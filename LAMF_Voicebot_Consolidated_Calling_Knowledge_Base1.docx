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F06C8A3" wp14:textId="24CDEF5D">
      <w:pPr>
        <w:jc w:val="center"/>
      </w:pPr>
      <w:r w:rsidRPr="663C6BCE" w:rsidR="52DDCCD3">
        <w:rPr>
          <w:b w:val="1"/>
          <w:bCs w:val="1"/>
          <w:color w:val="F37021"/>
          <w:sz w:val="22"/>
          <w:szCs w:val="22"/>
        </w:rPr>
        <w:t>SHRIRAM CREDIT</w:t>
      </w:r>
    </w:p>
    <w:p xmlns:wp14="http://schemas.microsoft.com/office/word/2010/wordml" w14:paraId="0370194B" wp14:textId="77777777">
      <w:pPr>
        <w:jc w:val="center"/>
      </w:pPr>
      <w:r w:rsidRPr="663C6BCE" w:rsidR="663C6BCE">
        <w:rPr>
          <w:rFonts w:ascii="Aptos Display" w:hAnsi="Aptos Display"/>
          <w:b w:val="1"/>
          <w:bCs w:val="1"/>
          <w:color w:val="163A59"/>
          <w:sz w:val="48"/>
          <w:szCs w:val="48"/>
          <w:lang w:val="en-US"/>
        </w:rPr>
        <w:t>LAMF Voicebot Consolidated Calling Knowledge Base</w:t>
      </w:r>
    </w:p>
    <w:p xmlns:wp14="http://schemas.microsoft.com/office/word/2010/wordml" w14:paraId="38FCFD94" wp14:textId="77777777">
      <w:pPr>
        <w:jc w:val="center"/>
      </w:pPr>
      <w:r w:rsidRPr="663C6BCE" w:rsidR="663C6BCE">
        <w:rPr>
          <w:b w:val="1"/>
          <w:bCs w:val="1"/>
          <w:color w:val="F37021"/>
          <w:sz w:val="28"/>
          <w:szCs w:val="28"/>
          <w:lang w:val="en-US"/>
        </w:rPr>
        <w:t>Offer &amp; Eligibility through Full Utilisation / Disbursal</w:t>
      </w:r>
    </w:p>
    <w:p xmlns:wp14="http://schemas.microsoft.com/office/word/2010/wordml" w14:paraId="6E8569A5" wp14:textId="77777777">
      <w:pPr>
        <w:jc w:val="center"/>
      </w:pPr>
      <w:r w:rsidRPr="663C6BCE" w:rsidR="663C6BCE">
        <w:rPr>
          <w:i w:val="1"/>
          <w:iCs w:val="1"/>
          <w:lang w:val="en-US"/>
        </w:rPr>
        <w:t>Stage-wise scripts, customer FAQs and calling controls | UK English | Working draft</w:t>
      </w:r>
    </w:p>
    <w:tbl>
      <w:tblPr>
        <w:tblStyle w:val="TableGrid"/>
        <w:tblW w:w="0" w:type="auto"/>
        <w:jc w:val="center"/>
        <w:tblLook w:val="04A0" w:firstRow="1" w:lastRow="0" w:firstColumn="1" w:lastColumn="0" w:noHBand="0" w:noVBand="1"/>
      </w:tblPr>
      <w:tblGrid>
        <w:gridCol w:w="5083"/>
        <w:gridCol w:w="5083"/>
      </w:tblGrid>
      <w:tr xmlns:wp14="http://schemas.microsoft.com/office/word/2010/wordml" w:rsidTr="663C6BCE" w14:paraId="54DD06E1" wp14:textId="77777777">
        <w:trPr>
          <w:tblHeader w:val="true"/>
          <w:cantSplit/>
        </w:trPr>
        <w:tc>
          <w:tcPr>
            <w:tcW w:w="2448" w:type="dxa"/>
            <w:shd w:val="clear" w:color="auto" w:fill="163A59"/>
            <w:tcMar>
              <w:top w:w="80" w:type="dxa"/>
              <w:start w:w="90" w:type="dxa"/>
              <w:bottom w:w="80" w:type="dxa"/>
              <w:end w:w="90" w:type="dxa"/>
            </w:tcMar>
            <w:vAlign w:val="center"/>
          </w:tcPr>
          <w:p w14:paraId="130CEF21" wp14:textId="77777777">
            <w:pPr>
              <w:jc w:val="center"/>
            </w:pPr>
            <w:r>
              <w:rPr>
                <w:b/>
                <w:color w:val="FFFFFF"/>
                <w:sz w:val="16"/>
              </w:rPr>
              <w:t>Document control</w:t>
            </w:r>
          </w:p>
        </w:tc>
        <w:tc>
          <w:tcPr>
            <w:tcW w:w="7992" w:type="dxa"/>
            <w:shd w:val="clear" w:color="auto" w:fill="163A59"/>
            <w:tcMar>
              <w:top w:w="80" w:type="dxa"/>
              <w:start w:w="90" w:type="dxa"/>
              <w:bottom w:w="80" w:type="dxa"/>
              <w:end w:w="90" w:type="dxa"/>
            </w:tcMar>
            <w:vAlign w:val="center"/>
          </w:tcPr>
          <w:p w14:paraId="3C39D6EF" wp14:textId="77777777">
            <w:pPr>
              <w:jc w:val="center"/>
            </w:pPr>
            <w:r>
              <w:rPr>
                <w:b/>
                <w:color w:val="FFFFFF"/>
                <w:sz w:val="16"/>
              </w:rPr>
              <w:t>Detail</w:t>
            </w:r>
          </w:p>
        </w:tc>
      </w:tr>
      <w:tr xmlns:wp14="http://schemas.microsoft.com/office/word/2010/wordml" w:rsidTr="663C6BCE" w14:paraId="5BD1A47D" wp14:textId="77777777">
        <w:trPr>
          <w:cantSplit/>
        </w:trPr>
        <w:tc>
          <w:tcPr>
            <w:tcW w:w="2448" w:type="dxa"/>
            <w:tcMar>
              <w:top w:w="80" w:type="dxa"/>
              <w:start w:w="90" w:type="dxa"/>
              <w:bottom w:w="80" w:type="dxa"/>
              <w:end w:w="90" w:type="dxa"/>
            </w:tcMar>
            <w:vAlign w:val="center"/>
          </w:tcPr>
          <w:p w14:paraId="4F3CFDF2" wp14:textId="77777777">
            <w:pPr>
              <w:spacing w:after="20"/>
            </w:pPr>
            <w:r>
              <w:rPr>
                <w:rFonts w:ascii="Aptos" w:hAnsi="Aptos"/>
                <w:sz w:val="16"/>
              </w:rPr>
              <w:t>Assistant name</w:t>
            </w:r>
          </w:p>
        </w:tc>
        <w:tc>
          <w:tcPr>
            <w:tcW w:w="7992" w:type="dxa"/>
            <w:tcMar>
              <w:top w:w="80" w:type="dxa"/>
              <w:start w:w="90" w:type="dxa"/>
              <w:bottom w:w="80" w:type="dxa"/>
              <w:end w:w="90" w:type="dxa"/>
            </w:tcMar>
            <w:vAlign w:val="center"/>
          </w:tcPr>
          <w:p w14:paraId="1A30FFAF" wp14:textId="77777777">
            <w:pPr>
              <w:spacing w:after="20"/>
            </w:pPr>
            <w:r>
              <w:rPr>
                <w:rFonts w:ascii="Aptos" w:hAnsi="Aptos"/>
                <w:sz w:val="16"/>
              </w:rPr>
              <w:t>Use [Assistant Name] until the approved bot name is confirmed.</w:t>
            </w:r>
          </w:p>
        </w:tc>
      </w:tr>
      <w:tr xmlns:wp14="http://schemas.microsoft.com/office/word/2010/wordml" w:rsidTr="663C6BCE" w14:paraId="143B50A3" wp14:textId="77777777">
        <w:trPr>
          <w:cantSplit/>
        </w:trPr>
        <w:tc>
          <w:tcPr>
            <w:tcW w:w="2448" w:type="dxa"/>
            <w:tcMar>
              <w:top w:w="80" w:type="dxa"/>
              <w:start w:w="90" w:type="dxa"/>
              <w:bottom w:w="80" w:type="dxa"/>
              <w:end w:w="90" w:type="dxa"/>
            </w:tcMar>
            <w:vAlign w:val="center"/>
          </w:tcPr>
          <w:p w14:paraId="26ADD29E" wp14:textId="77777777">
            <w:pPr>
              <w:spacing w:after="20"/>
            </w:pPr>
            <w:r>
              <w:rPr>
                <w:rFonts w:ascii="Aptos" w:hAnsi="Aptos"/>
                <w:sz w:val="16"/>
              </w:rPr>
              <w:t>Link ownership</w:t>
            </w:r>
          </w:p>
        </w:tc>
        <w:tc>
          <w:tcPr>
            <w:tcW w:w="7992" w:type="dxa"/>
            <w:tcMar>
              <w:top w:w="80" w:type="dxa"/>
              <w:start w:w="90" w:type="dxa"/>
              <w:bottom w:w="80" w:type="dxa"/>
              <w:end w:w="90" w:type="dxa"/>
            </w:tcMar>
            <w:vAlign w:val="center"/>
          </w:tcPr>
          <w:p w14:paraId="10DD0AA8" wp14:textId="77777777">
            <w:pPr>
              <w:spacing w:after="20"/>
            </w:pPr>
            <w:r>
              <w:rPr>
                <w:rFonts w:ascii="Aptos" w:hAnsi="Aptos"/>
                <w:sz w:val="16"/>
              </w:rPr>
              <w:t>Marketing sends the journey link before the call. The assistant cannot send links.</w:t>
            </w:r>
          </w:p>
        </w:tc>
      </w:tr>
      <w:tr xmlns:wp14="http://schemas.microsoft.com/office/word/2010/wordml" w:rsidTr="663C6BCE" w14:paraId="5D653592" wp14:textId="77777777">
        <w:trPr>
          <w:cantSplit/>
        </w:trPr>
        <w:tc>
          <w:tcPr>
            <w:tcW w:w="2448" w:type="dxa"/>
            <w:shd w:val="clear" w:color="auto" w:fill="F5F7FA"/>
            <w:tcMar>
              <w:top w:w="80" w:type="dxa"/>
              <w:start w:w="90" w:type="dxa"/>
              <w:bottom w:w="80" w:type="dxa"/>
              <w:end w:w="90" w:type="dxa"/>
            </w:tcMar>
            <w:vAlign w:val="center"/>
            <w:shd w:fill="F5F7FA"/>
          </w:tcPr>
          <w:p w14:paraId="56DABE0D" wp14:textId="77777777">
            <w:pPr>
              <w:spacing w:after="20"/>
            </w:pPr>
            <w:r>
              <w:rPr>
                <w:rFonts w:ascii="Aptos" w:hAnsi="Aptos"/>
                <w:sz w:val="16"/>
              </w:rPr>
              <w:t>Scope</w:t>
            </w:r>
          </w:p>
        </w:tc>
        <w:tc>
          <w:tcPr>
            <w:tcW w:w="7992" w:type="dxa"/>
            <w:shd w:val="clear" w:color="auto" w:fill="F5F7FA"/>
            <w:tcMar>
              <w:top w:w="80" w:type="dxa"/>
              <w:start w:w="90" w:type="dxa"/>
              <w:bottom w:w="80" w:type="dxa"/>
              <w:end w:w="90" w:type="dxa"/>
            </w:tcMar>
            <w:vAlign w:val="center"/>
            <w:shd w:fill="F5F7FA"/>
          </w:tcPr>
          <w:p w14:paraId="523973E7" wp14:textId="77777777">
            <w:pPr>
              <w:spacing w:after="20"/>
            </w:pPr>
            <w:r w:rsidRPr="663C6BCE" w:rsidR="663C6BCE">
              <w:rPr>
                <w:rFonts w:ascii="Aptos" w:hAnsi="Aptos"/>
                <w:sz w:val="16"/>
                <w:szCs w:val="16"/>
                <w:lang w:val="en-US"/>
              </w:rPr>
              <w:t>Offer &amp; Eligibility through first and subsequent withdrawals, ending at full utilisation or an approved stop condition.</w:t>
            </w:r>
          </w:p>
        </w:tc>
      </w:tr>
      <w:tr xmlns:wp14="http://schemas.microsoft.com/office/word/2010/wordml" w:rsidTr="663C6BCE" w14:paraId="3B5E3FCB" wp14:textId="77777777">
        <w:trPr>
          <w:cantSplit/>
        </w:trPr>
        <w:tc>
          <w:tcPr>
            <w:tcW w:w="2448" w:type="dxa"/>
            <w:tcMar>
              <w:top w:w="80" w:type="dxa"/>
              <w:start w:w="90" w:type="dxa"/>
              <w:bottom w:w="80" w:type="dxa"/>
              <w:end w:w="90" w:type="dxa"/>
            </w:tcMar>
            <w:vAlign w:val="center"/>
          </w:tcPr>
          <w:p w14:paraId="1B9FBFDD" wp14:textId="77777777">
            <w:pPr>
              <w:spacing w:after="20"/>
            </w:pPr>
            <w:r>
              <w:rPr>
                <w:rFonts w:ascii="Aptos" w:hAnsi="Aptos"/>
                <w:sz w:val="16"/>
              </w:rPr>
              <w:t>Status</w:t>
            </w:r>
          </w:p>
        </w:tc>
        <w:tc>
          <w:tcPr>
            <w:tcW w:w="7992" w:type="dxa"/>
            <w:tcMar>
              <w:top w:w="80" w:type="dxa"/>
              <w:start w:w="90" w:type="dxa"/>
              <w:bottom w:w="80" w:type="dxa"/>
              <w:end w:w="90" w:type="dxa"/>
            </w:tcMar>
            <w:vAlign w:val="center"/>
          </w:tcPr>
          <w:p w14:paraId="5ECE60BB" wp14:textId="77777777">
            <w:pPr>
              <w:spacing w:after="20"/>
            </w:pPr>
            <w:r w:rsidRPr="663C6BCE" w:rsidR="663C6BCE">
              <w:rPr>
                <w:rFonts w:ascii="Aptos" w:hAnsi="Aptos"/>
                <w:sz w:val="16"/>
                <w:szCs w:val="16"/>
                <w:lang w:val="en-US"/>
              </w:rPr>
              <w:t>Tentative script for Product, Content, Marketing, Compliance and Knowl review.</w:t>
            </w:r>
          </w:p>
        </w:tc>
      </w:tr>
      <w:tr xmlns:wp14="http://schemas.microsoft.com/office/word/2010/wordml" w:rsidTr="663C6BCE" w14:paraId="12B02EEE" wp14:textId="77777777">
        <w:tc>
          <w:tcPr>
            <w:tcW w:w="5083" w:type="dxa"/>
            <w:tcMar/>
          </w:tcPr>
          <w:p w:rsidP="4075104A" w14:paraId="39EC13BE" wp14:textId="77777777">
            <w:pPr>
              <w:pStyle w:val="Normal"/>
              <w:suppressLineNumbers w:val="0"/>
              <w:bidi w:val="0"/>
              <w:spacing w:before="0" w:beforeAutospacing="off" w:after="20" w:afterAutospacing="off" w:line="240" w:lineRule="auto"/>
              <w:ind w:left="0" w:right="0"/>
              <w:jc w:val="left"/>
              <w:rPr>
                <w:rFonts w:ascii="Aptos" w:hAnsi="Aptos"/>
                <w:sz w:val="16"/>
                <w:szCs w:val="16"/>
              </w:rPr>
            </w:pPr>
            <w:r w:rsidRPr="663C6BCE" w:rsidR="64FF4655">
              <w:rPr>
                <w:rFonts w:ascii="Aptos" w:hAnsi="Aptos"/>
                <w:sz w:val="16"/>
                <w:szCs w:val="16"/>
              </w:rPr>
              <w:t>Purpose</w:t>
            </w:r>
          </w:p>
        </w:tc>
        <w:tc>
          <w:tcPr>
            <w:tcW w:w="5083" w:type="dxa"/>
            <w:tcMar/>
          </w:tcPr>
          <w:p w:rsidP="4075104A" w14:paraId="171901F0" wp14:textId="77777777">
            <w:pPr>
              <w:pStyle w:val="Normal"/>
              <w:suppressLineNumbers w:val="0"/>
              <w:bidi w:val="0"/>
              <w:spacing w:before="0" w:beforeAutospacing="off" w:after="20" w:afterAutospacing="off" w:line="240" w:lineRule="auto"/>
              <w:ind w:left="0" w:right="0"/>
              <w:jc w:val="left"/>
              <w:rPr>
                <w:rFonts w:ascii="Aptos" w:hAnsi="Aptos"/>
                <w:sz w:val="16"/>
                <w:szCs w:val="16"/>
              </w:rPr>
            </w:pPr>
            <w:r w:rsidRPr="663C6BCE" w:rsidR="64FF4655">
              <w:rPr>
                <w:rFonts w:ascii="Aptos" w:hAnsi="Aptos"/>
                <w:sz w:val="16"/>
                <w:szCs w:val="16"/>
              </w:rPr>
              <w:t>A single calling knowledge base combining stage-wise scripts, simple FAQ answers, system actions and stop conditions.</w:t>
            </w:r>
          </w:p>
        </w:tc>
      </w:tr>
    </w:tbl>
    <w:p xmlns:wp14="http://schemas.microsoft.com/office/word/2010/wordml" w14:paraId="672A6659" wp14:textId="77777777">
      <w:pPr>
        <w:spacing w:after="20"/>
      </w:pPr>
    </w:p>
    <w:p xmlns:wp14="http://schemas.microsoft.com/office/word/2010/wordml" w14:paraId="0A37501D" wp14:textId="77777777">
      <w:r>
        <w:br w:type="page"/>
      </w:r>
    </w:p>
    <w:p xmlns:wp14="http://schemas.microsoft.com/office/word/2010/wordml" w14:paraId="4533EF8A" wp14:textId="77777777">
      <w:pPr>
        <w:pStyle w:val="Heading1"/>
        <w:keepNext/>
      </w:pPr>
      <w:r>
        <w:t>1. Global script rules</w:t>
      </w:r>
    </w:p>
    <w:p xmlns:wp14="http://schemas.microsoft.com/office/word/2010/wordml" w14:paraId="023724B2" wp14:textId="7409F0AB">
      <w:pPr>
        <w:pStyle w:val="ListBullet"/>
        <w:rPr/>
      </w:pPr>
      <w:r w:rsidRPr="663C6BCE" w:rsidR="5C64394E">
        <w:rPr>
          <w:lang w:val="en-US"/>
        </w:rPr>
        <w:t xml:space="preserve">Keep sentences short, </w:t>
      </w:r>
      <w:r w:rsidRPr="663C6BCE" w:rsidR="5C64394E">
        <w:rPr>
          <w:lang w:val="en-US"/>
        </w:rPr>
        <w:t>conversational</w:t>
      </w:r>
      <w:r w:rsidRPr="663C6BCE" w:rsidR="5C64394E">
        <w:rPr>
          <w:lang w:val="en-US"/>
        </w:rPr>
        <w:t xml:space="preserve"> and neutral.</w:t>
      </w:r>
    </w:p>
    <w:p xmlns:wp14="http://schemas.microsoft.com/office/word/2010/wordml" w14:paraId="6828BADA" wp14:textId="77777777">
      <w:pPr>
        <w:pStyle w:val="ListBullet"/>
        <w:rPr/>
      </w:pPr>
      <w:r w:rsidRPr="663C6BCE" w:rsidR="5C64394E">
        <w:rPr>
          <w:lang w:val="en-US"/>
        </w:rPr>
        <w:t>Do not ask the customer to repeat or disclose an OTP, full PAN, Aadhaar number, bank password, UPI PIN, card PIN or CVV.</w:t>
      </w:r>
    </w:p>
    <w:p xmlns:wp14="http://schemas.microsoft.com/office/word/2010/wordml" w14:paraId="540C4439" wp14:textId="77777777">
      <w:pPr>
        <w:pStyle w:val="ListBullet"/>
        <w:rPr/>
      </w:pPr>
      <w:r w:rsidRPr="663C6BCE" w:rsidR="5C64394E">
        <w:rPr>
          <w:lang w:val="en-US"/>
        </w:rPr>
        <w:t>Do not promise approval, sanction, a specific rate, a higher limit, withdrawal, disbursal or a guaranteed processing time.</w:t>
      </w:r>
    </w:p>
    <w:p xmlns:wp14="http://schemas.microsoft.com/office/word/2010/wordml" w:rsidP="2258869A" w14:paraId="5F1DFE46" wp14:textId="1579319F">
      <w:pPr>
        <w:pStyle w:val="ListBullet"/>
        <w:suppressLineNumbers w:val="0"/>
        <w:bidi w:val="0"/>
        <w:spacing w:before="0" w:beforeAutospacing="off" w:after="80" w:afterAutospacing="off" w:line="276" w:lineRule="auto"/>
        <w:ind w:left="360" w:right="0" w:hanging="360"/>
        <w:jc w:val="left"/>
        <w:rPr/>
      </w:pPr>
      <w:r w:rsidRPr="663C6BCE" w:rsidR="5C64394E">
        <w:rPr>
          <w:lang w:val="en-US"/>
        </w:rPr>
        <w:t xml:space="preserve">Do not send or claim to send a link. Remind the customer to use the </w:t>
      </w:r>
      <w:r w:rsidRPr="663C6BCE" w:rsidR="5C64394E">
        <w:rPr>
          <w:lang w:val="en-US"/>
        </w:rPr>
        <w:t>authorised</w:t>
      </w:r>
      <w:r w:rsidRPr="663C6BCE" w:rsidR="5C64394E">
        <w:rPr>
          <w:lang w:val="en-US"/>
        </w:rPr>
        <w:t xml:space="preserve"> link previously sent by SMS, </w:t>
      </w:r>
      <w:r w:rsidRPr="663C6BCE" w:rsidR="5C64394E">
        <w:rPr>
          <w:lang w:val="en-US"/>
        </w:rPr>
        <w:t>WhatsApp</w:t>
      </w:r>
      <w:r w:rsidRPr="663C6BCE" w:rsidR="5C64394E">
        <w:rPr>
          <w:lang w:val="en-US"/>
        </w:rPr>
        <w:t xml:space="preserve"> or Email.</w:t>
      </w:r>
    </w:p>
    <w:p xmlns:wp14="http://schemas.microsoft.com/office/word/2010/wordml" w14:paraId="030C499F" wp14:textId="77777777">
      <w:pPr>
        <w:pStyle w:val="ListBullet"/>
        <w:rPr/>
      </w:pPr>
      <w:r w:rsidR="2258869A">
        <w:rPr/>
        <w:t>Check the latest journey status before each dial and suppress the call if the customer has progressed.</w:t>
      </w:r>
    </w:p>
    <w:p xmlns:wp14="http://schemas.microsoft.com/office/word/2010/wordml" w14:paraId="08FABAAC" wp14:textId="77777777">
      <w:pPr>
        <w:pStyle w:val="ListBullet"/>
        <w:rPr/>
      </w:pPr>
      <w:r w:rsidRPr="663C6BCE" w:rsidR="5C64394E">
        <w:rPr>
          <w:lang w:val="en-US"/>
        </w:rPr>
        <w:t>Stop immediately for opt-out, complaint, sensitive trigger, ineligibility, stage completion or campaign/contact cap.</w:t>
      </w:r>
    </w:p>
    <w:p xmlns:wp14="http://schemas.microsoft.com/office/word/2010/wordml" w14:paraId="5174DC9F" wp14:textId="71C554B2">
      <w:pPr>
        <w:pStyle w:val="ListBullet"/>
        <w:rPr/>
      </w:pPr>
      <w:r w:rsidR="2258869A">
        <w:rPr/>
        <w:t>Customer-specific values shown in the live system take precedence over generic script content.</w:t>
      </w:r>
    </w:p>
    <w:p xmlns:wp14="http://schemas.microsoft.com/office/word/2010/wordml" w14:paraId="7200D031" wp14:textId="77777777">
      <w:pPr>
        <w:pStyle w:val="Heading1"/>
        <w:keepNext/>
      </w:pPr>
      <w:r>
        <w:t>2. Standard opening and authentication approach</w:t>
      </w:r>
    </w:p>
    <w:p xmlns:wp14="http://schemas.microsoft.com/office/word/2010/wordml" w14:paraId="68EC30A0" wp14:textId="77777777">
      <w:pPr>
        <w:ind w:left="230" w:hanging="230"/>
      </w:pPr>
      <w:r w:rsidRPr="663C6BCE" w:rsidR="663C6BCE">
        <w:rPr>
          <w:b w:val="1"/>
          <w:bCs w:val="1"/>
          <w:color w:val="F37021"/>
          <w:lang w:val="en-US"/>
        </w:rPr>
        <w:t xml:space="preserve">[Assistant Name]: </w:t>
      </w:r>
      <w:r w:rsidRPr="663C6BCE" w:rsidR="663C6BCE">
        <w:rPr>
          <w:lang w:val="en-US"/>
        </w:rPr>
        <w:t>Hello, may I speak with [Customer First Name]?</w:t>
      </w:r>
    </w:p>
    <w:p xmlns:wp14="http://schemas.microsoft.com/office/word/2010/wordml" w14:paraId="6C8A3304" wp14:textId="77777777">
      <w:pPr>
        <w:ind w:left="230" w:hanging="230"/>
      </w:pPr>
      <w:r>
        <w:rPr>
          <w:b/>
          <w:color w:val="F37021"/>
        </w:rPr>
        <w:t xml:space="preserve">Customer: </w:t>
      </w:r>
      <w:r>
        <w:t>Speaking.</w:t>
      </w:r>
    </w:p>
    <w:p xmlns:wp14="http://schemas.microsoft.com/office/word/2010/wordml" w:rsidP="2258869A" w14:paraId="382F8B35" wp14:textId="2F4C2F2E">
      <w:pPr>
        <w:pStyle w:val="Normal"/>
        <w:suppressLineNumbers w:val="0"/>
        <w:bidi w:val="0"/>
        <w:spacing w:before="0" w:beforeAutospacing="off" w:after="80" w:afterAutospacing="off" w:line="276" w:lineRule="auto"/>
        <w:ind w:left="230" w:right="0" w:hanging="230"/>
        <w:jc w:val="left"/>
      </w:pPr>
      <w:r w:rsidRPr="663C6BCE" w:rsidR="5C64394E">
        <w:rPr>
          <w:b w:val="1"/>
          <w:bCs w:val="1"/>
          <w:color w:val="F37021"/>
          <w:lang w:val="en-US"/>
        </w:rPr>
        <w:t xml:space="preserve">[Assistant Name]: </w:t>
      </w:r>
      <w:r w:rsidRPr="663C6BCE" w:rsidR="5C64394E">
        <w:rPr>
          <w:lang w:val="en-US"/>
        </w:rPr>
        <w:t xml:space="preserve">Thank you. </w:t>
      </w:r>
      <w:r w:rsidRPr="663C6BCE" w:rsidR="5C64394E">
        <w:rPr>
          <w:lang w:val="en-US"/>
        </w:rPr>
        <w:t>I’m</w:t>
      </w:r>
      <w:r w:rsidRPr="663C6BCE" w:rsidR="5C64394E">
        <w:rPr>
          <w:lang w:val="en-US"/>
        </w:rPr>
        <w:t xml:space="preserve"> [Assistant Name], from Shriram Credit. </w:t>
      </w:r>
      <w:r w:rsidRPr="663C6BCE" w:rsidR="5C64394E">
        <w:rPr>
          <w:lang w:val="en-US"/>
        </w:rPr>
        <w:t>I’m</w:t>
      </w:r>
      <w:r w:rsidRPr="663C6BCE" w:rsidR="5C64394E">
        <w:rPr>
          <w:lang w:val="en-US"/>
        </w:rPr>
        <w:t xml:space="preserve"> calling </w:t>
      </w:r>
      <w:r w:rsidRPr="663C6BCE" w:rsidR="5C64394E">
        <w:rPr>
          <w:lang w:val="en-US"/>
        </w:rPr>
        <w:t>regarding</w:t>
      </w:r>
      <w:r w:rsidRPr="663C6BCE" w:rsidR="5C64394E">
        <w:rPr>
          <w:lang w:val="en-US"/>
        </w:rPr>
        <w:t xml:space="preserve"> your Loan Against Mutual Funds journey. This will take only a couple of minutes. Can we talk now?</w:t>
      </w:r>
    </w:p>
    <w:tbl>
      <w:tblPr>
        <w:tblStyle w:val="TableGrid"/>
        <w:tblW w:w="0" w:type="auto"/>
        <w:jc w:val="center"/>
        <w:tblLook w:val="04A0" w:firstRow="1" w:lastRow="0" w:firstColumn="1" w:lastColumn="0" w:noHBand="0" w:noVBand="1"/>
      </w:tblPr>
      <w:tblGrid>
        <w:gridCol w:w="5083"/>
        <w:gridCol w:w="5083"/>
      </w:tblGrid>
      <w:tr xmlns:wp14="http://schemas.microsoft.com/office/word/2010/wordml" w:rsidTr="663C6BCE" w14:paraId="5CE61D3D" wp14:textId="77777777">
        <w:trPr>
          <w:tblHeader w:val="true"/>
          <w:cantSplit/>
        </w:trPr>
        <w:tc>
          <w:tcPr>
            <w:tcW w:w="2448" w:type="dxa"/>
            <w:shd w:val="clear" w:color="auto" w:fill="163A59"/>
            <w:tcMar>
              <w:top w:w="80" w:type="dxa"/>
              <w:start w:w="90" w:type="dxa"/>
              <w:bottom w:w="80" w:type="dxa"/>
              <w:end w:w="90" w:type="dxa"/>
            </w:tcMar>
            <w:vAlign w:val="center"/>
          </w:tcPr>
          <w:p w14:paraId="69B6552F" wp14:textId="77777777">
            <w:pPr>
              <w:jc w:val="center"/>
            </w:pPr>
            <w:r>
              <w:rPr>
                <w:b/>
                <w:color w:val="FFFFFF"/>
                <w:sz w:val="16"/>
              </w:rPr>
              <w:t>Customer reply</w:t>
            </w:r>
          </w:p>
        </w:tc>
        <w:tc>
          <w:tcPr>
            <w:tcW w:w="7992" w:type="dxa"/>
            <w:shd w:val="clear" w:color="auto" w:fill="163A59"/>
            <w:tcMar>
              <w:top w:w="80" w:type="dxa"/>
              <w:start w:w="90" w:type="dxa"/>
              <w:bottom w:w="80" w:type="dxa"/>
              <w:end w:w="90" w:type="dxa"/>
            </w:tcMar>
            <w:vAlign w:val="center"/>
          </w:tcPr>
          <w:p w14:paraId="3EF63D26" wp14:textId="77777777">
            <w:pPr>
              <w:jc w:val="center"/>
            </w:pPr>
            <w:r>
              <w:rPr>
                <w:b/>
                <w:color w:val="FFFFFF"/>
                <w:sz w:val="16"/>
              </w:rPr>
              <w:t>Response</w:t>
            </w:r>
          </w:p>
        </w:tc>
      </w:tr>
      <w:tr xmlns:wp14="http://schemas.microsoft.com/office/word/2010/wordml" w:rsidTr="663C6BCE" w14:paraId="1284DC3F" wp14:textId="77777777">
        <w:trPr>
          <w:cantSplit/>
        </w:trPr>
        <w:tc>
          <w:tcPr>
            <w:tcW w:w="2448" w:type="dxa"/>
            <w:tcMar>
              <w:top w:w="80" w:type="dxa"/>
              <w:start w:w="90" w:type="dxa"/>
              <w:bottom w:w="80" w:type="dxa"/>
              <w:end w:w="90" w:type="dxa"/>
            </w:tcMar>
            <w:vAlign w:val="center"/>
          </w:tcPr>
          <w:p w14:paraId="5B7FDD25" wp14:textId="769298EE">
            <w:pPr>
              <w:spacing w:after="20"/>
            </w:pPr>
            <w:r w:rsidRPr="663C6BCE" w:rsidR="22AA7996">
              <w:rPr>
                <w:rFonts w:ascii="Aptos" w:hAnsi="Aptos"/>
                <w:sz w:val="16"/>
                <w:szCs w:val="16"/>
              </w:rPr>
              <w:t xml:space="preserve">  Yes</w:t>
            </w:r>
          </w:p>
        </w:tc>
        <w:tc>
          <w:tcPr>
            <w:tcW w:w="7992" w:type="dxa"/>
            <w:tcMar>
              <w:top w:w="80" w:type="dxa"/>
              <w:start w:w="90" w:type="dxa"/>
              <w:bottom w:w="80" w:type="dxa"/>
              <w:end w:w="90" w:type="dxa"/>
            </w:tcMar>
            <w:vAlign w:val="center"/>
          </w:tcPr>
          <w:p w14:paraId="03E71655" wp14:textId="77777777">
            <w:pPr>
              <w:spacing w:after="20"/>
            </w:pPr>
            <w:r>
              <w:rPr>
                <w:rFonts w:ascii="Aptos" w:hAnsi="Aptos"/>
                <w:sz w:val="16"/>
              </w:rPr>
              <w:t>Continue to the relevant stage script.</w:t>
            </w:r>
          </w:p>
        </w:tc>
      </w:tr>
      <w:tr xmlns:wp14="http://schemas.microsoft.com/office/word/2010/wordml" w:rsidTr="663C6BCE" w14:paraId="6DDC32DB" wp14:textId="77777777">
        <w:trPr>
          <w:cantSplit/>
        </w:trPr>
        <w:tc>
          <w:tcPr>
            <w:tcW w:w="2448" w:type="dxa"/>
            <w:shd w:val="clear" w:color="auto" w:fill="F5F7FA"/>
            <w:tcMar>
              <w:top w:w="80" w:type="dxa"/>
              <w:start w:w="90" w:type="dxa"/>
              <w:bottom w:w="80" w:type="dxa"/>
              <w:end w:w="90" w:type="dxa"/>
            </w:tcMar>
            <w:vAlign w:val="center"/>
            <w:shd w:fill="F5F7FA"/>
          </w:tcPr>
          <w:p w14:paraId="341582C7" wp14:textId="77777777">
            <w:pPr>
              <w:spacing w:after="20"/>
            </w:pPr>
            <w:r>
              <w:rPr>
                <w:rFonts w:ascii="Aptos" w:hAnsi="Aptos"/>
                <w:sz w:val="16"/>
              </w:rPr>
              <w:t>No / busy</w:t>
            </w:r>
          </w:p>
        </w:tc>
        <w:tc>
          <w:tcPr>
            <w:tcW w:w="7992" w:type="dxa"/>
            <w:shd w:val="clear" w:color="auto" w:fill="F5F7FA"/>
            <w:tcMar>
              <w:top w:w="80" w:type="dxa"/>
              <w:start w:w="90" w:type="dxa"/>
              <w:bottom w:w="80" w:type="dxa"/>
              <w:end w:w="90" w:type="dxa"/>
            </w:tcMar>
            <w:vAlign w:val="center"/>
            <w:shd w:fill="F5F7FA"/>
          </w:tcPr>
          <w:p w14:paraId="425C221A" wp14:textId="77777777">
            <w:pPr>
              <w:spacing w:after="20"/>
            </w:pPr>
            <w:r>
              <w:rPr>
                <w:rFonts w:ascii="Aptos" w:hAnsi="Aptos"/>
                <w:sz w:val="16"/>
              </w:rPr>
              <w:t>“Certainly. What time between 8.00 am and 7.00 pm would be convenient for a callback?” Capture an explicit callback.</w:t>
            </w:r>
          </w:p>
        </w:tc>
      </w:tr>
      <w:tr xmlns:wp14="http://schemas.microsoft.com/office/word/2010/wordml" w:rsidTr="663C6BCE" w14:paraId="20BC0E4A" wp14:textId="77777777">
        <w:trPr>
          <w:cantSplit/>
        </w:trPr>
        <w:tc>
          <w:tcPr>
            <w:tcW w:w="2448" w:type="dxa"/>
            <w:tcMar>
              <w:top w:w="80" w:type="dxa"/>
              <w:start w:w="90" w:type="dxa"/>
              <w:bottom w:w="80" w:type="dxa"/>
              <w:end w:w="90" w:type="dxa"/>
            </w:tcMar>
            <w:vAlign w:val="center"/>
          </w:tcPr>
          <w:p w14:paraId="0EEAAD05" wp14:textId="77777777">
            <w:pPr>
              <w:spacing w:after="20"/>
            </w:pPr>
            <w:r>
              <w:rPr>
                <w:rFonts w:ascii="Aptos" w:hAnsi="Aptos"/>
                <w:sz w:val="16"/>
              </w:rPr>
              <w:t>Who are you?</w:t>
            </w:r>
          </w:p>
        </w:tc>
        <w:tc>
          <w:tcPr>
            <w:tcW w:w="7992" w:type="dxa"/>
            <w:tcMar>
              <w:top w:w="80" w:type="dxa"/>
              <w:start w:w="90" w:type="dxa"/>
              <w:bottom w:w="80" w:type="dxa"/>
              <w:end w:w="90" w:type="dxa"/>
            </w:tcMar>
            <w:vAlign w:val="center"/>
          </w:tcPr>
          <w:p w14:paraId="249A922D" wp14:textId="2152E768">
            <w:pPr>
              <w:spacing w:after="20"/>
            </w:pPr>
            <w:r w:rsidRPr="2258869A" w:rsidR="2258869A">
              <w:rPr>
                <w:rFonts w:ascii="Aptos" w:hAnsi="Aptos"/>
                <w:sz w:val="16"/>
                <w:szCs w:val="16"/>
              </w:rPr>
              <w:t>“I’m [Assistant Name], from Shriram Credit, calling about the LAMF journey you recently accessed.”</w:t>
            </w:r>
          </w:p>
        </w:tc>
      </w:tr>
      <w:tr xmlns:wp14="http://schemas.microsoft.com/office/word/2010/wordml" w:rsidTr="663C6BCE" w14:paraId="6A5EBBED" wp14:textId="77777777">
        <w:trPr>
          <w:cantSplit/>
        </w:trPr>
        <w:tc>
          <w:tcPr>
            <w:tcW w:w="2448" w:type="dxa"/>
            <w:shd w:val="clear" w:color="auto" w:fill="F5F7FA"/>
            <w:tcMar>
              <w:top w:w="80" w:type="dxa"/>
              <w:start w:w="90" w:type="dxa"/>
              <w:bottom w:w="80" w:type="dxa"/>
              <w:end w:w="90" w:type="dxa"/>
            </w:tcMar>
            <w:vAlign w:val="center"/>
            <w:shd w:fill="F5F7FA"/>
          </w:tcPr>
          <w:p w14:paraId="374F7D8C" wp14:textId="77777777">
            <w:pPr>
              <w:spacing w:after="20"/>
            </w:pPr>
            <w:r>
              <w:rPr>
                <w:rFonts w:ascii="Aptos" w:hAnsi="Aptos"/>
                <w:sz w:val="16"/>
              </w:rPr>
              <w:t>I did not apply / wrong person</w:t>
            </w:r>
          </w:p>
        </w:tc>
        <w:tc>
          <w:tcPr>
            <w:tcW w:w="7992" w:type="dxa"/>
            <w:shd w:val="clear" w:color="auto" w:fill="F5F7FA"/>
            <w:tcMar>
              <w:top w:w="80" w:type="dxa"/>
              <w:start w:w="90" w:type="dxa"/>
              <w:bottom w:w="80" w:type="dxa"/>
              <w:end w:w="90" w:type="dxa"/>
            </w:tcMar>
            <w:vAlign w:val="center"/>
            <w:shd w:fill="F5F7FA"/>
          </w:tcPr>
          <w:p w14:paraId="6A8CEFE2" wp14:textId="77777777">
            <w:pPr>
              <w:spacing w:after="20"/>
            </w:pPr>
            <w:r w:rsidRPr="663C6BCE" w:rsidR="663C6BCE">
              <w:rPr>
                <w:rFonts w:ascii="Aptos" w:hAnsi="Aptos"/>
                <w:sz w:val="16"/>
                <w:szCs w:val="16"/>
                <w:lang w:val="en-US"/>
              </w:rPr>
              <w:t>Apologise, end the call and flag the record for identity/data review. Do not disclose journey details.</w:t>
            </w:r>
          </w:p>
        </w:tc>
      </w:tr>
      <w:tr xmlns:wp14="http://schemas.microsoft.com/office/word/2010/wordml" w:rsidTr="663C6BCE" w14:paraId="150006F8" wp14:textId="77777777">
        <w:trPr>
          <w:cantSplit/>
        </w:trPr>
        <w:tc>
          <w:tcPr>
            <w:tcW w:w="2448" w:type="dxa"/>
            <w:tcMar>
              <w:top w:w="80" w:type="dxa"/>
              <w:start w:w="90" w:type="dxa"/>
              <w:bottom w:w="80" w:type="dxa"/>
              <w:end w:w="90" w:type="dxa"/>
            </w:tcMar>
            <w:vAlign w:val="center"/>
          </w:tcPr>
          <w:p w14:paraId="5DFF963C" wp14:textId="77777777">
            <w:pPr>
              <w:spacing w:after="20"/>
            </w:pPr>
            <w:r>
              <w:rPr>
                <w:rFonts w:ascii="Aptos" w:hAnsi="Aptos"/>
                <w:sz w:val="16"/>
              </w:rPr>
              <w:t>Stop calling</w:t>
            </w:r>
          </w:p>
        </w:tc>
        <w:tc>
          <w:tcPr>
            <w:tcW w:w="7992" w:type="dxa"/>
            <w:tcMar>
              <w:top w:w="80" w:type="dxa"/>
              <w:start w:w="90" w:type="dxa"/>
              <w:bottom w:w="80" w:type="dxa"/>
              <w:end w:w="90" w:type="dxa"/>
            </w:tcMar>
            <w:vAlign w:val="center"/>
          </w:tcPr>
          <w:p w14:paraId="1B807BFF" wp14:textId="77777777">
            <w:pPr>
              <w:spacing w:after="20"/>
            </w:pPr>
            <w:r>
              <w:rPr>
                <w:rFonts w:ascii="Aptos" w:hAnsi="Aptos"/>
                <w:sz w:val="16"/>
              </w:rPr>
              <w:t>Acknowledge, record opt-out and suppress further calls.</w:t>
            </w:r>
          </w:p>
        </w:tc>
      </w:tr>
    </w:tbl>
    <w:p xmlns:wp14="http://schemas.microsoft.com/office/word/2010/wordml" w14:paraId="5DAB6C7B" wp14:textId="77777777">
      <w:pPr>
        <w:spacing w:after="20"/>
      </w:pPr>
    </w:p>
    <w:p xmlns:wp14="http://schemas.microsoft.com/office/word/2010/wordml" w14:paraId="34AF3588" wp14:textId="77777777">
      <w:pPr>
        <w:pStyle w:val="Heading1"/>
        <w:keepNext/>
      </w:pPr>
      <w:r>
        <w:t>3. Standard fallback and closure wording</w:t>
      </w:r>
    </w:p>
    <w:tbl>
      <w:tblPr>
        <w:tblStyle w:val="TableGrid"/>
        <w:tblW w:w="0" w:type="auto"/>
        <w:jc w:val="center"/>
        <w:tblLook w:val="04A0" w:firstRow="1" w:lastRow="0" w:firstColumn="1" w:lastColumn="0" w:noHBand="0" w:noVBand="1"/>
      </w:tblPr>
      <w:tblGrid>
        <w:gridCol w:w="5083"/>
        <w:gridCol w:w="5083"/>
      </w:tblGrid>
      <w:tr xmlns:wp14="http://schemas.microsoft.com/office/word/2010/wordml" w:rsidTr="663C6BCE" w14:paraId="465534CF" wp14:textId="77777777">
        <w:trPr>
          <w:tblHeader w:val="true"/>
          <w:cantSplit/>
        </w:trPr>
        <w:tc>
          <w:tcPr>
            <w:tcW w:w="2592" w:type="dxa"/>
            <w:shd w:val="clear" w:color="auto" w:fill="163A59"/>
            <w:tcMar>
              <w:top w:w="80" w:type="dxa"/>
              <w:start w:w="90" w:type="dxa"/>
              <w:bottom w:w="80" w:type="dxa"/>
              <w:end w:w="90" w:type="dxa"/>
            </w:tcMar>
            <w:vAlign w:val="center"/>
          </w:tcPr>
          <w:p w14:paraId="56314AA3" wp14:textId="77777777">
            <w:pPr>
              <w:jc w:val="center"/>
            </w:pPr>
            <w:r>
              <w:rPr>
                <w:b/>
                <w:color w:val="FFFFFF"/>
                <w:sz w:val="16"/>
              </w:rPr>
              <w:t>Situation</w:t>
            </w:r>
          </w:p>
        </w:tc>
        <w:tc>
          <w:tcPr>
            <w:tcW w:w="7848" w:type="dxa"/>
            <w:shd w:val="clear" w:color="auto" w:fill="163A59"/>
            <w:tcMar>
              <w:top w:w="80" w:type="dxa"/>
              <w:start w:w="90" w:type="dxa"/>
              <w:bottom w:w="80" w:type="dxa"/>
              <w:end w:w="90" w:type="dxa"/>
            </w:tcMar>
            <w:vAlign w:val="center"/>
          </w:tcPr>
          <w:p w14:paraId="2E5DF1CB" wp14:textId="77777777">
            <w:pPr>
              <w:jc w:val="center"/>
            </w:pPr>
            <w:r>
              <w:rPr>
                <w:b/>
                <w:color w:val="FFFFFF"/>
                <w:sz w:val="16"/>
              </w:rPr>
              <w:t>Tentative wording</w:t>
            </w:r>
          </w:p>
        </w:tc>
      </w:tr>
      <w:tr xmlns:wp14="http://schemas.microsoft.com/office/word/2010/wordml" w:rsidTr="663C6BCE" w14:paraId="18ACF6E3" wp14:textId="77777777">
        <w:trPr>
          <w:cantSplit/>
        </w:trPr>
        <w:tc>
          <w:tcPr>
            <w:tcW w:w="2592" w:type="dxa"/>
            <w:tcMar>
              <w:top w:w="80" w:type="dxa"/>
              <w:start w:w="90" w:type="dxa"/>
              <w:bottom w:w="80" w:type="dxa"/>
              <w:end w:w="90" w:type="dxa"/>
            </w:tcMar>
            <w:vAlign w:val="center"/>
          </w:tcPr>
          <w:p w14:paraId="5598F89A" wp14:textId="77777777">
            <w:pPr>
              <w:spacing w:after="20"/>
            </w:pPr>
            <w:r>
              <w:rPr>
                <w:rFonts w:ascii="Aptos" w:hAnsi="Aptos"/>
                <w:sz w:val="16"/>
              </w:rPr>
              <w:t>Link not received</w:t>
            </w:r>
          </w:p>
        </w:tc>
        <w:tc>
          <w:tcPr>
            <w:tcW w:w="7848" w:type="dxa"/>
            <w:tcMar>
              <w:top w:w="80" w:type="dxa"/>
              <w:start w:w="90" w:type="dxa"/>
              <w:bottom w:w="80" w:type="dxa"/>
              <w:end w:w="90" w:type="dxa"/>
            </w:tcMar>
            <w:vAlign w:val="center"/>
          </w:tcPr>
          <w:p w14:paraId="71EA8B71" wp14:textId="19B371AF">
            <w:pPr>
              <w:spacing w:after="20"/>
            </w:pPr>
            <w:r w:rsidRPr="663C6BCE" w:rsidR="5C64394E">
              <w:rPr>
                <w:rFonts w:ascii="Aptos" w:hAnsi="Aptos"/>
                <w:sz w:val="16"/>
                <w:szCs w:val="16"/>
                <w:lang w:val="en-US"/>
              </w:rPr>
              <w:t>“</w:t>
            </w:r>
            <w:r w:rsidRPr="663C6BCE" w:rsidR="5C64394E">
              <w:rPr>
                <w:rFonts w:ascii="Aptos" w:hAnsi="Aptos"/>
                <w:sz w:val="16"/>
                <w:szCs w:val="16"/>
                <w:lang w:val="en-US"/>
              </w:rPr>
              <w:t>I’m</w:t>
            </w:r>
            <w:r w:rsidRPr="663C6BCE" w:rsidR="5C64394E">
              <w:rPr>
                <w:rFonts w:ascii="Aptos" w:hAnsi="Aptos"/>
                <w:sz w:val="16"/>
                <w:szCs w:val="16"/>
                <w:lang w:val="en-US"/>
              </w:rPr>
              <w:t xml:space="preserve"> unable to send links during this call. I will record that the </w:t>
            </w:r>
            <w:r w:rsidRPr="663C6BCE" w:rsidR="5C64394E">
              <w:rPr>
                <w:rFonts w:ascii="Aptos" w:hAnsi="Aptos"/>
                <w:sz w:val="16"/>
                <w:szCs w:val="16"/>
                <w:lang w:val="en-US"/>
              </w:rPr>
              <w:t>authorised</w:t>
            </w:r>
            <w:r w:rsidRPr="663C6BCE" w:rsidR="5C64394E">
              <w:rPr>
                <w:rFonts w:ascii="Aptos" w:hAnsi="Aptos"/>
                <w:sz w:val="16"/>
                <w:szCs w:val="16"/>
                <w:lang w:val="en-US"/>
              </w:rPr>
              <w:t xml:space="preserve"> journey communication needs to be sent again.”</w:t>
            </w:r>
          </w:p>
        </w:tc>
      </w:tr>
      <w:tr xmlns:wp14="http://schemas.microsoft.com/office/word/2010/wordml" w:rsidTr="663C6BCE" w14:paraId="7AFE797D" wp14:textId="77777777">
        <w:trPr>
          <w:cantSplit/>
        </w:trPr>
        <w:tc>
          <w:tcPr>
            <w:tcW w:w="2592" w:type="dxa"/>
            <w:shd w:val="clear" w:color="auto" w:fill="F5F7FA"/>
            <w:tcMar>
              <w:top w:w="80" w:type="dxa"/>
              <w:start w:w="90" w:type="dxa"/>
              <w:bottom w:w="80" w:type="dxa"/>
              <w:end w:w="90" w:type="dxa"/>
            </w:tcMar>
            <w:vAlign w:val="center"/>
            <w:shd w:fill="F5F7FA"/>
          </w:tcPr>
          <w:p w14:paraId="70BA8399" wp14:textId="77777777">
            <w:pPr>
              <w:spacing w:after="20"/>
            </w:pPr>
            <w:r>
              <w:rPr>
                <w:rFonts w:ascii="Aptos" w:hAnsi="Aptos"/>
                <w:sz w:val="16"/>
              </w:rPr>
              <w:t>Unknown question</w:t>
            </w:r>
          </w:p>
        </w:tc>
        <w:tc>
          <w:tcPr>
            <w:tcW w:w="7848" w:type="dxa"/>
            <w:shd w:val="clear" w:color="auto" w:fill="F5F7FA"/>
            <w:tcMar>
              <w:top w:w="80" w:type="dxa"/>
              <w:start w:w="90" w:type="dxa"/>
              <w:bottom w:w="80" w:type="dxa"/>
              <w:end w:w="90" w:type="dxa"/>
            </w:tcMar>
            <w:vAlign w:val="center"/>
            <w:shd w:fill="F5F7FA"/>
          </w:tcPr>
          <w:p w14:paraId="5444E56A" wp14:textId="15AF093C">
            <w:pPr>
              <w:spacing w:after="20"/>
            </w:pPr>
            <w:r w:rsidRPr="663C6BCE" w:rsidR="5C64394E">
              <w:rPr>
                <w:rFonts w:ascii="Aptos" w:hAnsi="Aptos"/>
                <w:sz w:val="16"/>
                <w:szCs w:val="16"/>
                <w:lang w:val="en-US"/>
              </w:rPr>
              <w:t xml:space="preserve">“I do not have an approved answer </w:t>
            </w:r>
            <w:r w:rsidRPr="663C6BCE" w:rsidR="5C64394E">
              <w:rPr>
                <w:rFonts w:ascii="Aptos" w:hAnsi="Aptos"/>
                <w:sz w:val="16"/>
                <w:szCs w:val="16"/>
                <w:lang w:val="en-US"/>
              </w:rPr>
              <w:t>for</w:t>
            </w:r>
            <w:r w:rsidRPr="663C6BCE" w:rsidR="5C64394E">
              <w:rPr>
                <w:rFonts w:ascii="Aptos" w:hAnsi="Aptos"/>
                <w:sz w:val="16"/>
                <w:szCs w:val="16"/>
                <w:lang w:val="en-US"/>
              </w:rPr>
              <w:t xml:space="preserve"> that question. I will record the query for review.”</w:t>
            </w:r>
          </w:p>
        </w:tc>
      </w:tr>
      <w:tr xmlns:wp14="http://schemas.microsoft.com/office/word/2010/wordml" w:rsidTr="663C6BCE" w14:paraId="0893E9B0" wp14:textId="77777777">
        <w:trPr>
          <w:cantSplit/>
        </w:trPr>
        <w:tc>
          <w:tcPr>
            <w:tcW w:w="2592" w:type="dxa"/>
            <w:tcMar>
              <w:top w:w="80" w:type="dxa"/>
              <w:start w:w="90" w:type="dxa"/>
              <w:bottom w:w="80" w:type="dxa"/>
              <w:end w:w="90" w:type="dxa"/>
            </w:tcMar>
            <w:vAlign w:val="center"/>
          </w:tcPr>
          <w:p w14:paraId="01F34259" wp14:textId="77777777">
            <w:pPr>
              <w:spacing w:after="20"/>
            </w:pPr>
            <w:r>
              <w:rPr>
                <w:rFonts w:ascii="Aptos" w:hAnsi="Aptos"/>
                <w:sz w:val="16"/>
              </w:rPr>
              <w:t>Technical issue</w:t>
            </w:r>
          </w:p>
        </w:tc>
        <w:tc>
          <w:tcPr>
            <w:tcW w:w="7848" w:type="dxa"/>
            <w:tcMar>
              <w:top w:w="80" w:type="dxa"/>
              <w:start w:w="90" w:type="dxa"/>
              <w:bottom w:w="80" w:type="dxa"/>
              <w:end w:w="90" w:type="dxa"/>
            </w:tcMar>
            <w:vAlign w:val="center"/>
          </w:tcPr>
          <w:p w14:paraId="661D8187" wp14:textId="47D141C8">
            <w:pPr>
              <w:spacing w:after="20"/>
            </w:pPr>
            <w:r w:rsidRPr="663C6BCE" w:rsidR="5C64394E">
              <w:rPr>
                <w:rFonts w:ascii="Aptos" w:hAnsi="Aptos"/>
                <w:sz w:val="16"/>
                <w:szCs w:val="16"/>
                <w:lang w:val="en-US"/>
              </w:rPr>
              <w:t>“</w:t>
            </w:r>
            <w:r w:rsidRPr="663C6BCE" w:rsidR="5C64394E">
              <w:rPr>
                <w:rFonts w:ascii="Aptos" w:hAnsi="Aptos"/>
                <w:sz w:val="16"/>
                <w:szCs w:val="16"/>
                <w:lang w:val="en-US"/>
              </w:rPr>
              <w:t>I’m</w:t>
            </w:r>
            <w:r w:rsidRPr="663C6BCE" w:rsidR="5C64394E">
              <w:rPr>
                <w:rFonts w:ascii="Aptos" w:hAnsi="Aptos"/>
                <w:sz w:val="16"/>
                <w:szCs w:val="16"/>
                <w:lang w:val="en-US"/>
              </w:rPr>
              <w:t xml:space="preserve"> sorry you faced an issue. </w:t>
            </w:r>
            <w:r w:rsidRPr="663C6BCE" w:rsidR="5C64394E">
              <w:rPr>
                <w:rFonts w:ascii="Aptos" w:hAnsi="Aptos"/>
                <w:sz w:val="16"/>
                <w:szCs w:val="16"/>
                <w:lang w:val="en-US"/>
              </w:rPr>
              <w:t>I’ll</w:t>
            </w:r>
            <w:r w:rsidRPr="663C6BCE" w:rsidR="5C64394E">
              <w:rPr>
                <w:rFonts w:ascii="Aptos" w:hAnsi="Aptos"/>
                <w:sz w:val="16"/>
                <w:szCs w:val="16"/>
                <w:lang w:val="en-US"/>
              </w:rPr>
              <w:t xml:space="preserve"> record the stage and error details for review.”</w:t>
            </w:r>
          </w:p>
        </w:tc>
      </w:tr>
      <w:tr xmlns:wp14="http://schemas.microsoft.com/office/word/2010/wordml" w:rsidTr="663C6BCE" w14:paraId="11131000" wp14:textId="77777777">
        <w:trPr>
          <w:cantSplit/>
        </w:trPr>
        <w:tc>
          <w:tcPr>
            <w:tcW w:w="2592" w:type="dxa"/>
            <w:shd w:val="clear" w:color="auto" w:fill="F5F7FA"/>
            <w:tcMar>
              <w:top w:w="80" w:type="dxa"/>
              <w:start w:w="90" w:type="dxa"/>
              <w:bottom w:w="80" w:type="dxa"/>
              <w:end w:w="90" w:type="dxa"/>
            </w:tcMar>
            <w:vAlign w:val="center"/>
            <w:shd w:fill="F5F7FA"/>
          </w:tcPr>
          <w:p w14:paraId="135C8C18" wp14:textId="77777777">
            <w:pPr>
              <w:spacing w:after="20"/>
            </w:pPr>
            <w:r>
              <w:rPr>
                <w:rFonts w:ascii="Aptos" w:hAnsi="Aptos"/>
                <w:sz w:val="16"/>
              </w:rPr>
              <w:t>Complaint</w:t>
            </w:r>
          </w:p>
        </w:tc>
        <w:tc>
          <w:tcPr>
            <w:tcW w:w="7848" w:type="dxa"/>
            <w:shd w:val="clear" w:color="auto" w:fill="F5F7FA"/>
            <w:tcMar>
              <w:top w:w="80" w:type="dxa"/>
              <w:start w:w="90" w:type="dxa"/>
              <w:bottom w:w="80" w:type="dxa"/>
              <w:end w:w="90" w:type="dxa"/>
            </w:tcMar>
            <w:vAlign w:val="center"/>
            <w:shd w:fill="F5F7FA"/>
          </w:tcPr>
          <w:p w:rsidP="663C6BCE" w14:paraId="7B731B75" wp14:textId="57F45A73">
            <w:pPr>
              <w:pStyle w:val="Normal"/>
              <w:spacing w:after="20"/>
              <w:rPr>
                <w:rFonts w:ascii="Aptos" w:hAnsi="Aptos" w:eastAsia="Aptos" w:cs="Aptos"/>
                <w:noProof w:val="0"/>
                <w:sz w:val="16"/>
                <w:szCs w:val="16"/>
                <w:lang w:val="en-US"/>
              </w:rPr>
            </w:pPr>
            <w:r w:rsidRPr="663C6BCE" w:rsidR="51230A4A">
              <w:rPr>
                <w:rFonts w:ascii="Aptos" w:hAnsi="Aptos" w:eastAsia="Aptos" w:cs="Aptos"/>
                <w:noProof w:val="0"/>
                <w:sz w:val="16"/>
                <w:szCs w:val="16"/>
                <w:lang w:val="en-US"/>
              </w:rPr>
              <w:t xml:space="preserve"> “We regret the inconvenience caused. Your complaint has been noted, and this call will now be closed with no further calls on this matter.”</w:t>
            </w:r>
          </w:p>
        </w:tc>
      </w:tr>
      <w:tr xmlns:wp14="http://schemas.microsoft.com/office/word/2010/wordml" w:rsidTr="663C6BCE" w14:paraId="293F058D" wp14:textId="77777777">
        <w:trPr>
          <w:cantSplit/>
        </w:trPr>
        <w:tc>
          <w:tcPr>
            <w:tcW w:w="2592" w:type="dxa"/>
            <w:tcMar>
              <w:top w:w="80" w:type="dxa"/>
              <w:start w:w="90" w:type="dxa"/>
              <w:bottom w:w="80" w:type="dxa"/>
              <w:end w:w="90" w:type="dxa"/>
            </w:tcMar>
            <w:vAlign w:val="center"/>
          </w:tcPr>
          <w:p w14:paraId="7763C878" wp14:textId="77777777">
            <w:pPr>
              <w:spacing w:after="20"/>
            </w:pPr>
            <w:r w:rsidRPr="663C6BCE" w:rsidR="663C6BCE">
              <w:rPr>
                <w:rFonts w:ascii="Aptos" w:hAnsi="Aptos"/>
                <w:sz w:val="16"/>
                <w:szCs w:val="16"/>
                <w:lang w:val="en-US"/>
              </w:rPr>
              <w:t>Human assistance requested</w:t>
            </w:r>
          </w:p>
        </w:tc>
        <w:tc>
          <w:tcPr>
            <w:tcW w:w="7848" w:type="dxa"/>
            <w:tcMar>
              <w:top w:w="80" w:type="dxa"/>
              <w:start w:w="90" w:type="dxa"/>
              <w:bottom w:w="80" w:type="dxa"/>
              <w:end w:w="90" w:type="dxa"/>
            </w:tcMar>
            <w:vAlign w:val="center"/>
          </w:tcPr>
          <w:p w14:paraId="789AF6DA" wp14:textId="6C6A73A6">
            <w:pPr>
              <w:spacing w:after="20"/>
            </w:pPr>
            <w:r w:rsidRPr="663C6BCE" w:rsidR="5C64394E">
              <w:rPr>
                <w:rFonts w:ascii="Aptos" w:hAnsi="Aptos"/>
                <w:sz w:val="16"/>
                <w:szCs w:val="16"/>
                <w:lang w:val="en-US"/>
              </w:rPr>
              <w:t xml:space="preserve">“I cannot transfer this call live. However, I will record your request for </w:t>
            </w:r>
            <w:r w:rsidRPr="663C6BCE" w:rsidR="5C64394E">
              <w:rPr>
                <w:rFonts w:ascii="Aptos" w:hAnsi="Aptos"/>
                <w:sz w:val="16"/>
                <w:szCs w:val="16"/>
                <w:lang w:val="en-US"/>
              </w:rPr>
              <w:t>assistance</w:t>
            </w:r>
            <w:r w:rsidRPr="663C6BCE" w:rsidR="5C64394E">
              <w:rPr>
                <w:rFonts w:ascii="Aptos" w:hAnsi="Aptos"/>
                <w:sz w:val="16"/>
                <w:szCs w:val="16"/>
                <w:lang w:val="en-US"/>
              </w:rPr>
              <w:t>.”</w:t>
            </w:r>
          </w:p>
        </w:tc>
      </w:tr>
      <w:tr xmlns:wp14="http://schemas.microsoft.com/office/word/2010/wordml" w:rsidTr="663C6BCE" w14:paraId="3C55A2A2" wp14:textId="77777777">
        <w:trPr>
          <w:cantSplit/>
        </w:trPr>
        <w:tc>
          <w:tcPr>
            <w:tcW w:w="2592" w:type="dxa"/>
            <w:shd w:val="clear" w:color="auto" w:fill="F5F7FA"/>
            <w:tcMar>
              <w:top w:w="80" w:type="dxa"/>
              <w:start w:w="90" w:type="dxa"/>
              <w:bottom w:w="80" w:type="dxa"/>
              <w:end w:w="90" w:type="dxa"/>
            </w:tcMar>
            <w:vAlign w:val="center"/>
            <w:shd w:fill="F5F7FA"/>
          </w:tcPr>
          <w:p w14:paraId="6843A1E7" wp14:textId="77777777">
            <w:pPr>
              <w:spacing w:after="20"/>
            </w:pPr>
            <w:r>
              <w:rPr>
                <w:rFonts w:ascii="Aptos" w:hAnsi="Aptos"/>
                <w:sz w:val="16"/>
              </w:rPr>
              <w:t>Opt-out</w:t>
            </w:r>
          </w:p>
        </w:tc>
        <w:tc>
          <w:tcPr>
            <w:tcW w:w="7848" w:type="dxa"/>
            <w:shd w:val="clear" w:color="auto" w:fill="F5F7FA"/>
            <w:tcMar>
              <w:top w:w="80" w:type="dxa"/>
              <w:start w:w="90" w:type="dxa"/>
              <w:bottom w:w="80" w:type="dxa"/>
              <w:end w:w="90" w:type="dxa"/>
            </w:tcMar>
            <w:vAlign w:val="center"/>
            <w:shd w:fill="F5F7FA"/>
          </w:tcPr>
          <w:p w14:paraId="5DDD9177" wp14:textId="0B1FCF23">
            <w:pPr>
              <w:spacing w:after="20"/>
            </w:pPr>
            <w:r w:rsidRPr="663C6BCE" w:rsidR="34B5B82B">
              <w:rPr>
                <w:rFonts w:ascii="Aptos" w:hAnsi="Aptos"/>
                <w:sz w:val="16"/>
                <w:szCs w:val="16"/>
                <w:lang w:val="en-US"/>
              </w:rPr>
              <w:t xml:space="preserve"> “Thank you for letting us know. Your preference has been recorded, and no further calls will be made </w:t>
            </w:r>
            <w:r w:rsidRPr="663C6BCE" w:rsidR="34B5B82B">
              <w:rPr>
                <w:rFonts w:ascii="Aptos" w:hAnsi="Aptos"/>
                <w:sz w:val="16"/>
                <w:szCs w:val="16"/>
                <w:lang w:val="en-US"/>
              </w:rPr>
              <w:t>regarding</w:t>
            </w:r>
            <w:r w:rsidRPr="663C6BCE" w:rsidR="34B5B82B">
              <w:rPr>
                <w:rFonts w:ascii="Aptos" w:hAnsi="Aptos"/>
                <w:sz w:val="16"/>
                <w:szCs w:val="16"/>
                <w:lang w:val="en-US"/>
              </w:rPr>
              <w:t xml:space="preserve"> this application. Should you wish to </w:t>
            </w:r>
            <w:r w:rsidRPr="663C6BCE" w:rsidR="34B5B82B">
              <w:rPr>
                <w:rFonts w:ascii="Aptos" w:hAnsi="Aptos"/>
                <w:sz w:val="16"/>
                <w:szCs w:val="16"/>
                <w:lang w:val="en-US"/>
              </w:rPr>
              <w:t>proceed</w:t>
            </w:r>
            <w:r w:rsidRPr="663C6BCE" w:rsidR="34B5B82B">
              <w:rPr>
                <w:rFonts w:ascii="Aptos" w:hAnsi="Aptos"/>
                <w:sz w:val="16"/>
                <w:szCs w:val="16"/>
                <w:lang w:val="en-US"/>
              </w:rPr>
              <w:t xml:space="preserve"> at a later stage, you are welcome to reach out to us.”</w:t>
            </w:r>
          </w:p>
        </w:tc>
      </w:tr>
    </w:tbl>
    <w:p xmlns:wp14="http://schemas.microsoft.com/office/word/2010/wordml" w14:paraId="02EB378F" wp14:textId="77777777">
      <w:pPr>
        <w:spacing w:after="20"/>
      </w:pPr>
    </w:p>
    <w:p xmlns:wp14="http://schemas.microsoft.com/office/word/2010/wordml" w14:paraId="03DE640C" wp14:textId="77777777">
      <w:pPr>
        <w:pStyle w:val="Heading1"/>
        <w:keepNext/>
      </w:pPr>
      <w:r>
        <w:t>4. Stage 1 — Offer &amp; Eligibility to Loan Amount Selection</w:t>
      </w:r>
    </w:p>
    <w:tbl>
      <w:tblPr>
        <w:tblStyle w:val="TableGrid"/>
        <w:tblW w:w="0" w:type="auto"/>
        <w:jc w:val="center"/>
        <w:tblLook w:val="04A0" w:firstRow="1" w:lastRow="0" w:firstColumn="1" w:lastColumn="0" w:noHBand="0" w:noVBand="1"/>
      </w:tblPr>
      <w:tblGrid>
        <w:gridCol w:w="5083"/>
        <w:gridCol w:w="5083"/>
      </w:tblGrid>
      <w:tr xmlns:wp14="http://schemas.microsoft.com/office/word/2010/wordml" w:rsidTr="663C6BCE" w14:paraId="0F35B354" wp14:textId="77777777">
        <w:trPr>
          <w:tblHeader w:val="true"/>
          <w:cantSplit/>
        </w:trPr>
        <w:tc>
          <w:tcPr>
            <w:tcW w:w="2304" w:type="dxa"/>
            <w:shd w:val="clear" w:color="auto" w:fill="163A59"/>
            <w:tcMar>
              <w:top w:w="80" w:type="dxa"/>
              <w:start w:w="90" w:type="dxa"/>
              <w:bottom w:w="80" w:type="dxa"/>
              <w:end w:w="90" w:type="dxa"/>
            </w:tcMar>
            <w:vAlign w:val="center"/>
          </w:tcPr>
          <w:p w14:paraId="26F3D6E7" wp14:textId="77777777">
            <w:pPr>
              <w:jc w:val="center"/>
            </w:pPr>
            <w:r>
              <w:rPr>
                <w:b/>
                <w:color w:val="FFFFFF"/>
                <w:sz w:val="16"/>
              </w:rPr>
              <w:t>Element</w:t>
            </w:r>
          </w:p>
        </w:tc>
        <w:tc>
          <w:tcPr>
            <w:tcW w:w="8136" w:type="dxa"/>
            <w:shd w:val="clear" w:color="auto" w:fill="163A59"/>
            <w:tcMar>
              <w:top w:w="80" w:type="dxa"/>
              <w:start w:w="90" w:type="dxa"/>
              <w:bottom w:w="80" w:type="dxa"/>
              <w:end w:w="90" w:type="dxa"/>
            </w:tcMar>
            <w:vAlign w:val="center"/>
          </w:tcPr>
          <w:p w14:paraId="7D06887A" wp14:textId="77777777">
            <w:pPr>
              <w:jc w:val="center"/>
            </w:pPr>
            <w:r>
              <w:rPr>
                <w:b/>
                <w:color w:val="FFFFFF"/>
                <w:sz w:val="16"/>
              </w:rPr>
              <w:t>Approved working content</w:t>
            </w:r>
          </w:p>
        </w:tc>
      </w:tr>
      <w:tr xmlns:wp14="http://schemas.microsoft.com/office/word/2010/wordml" w:rsidTr="663C6BCE" w14:paraId="2E7E4ED1" wp14:textId="77777777">
        <w:trPr>
          <w:cantSplit/>
        </w:trPr>
        <w:tc>
          <w:tcPr>
            <w:tcW w:w="2304" w:type="dxa"/>
            <w:tcMar>
              <w:top w:w="80" w:type="dxa"/>
              <w:start w:w="90" w:type="dxa"/>
              <w:bottom w:w="80" w:type="dxa"/>
              <w:end w:w="90" w:type="dxa"/>
            </w:tcMar>
            <w:vAlign w:val="center"/>
          </w:tcPr>
          <w:p w14:paraId="0419742E" wp14:textId="77777777">
            <w:pPr>
              <w:spacing w:after="20"/>
            </w:pPr>
            <w:r>
              <w:rPr>
                <w:rFonts w:ascii="Aptos" w:hAnsi="Aptos"/>
                <w:sz w:val="16"/>
              </w:rPr>
              <w:t>Entry trigger</w:t>
            </w:r>
          </w:p>
        </w:tc>
        <w:tc>
          <w:tcPr>
            <w:tcW w:w="8136" w:type="dxa"/>
            <w:tcMar>
              <w:top w:w="80" w:type="dxa"/>
              <w:start w:w="90" w:type="dxa"/>
              <w:bottom w:w="80" w:type="dxa"/>
              <w:end w:w="90" w:type="dxa"/>
            </w:tcMar>
            <w:vAlign w:val="center"/>
          </w:tcPr>
          <w:p w14:paraId="402C47F4" wp14:textId="77777777">
            <w:pPr>
              <w:spacing w:after="20"/>
            </w:pPr>
            <w:r w:rsidRPr="663C6BCE" w:rsidR="663C6BCE">
              <w:rPr>
                <w:rFonts w:ascii="Aptos" w:hAnsi="Aptos"/>
                <w:sz w:val="16"/>
                <w:szCs w:val="16"/>
                <w:lang w:val="en-US"/>
              </w:rPr>
              <w:t>Offer displayed; customer has not selected the amount, tenure or repayment type after the approved inactivity period.</w:t>
            </w:r>
          </w:p>
        </w:tc>
      </w:tr>
      <w:tr xmlns:wp14="http://schemas.microsoft.com/office/word/2010/wordml" w:rsidTr="663C6BCE" w14:paraId="00BA35BB" wp14:textId="77777777">
        <w:trPr>
          <w:cantSplit/>
        </w:trPr>
        <w:tc>
          <w:tcPr>
            <w:tcW w:w="2304" w:type="dxa"/>
            <w:shd w:val="clear" w:color="auto" w:fill="F5F7FA"/>
            <w:tcMar>
              <w:top w:w="80" w:type="dxa"/>
              <w:start w:w="90" w:type="dxa"/>
              <w:bottom w:w="80" w:type="dxa"/>
              <w:end w:w="90" w:type="dxa"/>
            </w:tcMar>
            <w:vAlign w:val="center"/>
            <w:shd w:fill="F5F7FA"/>
          </w:tcPr>
          <w:p w14:paraId="525355FD" wp14:textId="77777777">
            <w:pPr>
              <w:spacing w:after="20"/>
            </w:pPr>
            <w:r>
              <w:rPr>
                <w:rFonts w:ascii="Aptos" w:hAnsi="Aptos"/>
                <w:sz w:val="16"/>
              </w:rPr>
              <w:t>Call objective</w:t>
            </w:r>
          </w:p>
        </w:tc>
        <w:tc>
          <w:tcPr>
            <w:tcW w:w="8136" w:type="dxa"/>
            <w:shd w:val="clear" w:color="auto" w:fill="F5F7FA"/>
            <w:tcMar>
              <w:top w:w="80" w:type="dxa"/>
              <w:start w:w="90" w:type="dxa"/>
              <w:bottom w:w="80" w:type="dxa"/>
              <w:end w:w="90" w:type="dxa"/>
            </w:tcMar>
            <w:vAlign w:val="center"/>
            <w:shd w:fill="F5F7FA"/>
          </w:tcPr>
          <w:p w14:paraId="5B25311F" wp14:textId="77777777">
            <w:pPr>
              <w:spacing w:after="20"/>
            </w:pPr>
            <w:r w:rsidRPr="663C6BCE" w:rsidR="663C6BCE">
              <w:rPr>
                <w:rFonts w:ascii="Aptos" w:hAnsi="Aptos"/>
                <w:sz w:val="16"/>
                <w:szCs w:val="16"/>
                <w:lang w:val="en-US"/>
              </w:rPr>
              <w:t>Understand the reason for hesitation, explain the offer structure and prompt the customer to resume the journey.</w:t>
            </w:r>
          </w:p>
        </w:tc>
      </w:tr>
      <w:tr xmlns:wp14="http://schemas.microsoft.com/office/word/2010/wordml" w:rsidTr="663C6BCE" w14:paraId="7B5B0AC9" wp14:textId="77777777">
        <w:trPr>
          <w:cantSplit/>
        </w:trPr>
        <w:tc>
          <w:tcPr>
            <w:tcW w:w="2304" w:type="dxa"/>
            <w:tcMar>
              <w:top w:w="80" w:type="dxa"/>
              <w:start w:w="90" w:type="dxa"/>
              <w:bottom w:w="80" w:type="dxa"/>
              <w:end w:w="90" w:type="dxa"/>
            </w:tcMar>
            <w:vAlign w:val="center"/>
          </w:tcPr>
          <w:p w14:paraId="0D28086C" wp14:textId="77777777">
            <w:pPr>
              <w:spacing w:after="20"/>
            </w:pPr>
            <w:r>
              <w:rPr>
                <w:rFonts w:ascii="Aptos" w:hAnsi="Aptos"/>
                <w:sz w:val="16"/>
              </w:rPr>
              <w:t>Mandatory pre-dial control</w:t>
            </w:r>
          </w:p>
        </w:tc>
        <w:tc>
          <w:tcPr>
            <w:tcW w:w="8136" w:type="dxa"/>
            <w:tcMar>
              <w:top w:w="80" w:type="dxa"/>
              <w:start w:w="90" w:type="dxa"/>
              <w:bottom w:w="80" w:type="dxa"/>
              <w:end w:w="90" w:type="dxa"/>
            </w:tcMar>
            <w:vAlign w:val="center"/>
          </w:tcPr>
          <w:p w14:paraId="7AE4FC61" wp14:textId="77777777">
            <w:pPr>
              <w:spacing w:after="20"/>
            </w:pPr>
            <w:r>
              <w:rPr>
                <w:rFonts w:ascii="Aptos" w:hAnsi="Aptos"/>
                <w:sz w:val="16"/>
              </w:rPr>
              <w:t>Confirm that the Marketing communication was sent, the inactivity threshold elapsed, and the customer is still at this stage.</w:t>
            </w:r>
          </w:p>
        </w:tc>
      </w:tr>
    </w:tbl>
    <w:p xmlns:wp14="http://schemas.microsoft.com/office/word/2010/wordml" w14:paraId="6A05A809" wp14:textId="77777777">
      <w:pPr>
        <w:spacing w:after="20"/>
      </w:pPr>
    </w:p>
    <w:p xmlns:wp14="http://schemas.microsoft.com/office/word/2010/wordml" w14:paraId="793FEE7D" wp14:textId="77777777">
      <w:pPr>
        <w:pStyle w:val="Heading2"/>
        <w:keepNext/>
      </w:pPr>
      <w:r>
        <w:t>Tentative core script</w:t>
      </w:r>
    </w:p>
    <w:p xmlns:wp14="http://schemas.microsoft.com/office/word/2010/wordml" w14:paraId="79DF225D" wp14:textId="6F1BBFEB">
      <w:pPr>
        <w:ind w:left="230" w:hanging="230"/>
      </w:pPr>
      <w:r w:rsidRPr="663C6BCE" w:rsidR="5C64394E">
        <w:rPr>
          <w:b w:val="1"/>
          <w:bCs w:val="1"/>
          <w:color w:val="F37021"/>
          <w:lang w:val="en-US"/>
        </w:rPr>
        <w:t xml:space="preserve">[Assistant Name]: </w:t>
      </w:r>
      <w:r w:rsidRPr="663C6BCE" w:rsidR="5C64394E">
        <w:rPr>
          <w:lang w:val="en-US"/>
        </w:rPr>
        <w:t xml:space="preserve">Hello [Customer First Name]. You recently viewed your eligible Loan Against Mutual Funds offer from Shriram Credit but have not yet selected the loan amount. The </w:t>
      </w:r>
      <w:r w:rsidRPr="663C6BCE" w:rsidR="5C64394E">
        <w:rPr>
          <w:lang w:val="en-US"/>
        </w:rPr>
        <w:t>authorised</w:t>
      </w:r>
      <w:r w:rsidRPr="663C6BCE" w:rsidR="5C64394E">
        <w:rPr>
          <w:lang w:val="en-US"/>
        </w:rPr>
        <w:t xml:space="preserve"> journey link was sent earlier by SMS, </w:t>
      </w:r>
      <w:r w:rsidRPr="663C6BCE" w:rsidR="5C64394E">
        <w:rPr>
          <w:lang w:val="en-US"/>
        </w:rPr>
        <w:t>WhatsApp</w:t>
      </w:r>
      <w:r w:rsidRPr="663C6BCE" w:rsidR="5C64394E">
        <w:rPr>
          <w:lang w:val="en-US"/>
        </w:rPr>
        <w:t xml:space="preserve"> or Email. May I help clarify the next step?</w:t>
      </w:r>
    </w:p>
    <w:p xmlns:wp14="http://schemas.microsoft.com/office/word/2010/wordml" w14:paraId="61EA39FA" wp14:textId="77777777">
      <w:pPr>
        <w:ind w:left="230" w:hanging="230"/>
      </w:pPr>
      <w:r>
        <w:rPr>
          <w:b/>
          <w:color w:val="F37021"/>
        </w:rPr>
        <w:t xml:space="preserve">[Assistant Name]: </w:t>
      </w:r>
      <w:r>
        <w:t>Are you waiting because you have a question about the eligible amount, interest rate, tenure, repayment type, or because you need more time?</w:t>
      </w:r>
    </w:p>
    <w:p xmlns:wp14="http://schemas.microsoft.com/office/word/2010/wordml" w14:paraId="1B213B78" wp14:textId="77777777">
      <w:pPr>
        <w:pStyle w:val="Heading2"/>
        <w:keepNext/>
      </w:pPr>
      <w:r>
        <w:t>Response branches</w:t>
      </w:r>
    </w:p>
    <w:tbl>
      <w:tblPr>
        <w:tblStyle w:val="TableGrid"/>
        <w:tblW w:w="0" w:type="auto"/>
        <w:jc w:val="center"/>
        <w:tblLook w:val="04A0" w:firstRow="1" w:lastRow="0" w:firstColumn="1" w:lastColumn="0" w:noHBand="0" w:noVBand="1"/>
      </w:tblPr>
      <w:tblGrid>
        <w:gridCol w:w="3389"/>
        <w:gridCol w:w="3389"/>
        <w:gridCol w:w="3389"/>
      </w:tblGrid>
      <w:tr xmlns:wp14="http://schemas.microsoft.com/office/word/2010/wordml" w:rsidTr="663C6BCE" w14:paraId="10C8A314" wp14:textId="77777777">
        <w:trPr>
          <w:tblHeader w:val="true"/>
          <w:cantSplit/>
        </w:trPr>
        <w:tc>
          <w:tcPr>
            <w:tcW w:w="2376" w:type="dxa"/>
            <w:shd w:val="clear" w:color="auto" w:fill="163A59"/>
            <w:tcMar>
              <w:top w:w="80" w:type="dxa"/>
              <w:start w:w="90" w:type="dxa"/>
              <w:bottom w:w="80" w:type="dxa"/>
              <w:end w:w="90" w:type="dxa"/>
            </w:tcMar>
            <w:vAlign w:val="center"/>
          </w:tcPr>
          <w:p w14:paraId="298CB54F" wp14:textId="77777777">
            <w:pPr>
              <w:jc w:val="center"/>
            </w:pPr>
            <w:r>
              <w:rPr>
                <w:b/>
                <w:color w:val="FFFFFF"/>
                <w:sz w:val="14"/>
              </w:rPr>
              <w:t>Customer response / intent</w:t>
            </w:r>
          </w:p>
        </w:tc>
        <w:tc>
          <w:tcPr>
            <w:tcW w:w="5832" w:type="dxa"/>
            <w:shd w:val="clear" w:color="auto" w:fill="163A59"/>
            <w:tcMar>
              <w:top w:w="80" w:type="dxa"/>
              <w:start w:w="90" w:type="dxa"/>
              <w:bottom w:w="80" w:type="dxa"/>
              <w:end w:w="90" w:type="dxa"/>
            </w:tcMar>
            <w:vAlign w:val="center"/>
          </w:tcPr>
          <w:p w14:paraId="4F946240" wp14:textId="77777777">
            <w:pPr>
              <w:jc w:val="center"/>
            </w:pPr>
            <w:r>
              <w:rPr>
                <w:b/>
                <w:color w:val="FFFFFF"/>
                <w:sz w:val="14"/>
              </w:rPr>
              <w:t>Tentative response</w:t>
            </w:r>
          </w:p>
        </w:tc>
        <w:tc>
          <w:tcPr>
            <w:tcW w:w="2376" w:type="dxa"/>
            <w:shd w:val="clear" w:color="auto" w:fill="163A59"/>
            <w:tcMar>
              <w:top w:w="80" w:type="dxa"/>
              <w:start w:w="90" w:type="dxa"/>
              <w:bottom w:w="80" w:type="dxa"/>
              <w:end w:w="90" w:type="dxa"/>
            </w:tcMar>
            <w:vAlign w:val="center"/>
          </w:tcPr>
          <w:p w14:paraId="7668C30D" wp14:textId="77777777">
            <w:pPr>
              <w:jc w:val="center"/>
            </w:pPr>
            <w:r>
              <w:rPr>
                <w:b/>
                <w:color w:val="FFFFFF"/>
                <w:sz w:val="14"/>
              </w:rPr>
              <w:t>System action</w:t>
            </w:r>
          </w:p>
        </w:tc>
      </w:tr>
      <w:tr xmlns:wp14="http://schemas.microsoft.com/office/word/2010/wordml" w:rsidTr="663C6BCE" w14:paraId="7BB7A682" wp14:textId="77777777">
        <w:trPr>
          <w:cantSplit/>
        </w:trPr>
        <w:tc>
          <w:tcPr>
            <w:tcW w:w="2376" w:type="dxa"/>
            <w:tcMar>
              <w:top w:w="80" w:type="dxa"/>
              <w:start w:w="90" w:type="dxa"/>
              <w:bottom w:w="80" w:type="dxa"/>
              <w:end w:w="90" w:type="dxa"/>
            </w:tcMar>
            <w:vAlign w:val="center"/>
          </w:tcPr>
          <w:p w14:paraId="1E969FD1" wp14:textId="77777777">
            <w:pPr>
              <w:spacing w:after="20"/>
            </w:pPr>
            <w:r>
              <w:rPr>
                <w:rFonts w:ascii="Aptos" w:hAnsi="Aptos"/>
                <w:sz w:val="14"/>
              </w:rPr>
              <w:t>Wants to proceed</w:t>
            </w:r>
          </w:p>
        </w:tc>
        <w:tc>
          <w:tcPr>
            <w:tcW w:w="5832" w:type="dxa"/>
            <w:tcMar>
              <w:top w:w="80" w:type="dxa"/>
              <w:start w:w="90" w:type="dxa"/>
              <w:bottom w:w="80" w:type="dxa"/>
              <w:end w:w="90" w:type="dxa"/>
            </w:tcMar>
            <w:vAlign w:val="center"/>
          </w:tcPr>
          <w:p w14:paraId="69CBE407" wp14:textId="77777777">
            <w:pPr>
              <w:spacing w:after="20"/>
            </w:pPr>
            <w:r w:rsidRPr="663C6BCE" w:rsidR="663C6BCE">
              <w:rPr>
                <w:rFonts w:ascii="Aptos" w:hAnsi="Aptos"/>
                <w:sz w:val="14"/>
                <w:szCs w:val="14"/>
                <w:lang w:val="en-US"/>
              </w:rPr>
              <w:t>“Please open the link sent earlier. Select a loan amount from the range shown. Then choose the loan period and repayment option.”</w:t>
            </w:r>
          </w:p>
        </w:tc>
        <w:tc>
          <w:tcPr>
            <w:tcW w:w="2376" w:type="dxa"/>
            <w:tcMar>
              <w:top w:w="80" w:type="dxa"/>
              <w:start w:w="90" w:type="dxa"/>
              <w:bottom w:w="80" w:type="dxa"/>
              <w:end w:w="90" w:type="dxa"/>
            </w:tcMar>
            <w:vAlign w:val="center"/>
          </w:tcPr>
          <w:p w14:paraId="6582DF4F" wp14:textId="77777777">
            <w:pPr>
              <w:spacing w:after="20"/>
            </w:pPr>
            <w:r w:rsidRPr="663C6BCE" w:rsidR="663C6BCE">
              <w:rPr>
                <w:rFonts w:ascii="Aptos" w:hAnsi="Aptos"/>
                <w:sz w:val="14"/>
                <w:szCs w:val="14"/>
                <w:lang w:val="en-US"/>
              </w:rPr>
              <w:t>Mark interested. Monitor stage status; stop once progressed.</w:t>
            </w:r>
          </w:p>
        </w:tc>
      </w:tr>
      <w:tr xmlns:wp14="http://schemas.microsoft.com/office/word/2010/wordml" w:rsidTr="663C6BCE" w14:paraId="2F33C566" wp14:textId="77777777">
        <w:trPr>
          <w:cantSplit/>
        </w:trPr>
        <w:tc>
          <w:tcPr>
            <w:tcW w:w="2376" w:type="dxa"/>
            <w:shd w:val="clear" w:color="auto" w:fill="F5F7FA"/>
            <w:tcMar>
              <w:top w:w="80" w:type="dxa"/>
              <w:start w:w="90" w:type="dxa"/>
              <w:bottom w:w="80" w:type="dxa"/>
              <w:end w:w="90" w:type="dxa"/>
            </w:tcMar>
            <w:vAlign w:val="center"/>
            <w:shd w:fill="F5F7FA"/>
          </w:tcPr>
          <w:p w14:paraId="4DB6C0D1" wp14:textId="77777777">
            <w:pPr>
              <w:spacing w:after="20"/>
            </w:pPr>
            <w:r>
              <w:rPr>
                <w:rFonts w:ascii="Aptos" w:hAnsi="Aptos"/>
                <w:sz w:val="14"/>
              </w:rPr>
              <w:t>Asks how much can be borrowed</w:t>
            </w:r>
          </w:p>
        </w:tc>
        <w:tc>
          <w:tcPr>
            <w:tcW w:w="5832" w:type="dxa"/>
            <w:shd w:val="clear" w:color="auto" w:fill="F5F7FA"/>
            <w:tcMar>
              <w:top w:w="80" w:type="dxa"/>
              <w:start w:w="90" w:type="dxa"/>
              <w:bottom w:w="80" w:type="dxa"/>
              <w:end w:w="90" w:type="dxa"/>
            </w:tcMar>
            <w:vAlign w:val="center"/>
            <w:shd w:fill="F5F7FA"/>
          </w:tcPr>
          <w:p w14:paraId="0E30705B" wp14:textId="77777777">
            <w:pPr>
              <w:spacing w:after="20"/>
            </w:pPr>
            <w:r>
              <w:rPr>
                <w:rFonts w:ascii="Aptos" w:hAnsi="Aptos"/>
                <w:sz w:val="14"/>
              </w:rPr>
              <w:t>“Your eligible amount depends on the value and type of your eligible mutual funds. Please check the amount shown in your LAMF journey.”</w:t>
            </w:r>
          </w:p>
        </w:tc>
        <w:tc>
          <w:tcPr>
            <w:tcW w:w="2376" w:type="dxa"/>
            <w:shd w:val="clear" w:color="auto" w:fill="F5F7FA"/>
            <w:tcMar>
              <w:top w:w="80" w:type="dxa"/>
              <w:start w:w="90" w:type="dxa"/>
              <w:bottom w:w="80" w:type="dxa"/>
              <w:end w:w="90" w:type="dxa"/>
            </w:tcMar>
            <w:vAlign w:val="center"/>
            <w:shd w:fill="F5F7FA"/>
          </w:tcPr>
          <w:p w14:paraId="3850CE8B" wp14:textId="77777777">
            <w:pPr>
              <w:spacing w:after="20"/>
            </w:pPr>
            <w:r>
              <w:rPr>
                <w:rFonts w:ascii="Aptos" w:hAnsi="Aptos"/>
                <w:sz w:val="14"/>
              </w:rPr>
              <w:t>Record query; guide to offer screen.</w:t>
            </w:r>
          </w:p>
        </w:tc>
      </w:tr>
      <w:tr xmlns:wp14="http://schemas.microsoft.com/office/word/2010/wordml" w:rsidTr="663C6BCE" w14:paraId="353027CC" wp14:textId="77777777">
        <w:trPr>
          <w:cantSplit/>
        </w:trPr>
        <w:tc>
          <w:tcPr>
            <w:tcW w:w="2376" w:type="dxa"/>
            <w:tcMar>
              <w:top w:w="80" w:type="dxa"/>
              <w:start w:w="90" w:type="dxa"/>
              <w:bottom w:w="80" w:type="dxa"/>
              <w:end w:w="90" w:type="dxa"/>
            </w:tcMar>
            <w:vAlign w:val="center"/>
          </w:tcPr>
          <w:p w14:paraId="199B1252" wp14:textId="77777777">
            <w:pPr>
              <w:spacing w:after="20"/>
            </w:pPr>
            <w:r>
              <w:rPr>
                <w:rFonts w:ascii="Aptos" w:hAnsi="Aptos"/>
                <w:sz w:val="14"/>
              </w:rPr>
              <w:t>Asks about rate</w:t>
            </w:r>
          </w:p>
        </w:tc>
        <w:tc>
          <w:tcPr>
            <w:tcW w:w="5832" w:type="dxa"/>
            <w:tcMar>
              <w:top w:w="80" w:type="dxa"/>
              <w:start w:w="90" w:type="dxa"/>
              <w:bottom w:w="80" w:type="dxa"/>
              <w:end w:w="90" w:type="dxa"/>
            </w:tcMar>
            <w:vAlign w:val="center"/>
          </w:tcPr>
          <w:p w14:paraId="04D5DB1D" wp14:textId="6E64383B">
            <w:pPr>
              <w:spacing w:after="20"/>
            </w:pPr>
            <w:r w:rsidRPr="663C6BCE" w:rsidR="663C6BCE">
              <w:rPr>
                <w:rFonts w:ascii="Aptos" w:hAnsi="Aptos"/>
                <w:sz w:val="14"/>
                <w:szCs w:val="14"/>
              </w:rPr>
              <w:t>“Your interest rate is shown in your offer and KFS. Please check these documents for the rate that</w:t>
            </w:r>
            <w:r w:rsidRPr="663C6BCE" w:rsidR="663C6BCE">
              <w:rPr>
                <w:rFonts w:ascii="Aptos" w:hAnsi="Aptos"/>
                <w:sz w:val="14"/>
                <w:szCs w:val="14"/>
              </w:rPr>
              <w:t xml:space="preserve"> will be applicable</w:t>
            </w:r>
            <w:r w:rsidRPr="663C6BCE" w:rsidR="663C6BCE">
              <w:rPr>
                <w:rFonts w:ascii="Aptos" w:hAnsi="Aptos"/>
                <w:sz w:val="14"/>
                <w:szCs w:val="14"/>
              </w:rPr>
              <w:t xml:space="preserve"> for</w:t>
            </w:r>
            <w:r w:rsidRPr="663C6BCE" w:rsidR="663C6BCE">
              <w:rPr>
                <w:rFonts w:ascii="Aptos" w:hAnsi="Aptos"/>
                <w:sz w:val="14"/>
                <w:szCs w:val="14"/>
              </w:rPr>
              <w:t xml:space="preserve"> you.”</w:t>
            </w:r>
          </w:p>
        </w:tc>
        <w:tc>
          <w:tcPr>
            <w:tcW w:w="2376" w:type="dxa"/>
            <w:tcMar>
              <w:top w:w="80" w:type="dxa"/>
              <w:start w:w="90" w:type="dxa"/>
              <w:bottom w:w="80" w:type="dxa"/>
              <w:end w:w="90" w:type="dxa"/>
            </w:tcMar>
            <w:vAlign w:val="center"/>
          </w:tcPr>
          <w:p w14:paraId="4A641EEE" wp14:textId="77777777">
            <w:pPr>
              <w:spacing w:after="20"/>
            </w:pPr>
            <w:r>
              <w:rPr>
                <w:rFonts w:ascii="Aptos" w:hAnsi="Aptos"/>
                <w:sz w:val="14"/>
              </w:rPr>
              <w:t>Do not negotiate or promise a lower rate.</w:t>
            </w:r>
          </w:p>
        </w:tc>
      </w:tr>
      <w:tr xmlns:wp14="http://schemas.microsoft.com/office/word/2010/wordml" w:rsidTr="663C6BCE" w14:paraId="5E76AB7E" wp14:textId="77777777">
        <w:trPr>
          <w:cantSplit/>
        </w:trPr>
        <w:tc>
          <w:tcPr>
            <w:tcW w:w="2376" w:type="dxa"/>
            <w:shd w:val="clear" w:color="auto" w:fill="F5F7FA"/>
            <w:tcMar>
              <w:top w:w="80" w:type="dxa"/>
              <w:start w:w="90" w:type="dxa"/>
              <w:bottom w:w="80" w:type="dxa"/>
              <w:end w:w="90" w:type="dxa"/>
            </w:tcMar>
            <w:vAlign w:val="center"/>
            <w:shd w:fill="F5F7FA"/>
          </w:tcPr>
          <w:p w14:paraId="32116F04" wp14:textId="77777777">
            <w:pPr>
              <w:spacing w:after="20"/>
            </w:pPr>
            <w:r>
              <w:rPr>
                <w:rFonts w:ascii="Aptos" w:hAnsi="Aptos"/>
                <w:sz w:val="14"/>
              </w:rPr>
              <w:t>Offer too low</w:t>
            </w:r>
          </w:p>
        </w:tc>
        <w:tc>
          <w:tcPr>
            <w:tcW w:w="5832" w:type="dxa"/>
            <w:shd w:val="clear" w:color="auto" w:fill="F5F7FA"/>
            <w:tcMar>
              <w:top w:w="80" w:type="dxa"/>
              <w:start w:w="90" w:type="dxa"/>
              <w:bottom w:w="80" w:type="dxa"/>
              <w:end w:w="90" w:type="dxa"/>
            </w:tcMar>
            <w:vAlign w:val="center"/>
            <w:shd w:fill="F5F7FA"/>
          </w:tcPr>
          <w:p w:rsidP="663C6BCE" w14:paraId="1C50DB63" wp14:textId="77777777">
            <w:pPr>
              <w:spacing w:after="20"/>
              <w:jc w:val="both"/>
            </w:pPr>
            <w:r w:rsidRPr="663C6BCE" w:rsidR="663C6BCE">
              <w:rPr>
                <w:rFonts w:ascii="Aptos" w:hAnsi="Aptos"/>
                <w:sz w:val="14"/>
                <w:szCs w:val="14"/>
                <w:lang w:val="en-US"/>
              </w:rPr>
              <w:t xml:space="preserve">“The amount depends on your eligible mutual funds and their current value. Please check the funds and units shown </w:t>
            </w:r>
            <w:r w:rsidRPr="663C6BCE" w:rsidR="663C6BCE">
              <w:rPr>
                <w:rFonts w:ascii="Aptos" w:hAnsi="Aptos"/>
                <w:sz w:val="14"/>
                <w:szCs w:val="14"/>
                <w:lang w:val="en-US"/>
              </w:rPr>
              <w:t>in</w:t>
            </w:r>
            <w:r w:rsidRPr="663C6BCE" w:rsidR="663C6BCE">
              <w:rPr>
                <w:rFonts w:ascii="Aptos" w:hAnsi="Aptos"/>
                <w:sz w:val="14"/>
                <w:szCs w:val="14"/>
                <w:lang w:val="en-US"/>
              </w:rPr>
              <w:t xml:space="preserve"> your journey. I cannot promise a higher amount.”</w:t>
            </w:r>
          </w:p>
        </w:tc>
        <w:tc>
          <w:tcPr>
            <w:tcW w:w="2376" w:type="dxa"/>
            <w:shd w:val="clear" w:color="auto" w:fill="F5F7FA"/>
            <w:tcMar>
              <w:top w:w="80" w:type="dxa"/>
              <w:start w:w="90" w:type="dxa"/>
              <w:bottom w:w="80" w:type="dxa"/>
              <w:end w:w="90" w:type="dxa"/>
            </w:tcMar>
            <w:vAlign w:val="center"/>
            <w:shd w:fill="F5F7FA"/>
          </w:tcPr>
          <w:p w14:paraId="3FEE3333" wp14:textId="77777777">
            <w:pPr>
              <w:spacing w:after="20"/>
            </w:pPr>
            <w:r>
              <w:rPr>
                <w:rFonts w:ascii="Aptos" w:hAnsi="Aptos"/>
                <w:sz w:val="14"/>
              </w:rPr>
              <w:t>Capture objection.</w:t>
            </w:r>
          </w:p>
        </w:tc>
      </w:tr>
      <w:tr xmlns:wp14="http://schemas.microsoft.com/office/word/2010/wordml" w:rsidTr="663C6BCE" w14:paraId="378DA123" wp14:textId="77777777">
        <w:trPr>
          <w:cantSplit/>
        </w:trPr>
        <w:tc>
          <w:tcPr>
            <w:tcW w:w="2376" w:type="dxa"/>
            <w:tcMar>
              <w:top w:w="80" w:type="dxa"/>
              <w:start w:w="90" w:type="dxa"/>
              <w:bottom w:w="80" w:type="dxa"/>
              <w:end w:w="90" w:type="dxa"/>
            </w:tcMar>
            <w:vAlign w:val="center"/>
          </w:tcPr>
          <w:p w14:paraId="6A4CE689" wp14:textId="77777777">
            <w:pPr>
              <w:spacing w:after="20"/>
            </w:pPr>
            <w:r>
              <w:rPr>
                <w:rFonts w:ascii="Aptos" w:hAnsi="Aptos"/>
                <w:sz w:val="14"/>
              </w:rPr>
              <w:t>Needs time</w:t>
            </w:r>
          </w:p>
        </w:tc>
        <w:tc>
          <w:tcPr>
            <w:tcW w:w="5832" w:type="dxa"/>
            <w:tcMar>
              <w:top w:w="80" w:type="dxa"/>
              <w:start w:w="90" w:type="dxa"/>
              <w:bottom w:w="80" w:type="dxa"/>
              <w:end w:w="90" w:type="dxa"/>
            </w:tcMar>
            <w:vAlign w:val="center"/>
          </w:tcPr>
          <w:p w:rsidP="2258869A" w14:paraId="521BFF8F" wp14:textId="3119A3E7">
            <w:pPr>
              <w:pStyle w:val="Normal"/>
              <w:suppressLineNumbers w:val="0"/>
              <w:bidi w:val="0"/>
              <w:spacing w:before="0" w:beforeAutospacing="off" w:after="20" w:afterAutospacing="off" w:line="240" w:lineRule="auto"/>
              <w:ind w:left="0" w:right="0"/>
              <w:jc w:val="left"/>
            </w:pPr>
            <w:r w:rsidRPr="663C6BCE" w:rsidR="5C64394E">
              <w:rPr>
                <w:rFonts w:ascii="Aptos" w:hAnsi="Aptos"/>
                <w:sz w:val="14"/>
                <w:szCs w:val="14"/>
              </w:rPr>
              <w:t>“Sure. I can arrange a callback tomorrow. What time would be convenient for you?”</w:t>
            </w:r>
          </w:p>
        </w:tc>
        <w:tc>
          <w:tcPr>
            <w:tcW w:w="2376" w:type="dxa"/>
            <w:tcMar>
              <w:top w:w="80" w:type="dxa"/>
              <w:start w:w="90" w:type="dxa"/>
              <w:bottom w:w="80" w:type="dxa"/>
              <w:end w:w="90" w:type="dxa"/>
            </w:tcMar>
            <w:vAlign w:val="center"/>
          </w:tcPr>
          <w:p w14:paraId="1EC3A981" wp14:textId="77777777">
            <w:pPr>
              <w:spacing w:after="20"/>
            </w:pPr>
            <w:r w:rsidRPr="663C6BCE" w:rsidR="663C6BCE">
              <w:rPr>
                <w:rFonts w:ascii="Aptos" w:hAnsi="Aptos"/>
                <w:sz w:val="14"/>
                <w:szCs w:val="14"/>
                <w:lang w:val="en-US"/>
              </w:rPr>
              <w:t>Schedule callback.</w:t>
            </w:r>
          </w:p>
        </w:tc>
      </w:tr>
      <w:tr xmlns:wp14="http://schemas.microsoft.com/office/word/2010/wordml" w:rsidTr="663C6BCE" w14:paraId="4A76569D" wp14:textId="77777777">
        <w:trPr>
          <w:cantSplit/>
        </w:trPr>
        <w:tc>
          <w:tcPr>
            <w:tcW w:w="2376" w:type="dxa"/>
            <w:shd w:val="clear" w:color="auto" w:fill="F5F7FA"/>
            <w:tcMar>
              <w:top w:w="80" w:type="dxa"/>
              <w:start w:w="90" w:type="dxa"/>
              <w:bottom w:w="80" w:type="dxa"/>
              <w:end w:w="90" w:type="dxa"/>
            </w:tcMar>
            <w:vAlign w:val="center"/>
            <w:shd w:fill="F5F7FA"/>
          </w:tcPr>
          <w:p w14:paraId="09236873" wp14:textId="77777777">
            <w:pPr>
              <w:spacing w:after="20"/>
            </w:pPr>
            <w:r>
              <w:rPr>
                <w:rFonts w:ascii="Aptos" w:hAnsi="Aptos"/>
                <w:sz w:val="14"/>
              </w:rPr>
              <w:t>Not interested</w:t>
            </w:r>
          </w:p>
        </w:tc>
        <w:tc>
          <w:tcPr>
            <w:tcW w:w="5832" w:type="dxa"/>
            <w:shd w:val="clear" w:color="auto" w:fill="F5F7FA"/>
            <w:tcMar>
              <w:top w:w="80" w:type="dxa"/>
              <w:start w:w="90" w:type="dxa"/>
              <w:bottom w:w="80" w:type="dxa"/>
              <w:end w:w="90" w:type="dxa"/>
            </w:tcMar>
            <w:vAlign w:val="center"/>
            <w:shd w:fill="F5F7FA"/>
          </w:tcPr>
          <w:p w:rsidP="663C6BCE" w14:paraId="43DC886C" wp14:textId="1E9E65E6">
            <w:pPr>
              <w:pStyle w:val="Normal"/>
              <w:suppressLineNumbers w:val="0"/>
              <w:bidi w:val="0"/>
              <w:spacing w:before="0" w:beforeAutospacing="off" w:after="20" w:afterAutospacing="off" w:line="240" w:lineRule="auto"/>
              <w:ind w:left="0" w:right="0"/>
              <w:jc w:val="left"/>
              <w:rPr>
                <w:rFonts w:ascii="Aptos" w:hAnsi="Aptos"/>
                <w:sz w:val="14"/>
                <w:szCs w:val="14"/>
                <w:lang w:val="en-US"/>
              </w:rPr>
            </w:pPr>
            <w:r w:rsidRPr="663C6BCE" w:rsidR="6A6157FF">
              <w:rPr>
                <w:rFonts w:ascii="Aptos" w:hAnsi="Aptos"/>
                <w:sz w:val="14"/>
                <w:szCs w:val="14"/>
                <w:lang w:val="en-US"/>
              </w:rPr>
              <w:t xml:space="preserve"> “</w:t>
            </w:r>
            <w:r w:rsidRPr="663C6BCE" w:rsidR="6A6157FF">
              <w:rPr>
                <w:rFonts w:ascii="Aptos" w:hAnsi="Aptos" w:eastAsia="Aptos" w:cs="Aptos"/>
                <w:noProof w:val="0"/>
                <w:sz w:val="14"/>
                <w:szCs w:val="14"/>
                <w:lang w:val="en-US"/>
              </w:rPr>
              <w:t>Thank you for letting us know.</w:t>
            </w:r>
            <w:r w:rsidRPr="663C6BCE" w:rsidR="6A6157FF">
              <w:rPr>
                <w:rFonts w:ascii="Aptos" w:hAnsi="Aptos" w:eastAsia="Aptos" w:cs="Aptos"/>
                <w:noProof w:val="0"/>
                <w:sz w:val="14"/>
                <w:szCs w:val="14"/>
                <w:lang w:val="en-US"/>
              </w:rPr>
              <w:t xml:space="preserve"> Your </w:t>
            </w:r>
            <w:r w:rsidRPr="663C6BCE" w:rsidR="45B42881">
              <w:rPr>
                <w:rFonts w:ascii="Aptos" w:hAnsi="Aptos"/>
                <w:sz w:val="14"/>
                <w:szCs w:val="14"/>
                <w:lang w:val="en-US"/>
              </w:rPr>
              <w:t>preference</w:t>
            </w:r>
            <w:r w:rsidRPr="663C6BCE" w:rsidR="6A6157FF">
              <w:rPr>
                <w:rFonts w:ascii="Aptos" w:hAnsi="Aptos" w:eastAsia="Aptos" w:cs="Aptos"/>
                <w:noProof w:val="0"/>
                <w:sz w:val="14"/>
                <w:szCs w:val="14"/>
                <w:lang w:val="en-US"/>
              </w:rPr>
              <w:t xml:space="preserve"> has been recorded, and no further calls will be made </w:t>
            </w:r>
            <w:r w:rsidRPr="663C6BCE" w:rsidR="6A6157FF">
              <w:rPr>
                <w:rFonts w:ascii="Aptos" w:hAnsi="Aptos" w:eastAsia="Aptos" w:cs="Aptos"/>
                <w:noProof w:val="0"/>
                <w:sz w:val="14"/>
                <w:szCs w:val="14"/>
                <w:lang w:val="en-US"/>
              </w:rPr>
              <w:t>regarding</w:t>
            </w:r>
            <w:r w:rsidRPr="663C6BCE" w:rsidR="6A6157FF">
              <w:rPr>
                <w:rFonts w:ascii="Aptos" w:hAnsi="Aptos" w:eastAsia="Aptos" w:cs="Aptos"/>
                <w:noProof w:val="0"/>
                <w:sz w:val="14"/>
                <w:szCs w:val="14"/>
                <w:lang w:val="en-US"/>
              </w:rPr>
              <w:t xml:space="preserve"> this application.</w:t>
            </w:r>
            <w:r w:rsidRPr="663C6BCE" w:rsidR="70FF1C9E">
              <w:rPr>
                <w:rFonts w:ascii="Aptos" w:hAnsi="Aptos" w:eastAsia="Aptos" w:cs="Aptos"/>
                <w:noProof w:val="0"/>
                <w:sz w:val="14"/>
                <w:szCs w:val="14"/>
                <w:lang w:val="en-US"/>
              </w:rPr>
              <w:t xml:space="preserve"> Should you wish to </w:t>
            </w:r>
            <w:r w:rsidRPr="663C6BCE" w:rsidR="70FF1C9E">
              <w:rPr>
                <w:rFonts w:ascii="Aptos" w:hAnsi="Aptos" w:eastAsia="Aptos" w:cs="Aptos"/>
                <w:noProof w:val="0"/>
                <w:sz w:val="14"/>
                <w:szCs w:val="14"/>
                <w:lang w:val="en-US"/>
              </w:rPr>
              <w:t>proceed</w:t>
            </w:r>
            <w:r w:rsidRPr="663C6BCE" w:rsidR="70FF1C9E">
              <w:rPr>
                <w:rFonts w:ascii="Aptos" w:hAnsi="Aptos" w:eastAsia="Aptos" w:cs="Aptos"/>
                <w:noProof w:val="0"/>
                <w:sz w:val="14"/>
                <w:szCs w:val="14"/>
                <w:lang w:val="en-US"/>
              </w:rPr>
              <w:t xml:space="preserve"> at a later stage, you are welcome to reach out to us.</w:t>
            </w:r>
            <w:r w:rsidRPr="663C6BCE" w:rsidR="6A6157FF">
              <w:rPr>
                <w:rFonts w:ascii="Aptos" w:hAnsi="Aptos"/>
                <w:sz w:val="14"/>
                <w:szCs w:val="14"/>
                <w:lang w:val="en-US"/>
              </w:rPr>
              <w:t>”</w:t>
            </w:r>
          </w:p>
        </w:tc>
        <w:tc>
          <w:tcPr>
            <w:tcW w:w="2376" w:type="dxa"/>
            <w:shd w:val="clear" w:color="auto" w:fill="F5F7FA"/>
            <w:tcMar>
              <w:top w:w="80" w:type="dxa"/>
              <w:start w:w="90" w:type="dxa"/>
              <w:bottom w:w="80" w:type="dxa"/>
              <w:end w:w="90" w:type="dxa"/>
            </w:tcMar>
            <w:vAlign w:val="center"/>
            <w:shd w:fill="F5F7FA"/>
          </w:tcPr>
          <w:p w14:paraId="11926EE1" wp14:textId="77777777">
            <w:pPr>
              <w:spacing w:after="20"/>
            </w:pPr>
            <w:r>
              <w:rPr>
                <w:rFonts w:ascii="Aptos" w:hAnsi="Aptos"/>
                <w:sz w:val="14"/>
              </w:rPr>
              <w:t>Close and suppress.</w:t>
            </w:r>
          </w:p>
        </w:tc>
      </w:tr>
    </w:tbl>
    <w:p xmlns:wp14="http://schemas.microsoft.com/office/word/2010/wordml" w14:paraId="5A39BBE3" wp14:textId="77777777">
      <w:pPr>
        <w:spacing w:after="20"/>
      </w:pPr>
    </w:p>
    <w:p xmlns:wp14="http://schemas.microsoft.com/office/word/2010/wordml" w14:paraId="2519F368" wp14:textId="77777777">
      <w:pPr>
        <w:pStyle w:val="Heading2"/>
      </w:pPr>
      <w:r>
        <w:t>Customer FAQs and approved answers</w:t>
      </w:r>
    </w:p>
    <w:p xmlns:wp14="http://schemas.microsoft.com/office/word/2010/wordml" w14:paraId="1ACF7213" wp14:textId="77777777">
      <w:pPr>
        <w:pStyle w:val="SmallNote"/>
      </w:pPr>
      <w:r>
        <w:t>Use these answers when the customer asks a related question. Keep the wording simple and do not add unapproved information.</w:t>
      </w:r>
    </w:p>
    <w:tbl>
      <w:tblPr>
        <w:tblStyle w:val="TableGrid"/>
        <w:tblW w:w="0" w:type="auto"/>
        <w:jc w:val="center"/>
        <w:tblLook w:val="04A0" w:firstRow="1" w:lastRow="0" w:firstColumn="1" w:lastColumn="0" w:noHBand="0" w:noVBand="1"/>
      </w:tblPr>
      <w:tblGrid>
        <w:gridCol w:w="2541"/>
        <w:gridCol w:w="2541"/>
        <w:gridCol w:w="2541"/>
        <w:gridCol w:w="2541"/>
      </w:tblGrid>
      <w:tr xmlns:wp14="http://schemas.microsoft.com/office/word/2010/wordml" w:rsidTr="663C6BCE" w14:paraId="7E5A41BD" wp14:textId="77777777">
        <w:trPr>
          <w:tblHeader w:val="true"/>
        </w:trPr>
        <w:tc>
          <w:tcPr>
            <w:tcW w:w="2541" w:type="dxa"/>
            <w:shd w:val="clear" w:color="auto" w:fill="163A59"/>
            <w:tcMar>
              <w:top w:w="80" w:type="dxa"/>
              <w:start w:w="90" w:type="dxa"/>
              <w:bottom w:w="80" w:type="dxa"/>
              <w:end w:w="90" w:type="dxa"/>
            </w:tcMar>
            <w:vAlign w:val="center"/>
          </w:tcPr>
          <w:p w14:paraId="5AFC7B24" wp14:textId="77777777">
            <w:pPr>
              <w:jc w:val="center"/>
            </w:pPr>
            <w:r w:rsidRPr="663C6BCE" w:rsidR="663C6BCE">
              <w:rPr>
                <w:b w:val="1"/>
                <w:bCs w:val="1"/>
                <w:color w:val="FFFFFF" w:themeColor="background1" w:themeTint="FF" w:themeShade="FF"/>
                <w:sz w:val="14"/>
                <w:szCs w:val="14"/>
              </w:rPr>
              <w:t>#</w:t>
            </w:r>
          </w:p>
        </w:tc>
        <w:tc>
          <w:tcPr>
            <w:tcW w:w="2541" w:type="dxa"/>
            <w:shd w:val="clear" w:color="auto" w:fill="163A59"/>
            <w:tcMar>
              <w:top w:w="80" w:type="dxa"/>
              <w:start w:w="90" w:type="dxa"/>
              <w:bottom w:w="80" w:type="dxa"/>
              <w:end w:w="90" w:type="dxa"/>
            </w:tcMar>
            <w:vAlign w:val="center"/>
          </w:tcPr>
          <w:p w14:paraId="37ADD8C5" wp14:textId="77777777">
            <w:pPr>
              <w:jc w:val="center"/>
            </w:pPr>
            <w:r>
              <w:rPr>
                <w:b/>
                <w:color w:val="FFFFFF"/>
                <w:sz w:val="14"/>
              </w:rPr>
              <w:t>Customer question</w:t>
            </w:r>
          </w:p>
        </w:tc>
        <w:tc>
          <w:tcPr>
            <w:tcW w:w="2541" w:type="dxa"/>
            <w:shd w:val="clear" w:color="auto" w:fill="163A59"/>
            <w:tcMar>
              <w:top w:w="80" w:type="dxa"/>
              <w:start w:w="90" w:type="dxa"/>
              <w:bottom w:w="80" w:type="dxa"/>
              <w:end w:w="90" w:type="dxa"/>
            </w:tcMar>
            <w:vAlign w:val="center"/>
          </w:tcPr>
          <w:p w14:paraId="25CE8134" wp14:textId="77777777">
            <w:pPr>
              <w:jc w:val="center"/>
            </w:pPr>
            <w:r>
              <w:rPr>
                <w:b/>
                <w:color w:val="FFFFFF"/>
                <w:sz w:val="14"/>
              </w:rPr>
              <w:t>Recommended answer / knowledge response</w:t>
            </w:r>
          </w:p>
        </w:tc>
        <w:tc>
          <w:tcPr>
            <w:tcW w:w="2541" w:type="dxa"/>
            <w:shd w:val="clear" w:color="auto" w:fill="163A59"/>
            <w:tcMar>
              <w:top w:w="80" w:type="dxa"/>
              <w:start w:w="90" w:type="dxa"/>
              <w:bottom w:w="80" w:type="dxa"/>
              <w:end w:w="90" w:type="dxa"/>
            </w:tcMar>
            <w:vAlign w:val="center"/>
          </w:tcPr>
          <w:p w14:paraId="55C4DA3A" wp14:textId="77777777">
            <w:pPr>
              <w:jc w:val="center"/>
            </w:pPr>
            <w:r>
              <w:rPr>
                <w:b/>
                <w:color w:val="FFFFFF"/>
                <w:sz w:val="14"/>
              </w:rPr>
              <w:t>Intent / routing</w:t>
            </w:r>
          </w:p>
        </w:tc>
      </w:tr>
      <w:tr xmlns:wp14="http://schemas.microsoft.com/office/word/2010/wordml" w:rsidTr="663C6BCE" w14:paraId="12F7B5B7" wp14:textId="77777777">
        <w:trPr>
          <w:cantSplit/>
        </w:trPr>
        <w:tc>
          <w:tcPr>
            <w:tcW w:w="2541" w:type="dxa"/>
            <w:tcMar>
              <w:top w:w="80" w:type="dxa"/>
              <w:start w:w="90" w:type="dxa"/>
              <w:bottom w:w="80" w:type="dxa"/>
              <w:end w:w="90" w:type="dxa"/>
            </w:tcMar>
            <w:vAlign w:val="center"/>
          </w:tcPr>
          <w:p w14:paraId="649841BE" wp14:textId="77777777">
            <w:pPr>
              <w:spacing w:after="20"/>
            </w:pPr>
            <w:r>
              <w:rPr>
                <w:rFonts w:ascii="Aptos" w:hAnsi="Aptos"/>
                <w:sz w:val="13"/>
              </w:rPr>
              <w:t>1</w:t>
            </w:r>
          </w:p>
        </w:tc>
        <w:tc>
          <w:tcPr>
            <w:tcW w:w="2541" w:type="dxa"/>
            <w:tcMar>
              <w:top w:w="80" w:type="dxa"/>
              <w:start w:w="90" w:type="dxa"/>
              <w:bottom w:w="80" w:type="dxa"/>
              <w:end w:w="90" w:type="dxa"/>
            </w:tcMar>
            <w:vAlign w:val="center"/>
          </w:tcPr>
          <w:p w14:paraId="63F15746" wp14:textId="77777777">
            <w:pPr>
              <w:spacing w:after="20"/>
            </w:pPr>
            <w:r>
              <w:rPr>
                <w:rFonts w:ascii="Aptos" w:hAnsi="Aptos"/>
                <w:sz w:val="13"/>
              </w:rPr>
              <w:t>What does “eligible offer” mean?</w:t>
            </w:r>
          </w:p>
        </w:tc>
        <w:tc>
          <w:tcPr>
            <w:tcW w:w="2541" w:type="dxa"/>
            <w:tcMar>
              <w:top w:w="80" w:type="dxa"/>
              <w:start w:w="90" w:type="dxa"/>
              <w:bottom w:w="80" w:type="dxa"/>
              <w:end w:w="90" w:type="dxa"/>
            </w:tcMar>
            <w:vAlign w:val="center"/>
          </w:tcPr>
          <w:p w14:paraId="23580EA0" wp14:textId="77777777">
            <w:pPr>
              <w:spacing w:after="20"/>
            </w:pPr>
            <w:r>
              <w:rPr>
                <w:rFonts w:ascii="Aptos" w:hAnsi="Aptos"/>
                <w:sz w:val="13"/>
              </w:rPr>
              <w:t>It is the loan amount you may be able to get against your eligible mutual funds. Please check the amount shown in your LAMF journey.</w:t>
            </w:r>
          </w:p>
        </w:tc>
        <w:tc>
          <w:tcPr>
            <w:tcW w:w="2541" w:type="dxa"/>
            <w:tcMar>
              <w:top w:w="80" w:type="dxa"/>
              <w:start w:w="90" w:type="dxa"/>
              <w:bottom w:w="80" w:type="dxa"/>
              <w:end w:w="90" w:type="dxa"/>
            </w:tcMar>
            <w:vAlign w:val="center"/>
          </w:tcPr>
          <w:p w14:paraId="1F604A49" wp14:textId="77777777">
            <w:pPr>
              <w:spacing w:after="20"/>
            </w:pPr>
            <w:r>
              <w:rPr>
                <w:rFonts w:ascii="Aptos" w:hAnsi="Aptos"/>
                <w:sz w:val="13"/>
              </w:rPr>
              <w:t>Offer explanation</w:t>
            </w:r>
          </w:p>
        </w:tc>
      </w:tr>
      <w:tr xmlns:wp14="http://schemas.microsoft.com/office/word/2010/wordml" w:rsidTr="663C6BCE" w14:paraId="19E47C43" wp14:textId="77777777">
        <w:trPr>
          <w:cantSplit/>
        </w:trPr>
        <w:tc>
          <w:tcPr>
            <w:tcW w:w="2541" w:type="dxa"/>
            <w:shd w:val="clear" w:color="auto" w:fill="F6F8FA"/>
            <w:tcMar>
              <w:top w:w="80" w:type="dxa"/>
              <w:start w:w="90" w:type="dxa"/>
              <w:bottom w:w="80" w:type="dxa"/>
              <w:end w:w="90" w:type="dxa"/>
            </w:tcMar>
            <w:vAlign w:val="center"/>
            <w:shd w:fill="F6F8FA"/>
          </w:tcPr>
          <w:p w14:paraId="18F999B5" wp14:textId="77777777">
            <w:pPr>
              <w:spacing w:after="20"/>
            </w:pPr>
            <w:r>
              <w:rPr>
                <w:rFonts w:ascii="Aptos" w:hAnsi="Aptos"/>
                <w:sz w:val="13"/>
              </w:rPr>
              <w:t>2</w:t>
            </w:r>
          </w:p>
        </w:tc>
        <w:tc>
          <w:tcPr>
            <w:tcW w:w="2541" w:type="dxa"/>
            <w:shd w:val="clear" w:color="auto" w:fill="F6F8FA"/>
            <w:tcMar>
              <w:top w:w="80" w:type="dxa"/>
              <w:start w:w="90" w:type="dxa"/>
              <w:bottom w:w="80" w:type="dxa"/>
              <w:end w:w="90" w:type="dxa"/>
            </w:tcMar>
            <w:vAlign w:val="center"/>
            <w:shd w:fill="F6F8FA"/>
          </w:tcPr>
          <w:p w14:paraId="6BD305BD" wp14:textId="77777777">
            <w:pPr>
              <w:spacing w:after="20"/>
            </w:pPr>
            <w:r>
              <w:rPr>
                <w:rFonts w:ascii="Aptos" w:hAnsi="Aptos"/>
                <w:sz w:val="13"/>
              </w:rPr>
              <w:t>Is the eligible amount equal to my total mutual fund value?</w:t>
            </w:r>
          </w:p>
        </w:tc>
        <w:tc>
          <w:tcPr>
            <w:tcW w:w="2541" w:type="dxa"/>
            <w:shd w:val="clear" w:color="auto" w:fill="F6F8FA"/>
            <w:tcMar>
              <w:top w:w="80" w:type="dxa"/>
              <w:start w:w="90" w:type="dxa"/>
              <w:bottom w:w="80" w:type="dxa"/>
              <w:end w:w="90" w:type="dxa"/>
            </w:tcMar>
            <w:vAlign w:val="center"/>
            <w:shd w:fill="F6F8FA"/>
          </w:tcPr>
          <w:p w14:paraId="1ACFF458" wp14:textId="30A565E0">
            <w:pPr>
              <w:spacing w:after="20"/>
            </w:pPr>
            <w:r w:rsidRPr="663C6BCE" w:rsidR="663C6BCE">
              <w:rPr>
                <w:rFonts w:ascii="Aptos" w:hAnsi="Aptos"/>
                <w:sz w:val="13"/>
                <w:szCs w:val="13"/>
              </w:rPr>
              <w:t>No. The loan is calculated only on eligible mutual funds and units. A lending limit is a</w:t>
            </w:r>
            <w:r w:rsidRPr="663C6BCE" w:rsidR="663C6BCE">
              <w:rPr>
                <w:rFonts w:ascii="Aptos" w:hAnsi="Aptos"/>
                <w:color w:val="auto"/>
                <w:sz w:val="13"/>
                <w:szCs w:val="13"/>
              </w:rPr>
              <w:t>lso applied, so the loan amount will</w:t>
            </w:r>
            <w:r w:rsidRPr="663C6BCE" w:rsidR="663C6BCE">
              <w:rPr>
                <w:rFonts w:ascii="Aptos" w:hAnsi="Aptos"/>
                <w:color w:val="auto"/>
                <w:sz w:val="13"/>
                <w:szCs w:val="13"/>
              </w:rPr>
              <w:t xml:space="preserve"> be lower</w:t>
            </w:r>
            <w:r w:rsidRPr="663C6BCE" w:rsidR="663C6BCE">
              <w:rPr>
                <w:rFonts w:ascii="Aptos" w:hAnsi="Aptos"/>
                <w:sz w:val="13"/>
                <w:szCs w:val="13"/>
              </w:rPr>
              <w:t xml:space="preserve"> than your total mutual fund value.</w:t>
            </w:r>
          </w:p>
        </w:tc>
        <w:tc>
          <w:tcPr>
            <w:tcW w:w="2541" w:type="dxa"/>
            <w:shd w:val="clear" w:color="auto" w:fill="F6F8FA"/>
            <w:tcMar>
              <w:top w:w="80" w:type="dxa"/>
              <w:start w:w="90" w:type="dxa"/>
              <w:bottom w:w="80" w:type="dxa"/>
              <w:end w:w="90" w:type="dxa"/>
            </w:tcMar>
            <w:vAlign w:val="center"/>
            <w:shd w:fill="F6F8FA"/>
          </w:tcPr>
          <w:p w14:paraId="47C5F9D3" wp14:textId="77777777">
            <w:pPr>
              <w:spacing w:after="20"/>
            </w:pPr>
            <w:r>
              <w:rPr>
                <w:rFonts w:ascii="Aptos" w:hAnsi="Aptos"/>
                <w:sz w:val="13"/>
              </w:rPr>
              <w:t>Eligibility</w:t>
            </w:r>
          </w:p>
        </w:tc>
      </w:tr>
      <w:tr xmlns:wp14="http://schemas.microsoft.com/office/word/2010/wordml" w:rsidTr="663C6BCE" w14:paraId="2C49D963" wp14:textId="77777777">
        <w:trPr>
          <w:cantSplit/>
        </w:trPr>
        <w:tc>
          <w:tcPr>
            <w:tcW w:w="2541" w:type="dxa"/>
            <w:tcMar>
              <w:top w:w="80" w:type="dxa"/>
              <w:start w:w="90" w:type="dxa"/>
              <w:bottom w:w="80" w:type="dxa"/>
              <w:end w:w="90" w:type="dxa"/>
            </w:tcMar>
            <w:vAlign w:val="center"/>
          </w:tcPr>
          <w:p w14:paraId="5FCD5EC4" wp14:textId="77777777">
            <w:pPr>
              <w:spacing w:after="20"/>
            </w:pPr>
            <w:r>
              <w:rPr>
                <w:rFonts w:ascii="Aptos" w:hAnsi="Aptos"/>
                <w:sz w:val="13"/>
              </w:rPr>
              <w:t>3</w:t>
            </w:r>
          </w:p>
        </w:tc>
        <w:tc>
          <w:tcPr>
            <w:tcW w:w="2541" w:type="dxa"/>
            <w:tcMar>
              <w:top w:w="80" w:type="dxa"/>
              <w:start w:w="90" w:type="dxa"/>
              <w:bottom w:w="80" w:type="dxa"/>
              <w:end w:w="90" w:type="dxa"/>
            </w:tcMar>
            <w:vAlign w:val="center"/>
          </w:tcPr>
          <w:p w14:paraId="29C0B5B4" wp14:textId="77777777">
            <w:pPr>
              <w:spacing w:after="20"/>
            </w:pPr>
            <w:r>
              <w:rPr>
                <w:rFonts w:ascii="Aptos" w:hAnsi="Aptos"/>
                <w:sz w:val="13"/>
              </w:rPr>
              <w:t>Why are some mutual funds not displayed?</w:t>
            </w:r>
          </w:p>
        </w:tc>
        <w:tc>
          <w:tcPr>
            <w:tcW w:w="2541" w:type="dxa"/>
            <w:tcMar>
              <w:top w:w="80" w:type="dxa"/>
              <w:start w:w="90" w:type="dxa"/>
              <w:bottom w:w="80" w:type="dxa"/>
              <w:end w:w="90" w:type="dxa"/>
            </w:tcMar>
            <w:vAlign w:val="center"/>
          </w:tcPr>
          <w:p w:rsidP="663C6BCE" w14:paraId="2409B9E0" wp14:textId="1F3AD61A">
            <w:pPr>
              <w:spacing w:after="20"/>
              <w:rPr>
                <w:rFonts w:ascii="Aptos" w:hAnsi="Aptos"/>
                <w:sz w:val="13"/>
                <w:szCs w:val="13"/>
                <w:lang w:val="en-US"/>
              </w:rPr>
            </w:pPr>
            <w:r w:rsidRPr="663C6BCE" w:rsidR="663C6BCE">
              <w:rPr>
                <w:rFonts w:ascii="Aptos" w:hAnsi="Aptos"/>
                <w:sz w:val="13"/>
                <w:szCs w:val="13"/>
                <w:lang w:val="en-US"/>
              </w:rPr>
              <w:t>M</w:t>
            </w:r>
            <w:r w:rsidRPr="663C6BCE" w:rsidR="663C6BCE">
              <w:rPr>
                <w:rFonts w:ascii="Aptos" w:hAnsi="Aptos"/>
                <w:sz w:val="13"/>
                <w:szCs w:val="13"/>
                <w:lang w:val="en-US"/>
              </w:rPr>
              <w:t xml:space="preserve">utual funds that meet the loan rules are </w:t>
            </w:r>
            <w:r w:rsidRPr="663C6BCE" w:rsidR="663C6BCE">
              <w:rPr>
                <w:rFonts w:ascii="Aptos" w:hAnsi="Aptos"/>
                <w:sz w:val="13"/>
                <w:szCs w:val="13"/>
                <w:lang w:val="en-US"/>
              </w:rPr>
              <w:t xml:space="preserve">only </w:t>
            </w:r>
            <w:r w:rsidRPr="663C6BCE" w:rsidR="663C6BCE">
              <w:rPr>
                <w:rFonts w:ascii="Aptos" w:hAnsi="Aptos"/>
                <w:sz w:val="13"/>
                <w:szCs w:val="13"/>
                <w:lang w:val="en-US"/>
              </w:rPr>
              <w:t>shown. Locked, restricted, or unsupported schemes may n</w:t>
            </w:r>
            <w:r w:rsidRPr="663C6BCE" w:rsidR="663C6BCE">
              <w:rPr>
                <w:rFonts w:ascii="Aptos" w:hAnsi="Aptos"/>
                <w:sz w:val="13"/>
                <w:szCs w:val="13"/>
                <w:lang w:val="en-US"/>
              </w:rPr>
              <w:t>ot appear.</w:t>
            </w:r>
          </w:p>
        </w:tc>
        <w:tc>
          <w:tcPr>
            <w:tcW w:w="2541" w:type="dxa"/>
            <w:tcMar>
              <w:top w:w="80" w:type="dxa"/>
              <w:start w:w="90" w:type="dxa"/>
              <w:bottom w:w="80" w:type="dxa"/>
              <w:end w:w="90" w:type="dxa"/>
            </w:tcMar>
            <w:vAlign w:val="center"/>
          </w:tcPr>
          <w:p w14:paraId="26553368" wp14:textId="77777777">
            <w:pPr>
              <w:spacing w:after="20"/>
            </w:pPr>
            <w:r>
              <w:rPr>
                <w:rFonts w:ascii="Aptos" w:hAnsi="Aptos"/>
                <w:sz w:val="13"/>
              </w:rPr>
              <w:t>Scheme eligibility</w:t>
            </w:r>
          </w:p>
        </w:tc>
      </w:tr>
      <w:tr xmlns:wp14="http://schemas.microsoft.com/office/word/2010/wordml" w:rsidTr="663C6BCE" w14:paraId="73ED4D53" wp14:textId="77777777">
        <w:trPr>
          <w:cantSplit/>
        </w:trPr>
        <w:tc>
          <w:tcPr>
            <w:tcW w:w="2541" w:type="dxa"/>
            <w:shd w:val="clear" w:color="auto" w:fill="F6F8FA"/>
            <w:tcMar>
              <w:top w:w="80" w:type="dxa"/>
              <w:start w:w="90" w:type="dxa"/>
              <w:bottom w:w="80" w:type="dxa"/>
              <w:end w:w="90" w:type="dxa"/>
            </w:tcMar>
            <w:vAlign w:val="center"/>
            <w:shd w:fill="F6F8FA"/>
          </w:tcPr>
          <w:p w14:paraId="2598DEE6" wp14:textId="77777777">
            <w:pPr>
              <w:spacing w:after="20"/>
            </w:pPr>
            <w:r>
              <w:rPr>
                <w:rFonts w:ascii="Aptos" w:hAnsi="Aptos"/>
                <w:sz w:val="13"/>
              </w:rPr>
              <w:t>4</w:t>
            </w:r>
          </w:p>
        </w:tc>
        <w:tc>
          <w:tcPr>
            <w:tcW w:w="2541" w:type="dxa"/>
            <w:shd w:val="clear" w:color="auto" w:fill="F6F8FA"/>
            <w:tcMar>
              <w:top w:w="80" w:type="dxa"/>
              <w:start w:w="90" w:type="dxa"/>
              <w:bottom w:w="80" w:type="dxa"/>
              <w:end w:w="90" w:type="dxa"/>
            </w:tcMar>
            <w:vAlign w:val="center"/>
            <w:shd w:fill="F6F8FA"/>
          </w:tcPr>
          <w:p w14:paraId="5DECB95F" wp14:textId="77777777">
            <w:pPr>
              <w:spacing w:after="20"/>
            </w:pPr>
            <w:r>
              <w:rPr>
                <w:rFonts w:ascii="Aptos" w:hAnsi="Aptos"/>
                <w:sz w:val="13"/>
              </w:rPr>
              <w:t>Can I choose which mutual funds to pledge?</w:t>
            </w:r>
          </w:p>
        </w:tc>
        <w:tc>
          <w:tcPr>
            <w:tcW w:w="2541" w:type="dxa"/>
            <w:shd w:val="clear" w:color="auto" w:fill="F6F8FA"/>
            <w:tcMar>
              <w:top w:w="80" w:type="dxa"/>
              <w:start w:w="90" w:type="dxa"/>
              <w:bottom w:w="80" w:type="dxa"/>
              <w:end w:w="90" w:type="dxa"/>
            </w:tcMar>
            <w:vAlign w:val="center"/>
            <w:shd w:fill="F6F8FA"/>
          </w:tcPr>
          <w:p w14:paraId="65BF9DDB" wp14:textId="77777777">
            <w:pPr>
              <w:spacing w:after="20"/>
            </w:pPr>
            <w:r>
              <w:rPr>
                <w:rFonts w:ascii="Aptos" w:hAnsi="Aptos"/>
                <w:sz w:val="13"/>
              </w:rPr>
              <w:t>Yes. You can select from the eligible mutual funds shown. Your loan amount may change based on your selection.</w:t>
            </w:r>
          </w:p>
        </w:tc>
        <w:tc>
          <w:tcPr>
            <w:tcW w:w="2541" w:type="dxa"/>
            <w:shd w:val="clear" w:color="auto" w:fill="F6F8FA"/>
            <w:tcMar>
              <w:top w:w="80" w:type="dxa"/>
              <w:start w:w="90" w:type="dxa"/>
              <w:bottom w:w="80" w:type="dxa"/>
              <w:end w:w="90" w:type="dxa"/>
            </w:tcMar>
            <w:vAlign w:val="center"/>
            <w:shd w:fill="F6F8FA"/>
          </w:tcPr>
          <w:p w14:paraId="56D0124A" wp14:textId="77777777">
            <w:pPr>
              <w:spacing w:after="20"/>
            </w:pPr>
            <w:r>
              <w:rPr>
                <w:rFonts w:ascii="Aptos" w:hAnsi="Aptos"/>
                <w:sz w:val="13"/>
              </w:rPr>
              <w:t>Scheme selection</w:t>
            </w:r>
          </w:p>
        </w:tc>
      </w:tr>
      <w:tr xmlns:wp14="http://schemas.microsoft.com/office/word/2010/wordml" w:rsidTr="663C6BCE" w14:paraId="2675A81F" wp14:textId="77777777">
        <w:trPr>
          <w:cantSplit/>
        </w:trPr>
        <w:tc>
          <w:tcPr>
            <w:tcW w:w="2541" w:type="dxa"/>
            <w:tcMar>
              <w:top w:w="80" w:type="dxa"/>
              <w:start w:w="90" w:type="dxa"/>
              <w:bottom w:w="80" w:type="dxa"/>
              <w:end w:w="90" w:type="dxa"/>
            </w:tcMar>
            <w:vAlign w:val="center"/>
          </w:tcPr>
          <w:p w14:paraId="78941E47" wp14:textId="77777777">
            <w:pPr>
              <w:spacing w:after="20"/>
            </w:pPr>
            <w:r>
              <w:rPr>
                <w:rFonts w:ascii="Aptos" w:hAnsi="Aptos"/>
                <w:sz w:val="13"/>
              </w:rPr>
              <w:t>5</w:t>
            </w:r>
          </w:p>
        </w:tc>
        <w:tc>
          <w:tcPr>
            <w:tcW w:w="2541" w:type="dxa"/>
            <w:tcMar>
              <w:top w:w="80" w:type="dxa"/>
              <w:start w:w="90" w:type="dxa"/>
              <w:bottom w:w="80" w:type="dxa"/>
              <w:end w:w="90" w:type="dxa"/>
            </w:tcMar>
            <w:vAlign w:val="center"/>
          </w:tcPr>
          <w:p w14:paraId="28343CE1" wp14:textId="77777777">
            <w:pPr>
              <w:spacing w:after="20"/>
            </w:pPr>
            <w:r w:rsidRPr="663C6BCE" w:rsidR="663C6BCE">
              <w:rPr>
                <w:rFonts w:ascii="Aptos" w:hAnsi="Aptos"/>
                <w:sz w:val="13"/>
                <w:szCs w:val="13"/>
                <w:lang w:val="en-US"/>
              </w:rPr>
              <w:t>What do “current value”, “maximum limit” and “selected limit” mean?</w:t>
            </w:r>
          </w:p>
        </w:tc>
        <w:tc>
          <w:tcPr>
            <w:tcW w:w="2541" w:type="dxa"/>
            <w:tcMar>
              <w:top w:w="80" w:type="dxa"/>
              <w:start w:w="90" w:type="dxa"/>
              <w:bottom w:w="80" w:type="dxa"/>
              <w:end w:w="90" w:type="dxa"/>
            </w:tcMar>
            <w:vAlign w:val="center"/>
          </w:tcPr>
          <w:p w14:paraId="12B0FEC8" wp14:textId="77777777">
            <w:pPr>
              <w:spacing w:after="20"/>
            </w:pPr>
            <w:r w:rsidRPr="663C6BCE" w:rsidR="663C6BCE">
              <w:rPr>
                <w:rFonts w:ascii="Aptos" w:hAnsi="Aptos"/>
                <w:sz w:val="13"/>
                <w:szCs w:val="13"/>
                <w:lang w:val="en-US"/>
              </w:rPr>
              <w:t>“Current value” is the present value of the selected mutual fund. “Maximum limit” is the highest loan available against it. “Selected limit” is the amount you have chosen.</w:t>
            </w:r>
          </w:p>
        </w:tc>
        <w:tc>
          <w:tcPr>
            <w:tcW w:w="2541" w:type="dxa"/>
            <w:tcMar>
              <w:top w:w="80" w:type="dxa"/>
              <w:start w:w="90" w:type="dxa"/>
              <w:bottom w:w="80" w:type="dxa"/>
              <w:end w:w="90" w:type="dxa"/>
            </w:tcMar>
            <w:vAlign w:val="center"/>
          </w:tcPr>
          <w:p w14:paraId="0123B7DD" wp14:textId="77777777">
            <w:pPr>
              <w:spacing w:after="20"/>
            </w:pPr>
            <w:r>
              <w:rPr>
                <w:rFonts w:ascii="Aptos" w:hAnsi="Aptos"/>
                <w:sz w:val="13"/>
              </w:rPr>
              <w:t>Screen terminology</w:t>
            </w:r>
          </w:p>
        </w:tc>
      </w:tr>
      <w:tr xmlns:wp14="http://schemas.microsoft.com/office/word/2010/wordml" w:rsidTr="663C6BCE" w14:paraId="0414614C" wp14:textId="77777777">
        <w:trPr>
          <w:cantSplit/>
        </w:trPr>
        <w:tc>
          <w:tcPr>
            <w:tcW w:w="2541" w:type="dxa"/>
            <w:shd w:val="clear" w:color="auto" w:fill="F6F8FA"/>
            <w:tcMar>
              <w:top w:w="80" w:type="dxa"/>
              <w:start w:w="90" w:type="dxa"/>
              <w:bottom w:w="80" w:type="dxa"/>
              <w:end w:w="90" w:type="dxa"/>
            </w:tcMar>
            <w:vAlign w:val="center"/>
            <w:shd w:fill="F6F8FA"/>
          </w:tcPr>
          <w:p w14:paraId="29B4EA11" wp14:textId="77777777">
            <w:pPr>
              <w:spacing w:after="20"/>
            </w:pPr>
            <w:r>
              <w:rPr>
                <w:rFonts w:ascii="Aptos" w:hAnsi="Aptos"/>
                <w:sz w:val="13"/>
              </w:rPr>
              <w:t>6</w:t>
            </w:r>
          </w:p>
        </w:tc>
        <w:tc>
          <w:tcPr>
            <w:tcW w:w="2541" w:type="dxa"/>
            <w:shd w:val="clear" w:color="auto" w:fill="F6F8FA"/>
            <w:tcMar>
              <w:top w:w="80" w:type="dxa"/>
              <w:start w:w="90" w:type="dxa"/>
              <w:bottom w:w="80" w:type="dxa"/>
              <w:end w:w="90" w:type="dxa"/>
            </w:tcMar>
            <w:vAlign w:val="center"/>
            <w:shd w:fill="F6F8FA"/>
          </w:tcPr>
          <w:p w14:paraId="59F7C362" wp14:textId="77777777">
            <w:pPr>
              <w:spacing w:after="20"/>
            </w:pPr>
            <w:r>
              <w:rPr>
                <w:rFonts w:ascii="Aptos" w:hAnsi="Aptos"/>
                <w:sz w:val="13"/>
              </w:rPr>
              <w:t>Can I choose a smaller loan amount?</w:t>
            </w:r>
          </w:p>
        </w:tc>
        <w:tc>
          <w:tcPr>
            <w:tcW w:w="2541" w:type="dxa"/>
            <w:shd w:val="clear" w:color="auto" w:fill="F6F8FA"/>
            <w:tcMar>
              <w:top w:w="80" w:type="dxa"/>
              <w:start w:w="90" w:type="dxa"/>
              <w:bottom w:w="80" w:type="dxa"/>
              <w:end w:w="90" w:type="dxa"/>
            </w:tcMar>
            <w:vAlign w:val="center"/>
            <w:shd w:fill="F6F8FA"/>
          </w:tcPr>
          <w:p w14:paraId="1DB9DB0B" wp14:textId="77777777">
            <w:pPr>
              <w:spacing w:after="20"/>
            </w:pPr>
            <w:r w:rsidRPr="663C6BCE" w:rsidR="663C6BCE">
              <w:rPr>
                <w:rFonts w:ascii="Aptos" w:hAnsi="Aptos"/>
                <w:sz w:val="13"/>
                <w:szCs w:val="13"/>
                <w:lang w:val="en-US"/>
              </w:rPr>
              <w:t>Yes, where the journey permits, you may choose a lower amount within the shown permitted range.</w:t>
            </w:r>
          </w:p>
        </w:tc>
        <w:tc>
          <w:tcPr>
            <w:tcW w:w="2541" w:type="dxa"/>
            <w:shd w:val="clear" w:color="auto" w:fill="F6F8FA"/>
            <w:tcMar>
              <w:top w:w="80" w:type="dxa"/>
              <w:start w:w="90" w:type="dxa"/>
              <w:bottom w:w="80" w:type="dxa"/>
              <w:end w:w="90" w:type="dxa"/>
            </w:tcMar>
            <w:vAlign w:val="center"/>
            <w:shd w:fill="F6F8FA"/>
          </w:tcPr>
          <w:p w14:paraId="77FAE4DD" wp14:textId="77777777">
            <w:pPr>
              <w:spacing w:after="20"/>
            </w:pPr>
            <w:r w:rsidRPr="663C6BCE" w:rsidR="663C6BCE">
              <w:rPr>
                <w:rFonts w:ascii="Aptos" w:hAnsi="Aptos"/>
                <w:sz w:val="13"/>
                <w:szCs w:val="13"/>
                <w:lang w:val="en-US"/>
              </w:rPr>
              <w:t>Amount selection</w:t>
            </w:r>
          </w:p>
        </w:tc>
      </w:tr>
      <w:tr xmlns:wp14="http://schemas.microsoft.com/office/word/2010/wordml" w:rsidTr="663C6BCE" w14:paraId="161E6515" wp14:textId="77777777">
        <w:trPr>
          <w:cantSplit/>
        </w:trPr>
        <w:tc>
          <w:tcPr>
            <w:tcW w:w="2541" w:type="dxa"/>
            <w:tcMar>
              <w:top w:w="80" w:type="dxa"/>
              <w:start w:w="90" w:type="dxa"/>
              <w:bottom w:w="80" w:type="dxa"/>
              <w:end w:w="90" w:type="dxa"/>
            </w:tcMar>
            <w:vAlign w:val="center"/>
          </w:tcPr>
          <w:p w14:paraId="75697EEC" wp14:textId="77777777">
            <w:pPr>
              <w:spacing w:after="20"/>
            </w:pPr>
            <w:r>
              <w:rPr>
                <w:rFonts w:ascii="Aptos" w:hAnsi="Aptos"/>
                <w:sz w:val="13"/>
              </w:rPr>
              <w:t>7</w:t>
            </w:r>
          </w:p>
        </w:tc>
        <w:tc>
          <w:tcPr>
            <w:tcW w:w="2541" w:type="dxa"/>
            <w:tcMar>
              <w:top w:w="80" w:type="dxa"/>
              <w:start w:w="90" w:type="dxa"/>
              <w:bottom w:w="80" w:type="dxa"/>
              <w:end w:w="90" w:type="dxa"/>
            </w:tcMar>
            <w:vAlign w:val="center"/>
          </w:tcPr>
          <w:p w14:paraId="3FF1B96B" wp14:textId="77777777">
            <w:pPr>
              <w:spacing w:after="20"/>
            </w:pPr>
            <w:r>
              <w:rPr>
                <w:rFonts w:ascii="Aptos" w:hAnsi="Aptos"/>
                <w:sz w:val="13"/>
              </w:rPr>
              <w:t>Why did the loan amount change after I selected funds?</w:t>
            </w:r>
          </w:p>
        </w:tc>
        <w:tc>
          <w:tcPr>
            <w:tcW w:w="2541" w:type="dxa"/>
            <w:tcMar>
              <w:top w:w="80" w:type="dxa"/>
              <w:start w:w="90" w:type="dxa"/>
              <w:bottom w:w="80" w:type="dxa"/>
              <w:end w:w="90" w:type="dxa"/>
            </w:tcMar>
            <w:vAlign w:val="center"/>
          </w:tcPr>
          <w:p w14:paraId="2C93B06F" wp14:textId="77777777">
            <w:pPr>
              <w:spacing w:after="20"/>
            </w:pPr>
            <w:r>
              <w:rPr>
                <w:rFonts w:ascii="Aptos" w:hAnsi="Aptos"/>
                <w:sz w:val="13"/>
              </w:rPr>
              <w:t>Your loan amount depends on the mutual funds and units you select. Adding or removing funds can change the available amount.</w:t>
            </w:r>
          </w:p>
        </w:tc>
        <w:tc>
          <w:tcPr>
            <w:tcW w:w="2541" w:type="dxa"/>
            <w:tcMar>
              <w:top w:w="80" w:type="dxa"/>
              <w:start w:w="90" w:type="dxa"/>
              <w:bottom w:w="80" w:type="dxa"/>
              <w:end w:w="90" w:type="dxa"/>
            </w:tcMar>
            <w:vAlign w:val="center"/>
          </w:tcPr>
          <w:p w14:paraId="4BDBC16D" wp14:textId="77777777">
            <w:pPr>
              <w:spacing w:after="20"/>
            </w:pPr>
            <w:r>
              <w:rPr>
                <w:rFonts w:ascii="Aptos" w:hAnsi="Aptos"/>
                <w:sz w:val="13"/>
              </w:rPr>
              <w:t>Recalculation</w:t>
            </w:r>
          </w:p>
        </w:tc>
      </w:tr>
      <w:tr xmlns:wp14="http://schemas.microsoft.com/office/word/2010/wordml" w:rsidTr="663C6BCE" w14:paraId="67806E32" wp14:textId="77777777">
        <w:trPr>
          <w:cantSplit/>
        </w:trPr>
        <w:tc>
          <w:tcPr>
            <w:tcW w:w="2541" w:type="dxa"/>
            <w:shd w:val="clear" w:color="auto" w:fill="F6F8FA"/>
            <w:tcMar>
              <w:top w:w="80" w:type="dxa"/>
              <w:start w:w="90" w:type="dxa"/>
              <w:bottom w:w="80" w:type="dxa"/>
              <w:end w:w="90" w:type="dxa"/>
            </w:tcMar>
            <w:vAlign w:val="center"/>
            <w:shd w:fill="F6F8FA"/>
          </w:tcPr>
          <w:p w14:paraId="44B0A208" wp14:textId="77777777">
            <w:pPr>
              <w:spacing w:after="20"/>
            </w:pPr>
            <w:r>
              <w:rPr>
                <w:rFonts w:ascii="Aptos" w:hAnsi="Aptos"/>
                <w:sz w:val="13"/>
              </w:rPr>
              <w:t>8</w:t>
            </w:r>
          </w:p>
        </w:tc>
        <w:tc>
          <w:tcPr>
            <w:tcW w:w="2541" w:type="dxa"/>
            <w:shd w:val="clear" w:color="auto" w:fill="F6F8FA"/>
            <w:tcMar>
              <w:top w:w="80" w:type="dxa"/>
              <w:start w:w="90" w:type="dxa"/>
              <w:bottom w:w="80" w:type="dxa"/>
              <w:end w:w="90" w:type="dxa"/>
            </w:tcMar>
            <w:vAlign w:val="center"/>
            <w:shd w:fill="F6F8FA"/>
          </w:tcPr>
          <w:p w14:paraId="2869A825" wp14:textId="77777777">
            <w:pPr>
              <w:spacing w:after="20"/>
            </w:pPr>
            <w:r>
              <w:rPr>
                <w:rFonts w:ascii="Aptos" w:hAnsi="Aptos"/>
                <w:sz w:val="13"/>
              </w:rPr>
              <w:t>What is “pledge value”?</w:t>
            </w:r>
          </w:p>
        </w:tc>
        <w:tc>
          <w:tcPr>
            <w:tcW w:w="2541" w:type="dxa"/>
            <w:shd w:val="clear" w:color="auto" w:fill="F6F8FA"/>
            <w:tcMar>
              <w:top w:w="80" w:type="dxa"/>
              <w:start w:w="90" w:type="dxa"/>
              <w:bottom w:w="80" w:type="dxa"/>
              <w:end w:w="90" w:type="dxa"/>
            </w:tcMar>
            <w:vAlign w:val="center"/>
            <w:shd w:fill="F6F8FA"/>
          </w:tcPr>
          <w:p w14:paraId="22BC131E" wp14:textId="77777777">
            <w:pPr>
              <w:spacing w:after="20"/>
            </w:pPr>
            <w:r>
              <w:rPr>
                <w:rFonts w:ascii="Aptos" w:hAnsi="Aptos"/>
                <w:sz w:val="13"/>
              </w:rPr>
              <w:t>It is the value of the mutual fund units you are offering as security for the loan.</w:t>
            </w:r>
          </w:p>
        </w:tc>
        <w:tc>
          <w:tcPr>
            <w:tcW w:w="2541" w:type="dxa"/>
            <w:shd w:val="clear" w:color="auto" w:fill="F6F8FA"/>
            <w:tcMar>
              <w:top w:w="80" w:type="dxa"/>
              <w:start w:w="90" w:type="dxa"/>
              <w:bottom w:w="80" w:type="dxa"/>
              <w:end w:w="90" w:type="dxa"/>
            </w:tcMar>
            <w:vAlign w:val="center"/>
            <w:shd w:fill="F6F8FA"/>
          </w:tcPr>
          <w:p w14:paraId="7456CB41" wp14:textId="77777777">
            <w:pPr>
              <w:spacing w:after="20"/>
            </w:pPr>
            <w:r>
              <w:rPr>
                <w:rFonts w:ascii="Aptos" w:hAnsi="Aptos"/>
                <w:sz w:val="13"/>
              </w:rPr>
              <w:t>Terminology</w:t>
            </w:r>
          </w:p>
        </w:tc>
      </w:tr>
      <w:tr xmlns:wp14="http://schemas.microsoft.com/office/word/2010/wordml" w:rsidTr="663C6BCE" w14:paraId="7E4B1712" wp14:textId="77777777">
        <w:trPr>
          <w:cantSplit/>
        </w:trPr>
        <w:tc>
          <w:tcPr>
            <w:tcW w:w="2541" w:type="dxa"/>
            <w:tcMar>
              <w:top w:w="80" w:type="dxa"/>
              <w:start w:w="90" w:type="dxa"/>
              <w:bottom w:w="80" w:type="dxa"/>
              <w:end w:w="90" w:type="dxa"/>
            </w:tcMar>
            <w:vAlign w:val="center"/>
          </w:tcPr>
          <w:p w14:paraId="2B2B7304" wp14:textId="77777777">
            <w:pPr>
              <w:spacing w:after="20"/>
            </w:pPr>
            <w:r>
              <w:rPr>
                <w:rFonts w:ascii="Aptos" w:hAnsi="Aptos"/>
                <w:sz w:val="13"/>
              </w:rPr>
              <w:t>9</w:t>
            </w:r>
          </w:p>
        </w:tc>
        <w:tc>
          <w:tcPr>
            <w:tcW w:w="2541" w:type="dxa"/>
            <w:tcMar>
              <w:top w:w="80" w:type="dxa"/>
              <w:start w:w="90" w:type="dxa"/>
              <w:bottom w:w="80" w:type="dxa"/>
              <w:end w:w="90" w:type="dxa"/>
            </w:tcMar>
            <w:vAlign w:val="center"/>
          </w:tcPr>
          <w:p w14:paraId="4981CBD1" wp14:textId="77777777">
            <w:pPr>
              <w:spacing w:after="20"/>
            </w:pPr>
            <w:r w:rsidRPr="663C6BCE" w:rsidR="663C6BCE">
              <w:rPr>
                <w:rFonts w:ascii="Aptos" w:hAnsi="Aptos"/>
                <w:sz w:val="13"/>
                <w:szCs w:val="13"/>
                <w:lang w:val="en-US"/>
              </w:rPr>
              <w:t>Does selecting funds sell or redeem them?</w:t>
            </w:r>
          </w:p>
        </w:tc>
        <w:tc>
          <w:tcPr>
            <w:tcW w:w="2541" w:type="dxa"/>
            <w:tcMar>
              <w:top w:w="80" w:type="dxa"/>
              <w:start w:w="90" w:type="dxa"/>
              <w:bottom w:w="80" w:type="dxa"/>
              <w:end w:w="90" w:type="dxa"/>
            </w:tcMar>
            <w:vAlign w:val="center"/>
          </w:tcPr>
          <w:p w14:paraId="55790595" wp14:textId="77777777">
            <w:pPr>
              <w:spacing w:after="20"/>
            </w:pPr>
            <w:r>
              <w:rPr>
                <w:rFonts w:ascii="Aptos" w:hAnsi="Aptos"/>
                <w:sz w:val="13"/>
              </w:rPr>
              <w:t>No. Selecting the funds does not sell them. The selected units will be pledged later through MF Central.</w:t>
            </w:r>
          </w:p>
        </w:tc>
        <w:tc>
          <w:tcPr>
            <w:tcW w:w="2541" w:type="dxa"/>
            <w:tcMar>
              <w:top w:w="80" w:type="dxa"/>
              <w:start w:w="90" w:type="dxa"/>
              <w:bottom w:w="80" w:type="dxa"/>
              <w:end w:w="90" w:type="dxa"/>
            </w:tcMar>
            <w:vAlign w:val="center"/>
          </w:tcPr>
          <w:p w14:paraId="0B5596E8" wp14:textId="77777777">
            <w:pPr>
              <w:spacing w:after="20"/>
            </w:pPr>
            <w:r>
              <w:rPr>
                <w:rFonts w:ascii="Aptos" w:hAnsi="Aptos"/>
                <w:sz w:val="13"/>
              </w:rPr>
              <w:t>Pledge concern</w:t>
            </w:r>
          </w:p>
        </w:tc>
      </w:tr>
      <w:tr xmlns:wp14="http://schemas.microsoft.com/office/word/2010/wordml" w:rsidTr="663C6BCE" w14:paraId="14B0FF01" wp14:textId="77777777">
        <w:trPr>
          <w:cantSplit/>
        </w:trPr>
        <w:tc>
          <w:tcPr>
            <w:tcW w:w="2541" w:type="dxa"/>
            <w:shd w:val="clear" w:color="auto" w:fill="F6F8FA"/>
            <w:tcMar>
              <w:top w:w="80" w:type="dxa"/>
              <w:start w:w="90" w:type="dxa"/>
              <w:bottom w:w="80" w:type="dxa"/>
              <w:end w:w="90" w:type="dxa"/>
            </w:tcMar>
            <w:vAlign w:val="center"/>
            <w:shd w:fill="F6F8FA"/>
          </w:tcPr>
          <w:p w14:paraId="5D369756" wp14:textId="77777777">
            <w:pPr>
              <w:spacing w:after="20"/>
            </w:pPr>
            <w:r>
              <w:rPr>
                <w:rFonts w:ascii="Aptos" w:hAnsi="Aptos"/>
                <w:sz w:val="13"/>
              </w:rPr>
              <w:t>10</w:t>
            </w:r>
          </w:p>
        </w:tc>
        <w:tc>
          <w:tcPr>
            <w:tcW w:w="2541" w:type="dxa"/>
            <w:shd w:val="clear" w:color="auto" w:fill="F6F8FA"/>
            <w:tcMar>
              <w:top w:w="80" w:type="dxa"/>
              <w:start w:w="90" w:type="dxa"/>
              <w:bottom w:w="80" w:type="dxa"/>
              <w:end w:w="90" w:type="dxa"/>
            </w:tcMar>
            <w:vAlign w:val="center"/>
            <w:shd w:fill="F6F8FA"/>
          </w:tcPr>
          <w:p w14:paraId="47CECF52" wp14:textId="77777777">
            <w:pPr>
              <w:spacing w:after="20"/>
            </w:pPr>
            <w:r>
              <w:rPr>
                <w:rFonts w:ascii="Aptos" w:hAnsi="Aptos"/>
                <w:sz w:val="13"/>
              </w:rPr>
              <w:t>Will I lose ownership of my mutual funds?</w:t>
            </w:r>
          </w:p>
        </w:tc>
        <w:tc>
          <w:tcPr>
            <w:tcW w:w="2541" w:type="dxa"/>
            <w:shd w:val="clear" w:color="auto" w:fill="F6F8FA"/>
            <w:tcMar>
              <w:top w:w="80" w:type="dxa"/>
              <w:start w:w="90" w:type="dxa"/>
              <w:bottom w:w="80" w:type="dxa"/>
              <w:end w:w="90" w:type="dxa"/>
            </w:tcMar>
            <w:vAlign w:val="center"/>
            <w:shd w:fill="F6F8FA"/>
          </w:tcPr>
          <w:p w14:paraId="3018AD35" wp14:textId="77777777">
            <w:pPr>
              <w:spacing w:after="20"/>
            </w:pPr>
            <w:r w:rsidRPr="663C6BCE" w:rsidR="663C6BCE">
              <w:rPr>
                <w:rFonts w:ascii="Aptos" w:hAnsi="Aptos"/>
                <w:sz w:val="13"/>
                <w:szCs w:val="13"/>
                <w:lang w:val="en-US"/>
              </w:rPr>
              <w:t>No. The mutual fund units remain in your name. A lien is placed on the selected units as security for the loan.</w:t>
            </w:r>
          </w:p>
        </w:tc>
        <w:tc>
          <w:tcPr>
            <w:tcW w:w="2541" w:type="dxa"/>
            <w:shd w:val="clear" w:color="auto" w:fill="F6F8FA"/>
            <w:tcMar>
              <w:top w:w="80" w:type="dxa"/>
              <w:start w:w="90" w:type="dxa"/>
              <w:bottom w:w="80" w:type="dxa"/>
              <w:end w:w="90" w:type="dxa"/>
            </w:tcMar>
            <w:vAlign w:val="center"/>
            <w:shd w:fill="F6F8FA"/>
          </w:tcPr>
          <w:p w14:paraId="58E174F1" wp14:textId="77777777">
            <w:pPr>
              <w:spacing w:after="20"/>
            </w:pPr>
            <w:r>
              <w:rPr>
                <w:rFonts w:ascii="Aptos" w:hAnsi="Aptos"/>
                <w:sz w:val="13"/>
              </w:rPr>
              <w:t>Ownership concern</w:t>
            </w:r>
          </w:p>
        </w:tc>
      </w:tr>
      <w:tr xmlns:wp14="http://schemas.microsoft.com/office/word/2010/wordml" w:rsidTr="663C6BCE" w14:paraId="7BB15D3C" wp14:textId="77777777">
        <w:trPr>
          <w:cantSplit/>
        </w:trPr>
        <w:tc>
          <w:tcPr>
            <w:tcW w:w="2541" w:type="dxa"/>
            <w:tcMar>
              <w:top w:w="80" w:type="dxa"/>
              <w:start w:w="90" w:type="dxa"/>
              <w:bottom w:w="80" w:type="dxa"/>
              <w:end w:w="90" w:type="dxa"/>
            </w:tcMar>
            <w:vAlign w:val="center"/>
          </w:tcPr>
          <w:p w14:paraId="4737E36C" wp14:textId="77777777">
            <w:pPr>
              <w:spacing w:after="20"/>
            </w:pPr>
            <w:r>
              <w:rPr>
                <w:rFonts w:ascii="Aptos" w:hAnsi="Aptos"/>
                <w:sz w:val="13"/>
              </w:rPr>
              <w:t>11</w:t>
            </w:r>
          </w:p>
        </w:tc>
        <w:tc>
          <w:tcPr>
            <w:tcW w:w="2541" w:type="dxa"/>
            <w:tcMar>
              <w:top w:w="80" w:type="dxa"/>
              <w:start w:w="90" w:type="dxa"/>
              <w:bottom w:w="80" w:type="dxa"/>
              <w:end w:w="90" w:type="dxa"/>
            </w:tcMar>
            <w:vAlign w:val="center"/>
          </w:tcPr>
          <w:p w14:paraId="7E4B0337" wp14:textId="77777777">
            <w:pPr>
              <w:spacing w:after="20"/>
            </w:pPr>
            <w:r>
              <w:rPr>
                <w:rFonts w:ascii="Aptos" w:hAnsi="Aptos"/>
                <w:sz w:val="13"/>
              </w:rPr>
              <w:t>Why are lien marking and lien removal charges shown?</w:t>
            </w:r>
          </w:p>
        </w:tc>
        <w:tc>
          <w:tcPr>
            <w:tcW w:w="2541" w:type="dxa"/>
            <w:tcMar>
              <w:top w:w="80" w:type="dxa"/>
              <w:start w:w="90" w:type="dxa"/>
              <w:bottom w:w="80" w:type="dxa"/>
              <w:end w:w="90" w:type="dxa"/>
            </w:tcMar>
            <w:vAlign w:val="center"/>
          </w:tcPr>
          <w:p w14:paraId="654B421B" wp14:textId="77777777">
            <w:pPr>
              <w:spacing w:after="20"/>
            </w:pPr>
            <w:r>
              <w:rPr>
                <w:rFonts w:ascii="Aptos" w:hAnsi="Aptos"/>
                <w:sz w:val="13"/>
              </w:rPr>
              <w:t>These are charges for creating and later removing the lien on your mutual funds. Please check your KFS and loan agreement for the exact charges.</w:t>
            </w:r>
          </w:p>
        </w:tc>
        <w:tc>
          <w:tcPr>
            <w:tcW w:w="2541" w:type="dxa"/>
            <w:tcMar>
              <w:top w:w="80" w:type="dxa"/>
              <w:start w:w="90" w:type="dxa"/>
              <w:bottom w:w="80" w:type="dxa"/>
              <w:end w:w="90" w:type="dxa"/>
            </w:tcMar>
            <w:vAlign w:val="center"/>
          </w:tcPr>
          <w:p w14:paraId="48A3BEF9" wp14:textId="77777777">
            <w:pPr>
              <w:spacing w:after="20"/>
            </w:pPr>
            <w:r>
              <w:rPr>
                <w:rFonts w:ascii="Aptos" w:hAnsi="Aptos"/>
                <w:sz w:val="13"/>
              </w:rPr>
              <w:t>Charges</w:t>
            </w:r>
          </w:p>
        </w:tc>
      </w:tr>
      <w:tr xmlns:wp14="http://schemas.microsoft.com/office/word/2010/wordml" w:rsidTr="663C6BCE" w14:paraId="05328D8E" wp14:textId="77777777">
        <w:trPr>
          <w:cantSplit/>
        </w:trPr>
        <w:tc>
          <w:tcPr>
            <w:tcW w:w="2541" w:type="dxa"/>
            <w:shd w:val="clear" w:color="auto" w:fill="F6F8FA"/>
            <w:tcMar>
              <w:top w:w="80" w:type="dxa"/>
              <w:start w:w="90" w:type="dxa"/>
              <w:bottom w:w="80" w:type="dxa"/>
              <w:end w:w="90" w:type="dxa"/>
            </w:tcMar>
            <w:vAlign w:val="center"/>
            <w:shd w:fill="F6F8FA"/>
          </w:tcPr>
          <w:p w14:paraId="4B73E586" wp14:textId="77777777">
            <w:pPr>
              <w:spacing w:after="20"/>
            </w:pPr>
            <w:r>
              <w:rPr>
                <w:rFonts w:ascii="Aptos" w:hAnsi="Aptos"/>
                <w:sz w:val="13"/>
              </w:rPr>
              <w:t>12</w:t>
            </w:r>
          </w:p>
        </w:tc>
        <w:tc>
          <w:tcPr>
            <w:tcW w:w="2541" w:type="dxa"/>
            <w:shd w:val="clear" w:color="auto" w:fill="F6F8FA"/>
            <w:tcMar>
              <w:top w:w="80" w:type="dxa"/>
              <w:start w:w="90" w:type="dxa"/>
              <w:bottom w:w="80" w:type="dxa"/>
              <w:end w:w="90" w:type="dxa"/>
            </w:tcMar>
            <w:vAlign w:val="center"/>
            <w:shd w:fill="F6F8FA"/>
          </w:tcPr>
          <w:p w14:paraId="75F0DF0F" wp14:textId="77777777">
            <w:pPr>
              <w:spacing w:after="20"/>
            </w:pPr>
            <w:r w:rsidRPr="663C6BCE" w:rsidR="663C6BCE">
              <w:rPr>
                <w:rFonts w:ascii="Aptos" w:hAnsi="Aptos"/>
                <w:sz w:val="13"/>
                <w:szCs w:val="13"/>
                <w:lang w:val="en-US"/>
              </w:rPr>
              <w:t>Can I change the selection after continuing?</w:t>
            </w:r>
          </w:p>
        </w:tc>
        <w:tc>
          <w:tcPr>
            <w:tcW w:w="2541" w:type="dxa"/>
            <w:shd w:val="clear" w:color="auto" w:fill="F6F8FA"/>
            <w:tcMar>
              <w:top w:w="80" w:type="dxa"/>
              <w:start w:w="90" w:type="dxa"/>
              <w:bottom w:w="80" w:type="dxa"/>
              <w:end w:w="90" w:type="dxa"/>
            </w:tcMar>
            <w:vAlign w:val="center"/>
            <w:shd w:fill="F6F8FA"/>
          </w:tcPr>
          <w:p w14:paraId="17E057A5" wp14:textId="77777777">
            <w:pPr>
              <w:spacing w:after="20"/>
            </w:pPr>
            <w:r w:rsidRPr="663C6BCE" w:rsidR="663C6BCE">
              <w:rPr>
                <w:rFonts w:ascii="Aptos" w:hAnsi="Aptos"/>
                <w:sz w:val="13"/>
                <w:szCs w:val="13"/>
                <w:lang w:val="en-US"/>
              </w:rPr>
              <w:t>If the Back or Edit option is available, you can change the selection before confirming the pledge. After the pledge is completed, a separate process may be required.</w:t>
            </w:r>
          </w:p>
        </w:tc>
        <w:tc>
          <w:tcPr>
            <w:tcW w:w="2541" w:type="dxa"/>
            <w:shd w:val="clear" w:color="auto" w:fill="F6F8FA"/>
            <w:tcMar>
              <w:top w:w="80" w:type="dxa"/>
              <w:start w:w="90" w:type="dxa"/>
              <w:bottom w:w="80" w:type="dxa"/>
              <w:end w:w="90" w:type="dxa"/>
            </w:tcMar>
            <w:vAlign w:val="center"/>
            <w:shd w:fill="F6F8FA"/>
          </w:tcPr>
          <w:p w14:paraId="6FFC6A73" wp14:textId="77777777">
            <w:pPr>
              <w:spacing w:after="20"/>
            </w:pPr>
            <w:r>
              <w:rPr>
                <w:rFonts w:ascii="Aptos" w:hAnsi="Aptos"/>
                <w:sz w:val="13"/>
              </w:rPr>
              <w:t>Journey navigation</w:t>
            </w:r>
          </w:p>
        </w:tc>
      </w:tr>
      <w:tr xmlns:wp14="http://schemas.microsoft.com/office/word/2010/wordml" w:rsidTr="663C6BCE" w14:paraId="2651BEF9" wp14:textId="77777777">
        <w:trPr>
          <w:cantSplit/>
        </w:trPr>
        <w:tc>
          <w:tcPr>
            <w:tcW w:w="2541" w:type="dxa"/>
            <w:tcMar>
              <w:top w:w="80" w:type="dxa"/>
              <w:start w:w="90" w:type="dxa"/>
              <w:bottom w:w="80" w:type="dxa"/>
              <w:end w:w="90" w:type="dxa"/>
            </w:tcMar>
            <w:vAlign w:val="center"/>
          </w:tcPr>
          <w:p w14:paraId="39F18D26" wp14:textId="77777777">
            <w:pPr>
              <w:spacing w:after="20"/>
            </w:pPr>
            <w:r>
              <w:rPr>
                <w:rFonts w:ascii="Aptos" w:hAnsi="Aptos"/>
                <w:sz w:val="13"/>
              </w:rPr>
              <w:t>13</w:t>
            </w:r>
          </w:p>
        </w:tc>
        <w:tc>
          <w:tcPr>
            <w:tcW w:w="2541" w:type="dxa"/>
            <w:tcMar>
              <w:top w:w="80" w:type="dxa"/>
              <w:start w:w="90" w:type="dxa"/>
              <w:bottom w:w="80" w:type="dxa"/>
              <w:end w:w="90" w:type="dxa"/>
            </w:tcMar>
            <w:vAlign w:val="center"/>
          </w:tcPr>
          <w:p w14:paraId="188E03DA" wp14:textId="77777777">
            <w:pPr>
              <w:spacing w:after="20"/>
            </w:pPr>
            <w:r>
              <w:rPr>
                <w:rFonts w:ascii="Aptos" w:hAnsi="Aptos"/>
                <w:sz w:val="13"/>
              </w:rPr>
              <w:t>What should I do if the amount shown is lower than expected?</w:t>
            </w:r>
          </w:p>
        </w:tc>
        <w:tc>
          <w:tcPr>
            <w:tcW w:w="2541" w:type="dxa"/>
            <w:tcMar>
              <w:top w:w="80" w:type="dxa"/>
              <w:start w:w="90" w:type="dxa"/>
              <w:bottom w:w="80" w:type="dxa"/>
              <w:end w:w="90" w:type="dxa"/>
            </w:tcMar>
            <w:vAlign w:val="center"/>
          </w:tcPr>
          <w:p w14:paraId="0124DADD" wp14:textId="77777777">
            <w:pPr>
              <w:spacing w:after="20"/>
            </w:pPr>
            <w:r>
              <w:rPr>
                <w:rFonts w:ascii="Aptos" w:hAnsi="Aptos"/>
                <w:sz w:val="13"/>
              </w:rPr>
              <w:t>Please check the eligible mutual funds and units selected in the journey. If the amount still looks incorrect, please raise a support request. A higher amount cannot be guaranteed.</w:t>
            </w:r>
          </w:p>
        </w:tc>
        <w:tc>
          <w:tcPr>
            <w:tcW w:w="2541" w:type="dxa"/>
            <w:tcMar>
              <w:top w:w="80" w:type="dxa"/>
              <w:start w:w="90" w:type="dxa"/>
              <w:bottom w:w="80" w:type="dxa"/>
              <w:end w:w="90" w:type="dxa"/>
            </w:tcMar>
            <w:vAlign w:val="center"/>
          </w:tcPr>
          <w:p w14:paraId="3D6AB960" wp14:textId="77777777">
            <w:pPr>
              <w:spacing w:after="20"/>
            </w:pPr>
            <w:r>
              <w:rPr>
                <w:rFonts w:ascii="Aptos" w:hAnsi="Aptos"/>
                <w:sz w:val="13"/>
              </w:rPr>
              <w:t>Objection</w:t>
            </w:r>
          </w:p>
        </w:tc>
      </w:tr>
      <w:tr xmlns:wp14="http://schemas.microsoft.com/office/word/2010/wordml" w:rsidTr="663C6BCE" w14:paraId="59CE92CD" wp14:textId="77777777">
        <w:trPr>
          <w:cantSplit/>
        </w:trPr>
        <w:tc>
          <w:tcPr>
            <w:tcW w:w="2541" w:type="dxa"/>
            <w:shd w:val="clear" w:color="auto" w:fill="F6F8FA"/>
            <w:tcMar>
              <w:top w:w="80" w:type="dxa"/>
              <w:start w:w="90" w:type="dxa"/>
              <w:bottom w:w="80" w:type="dxa"/>
              <w:end w:w="90" w:type="dxa"/>
            </w:tcMar>
            <w:vAlign w:val="center"/>
            <w:shd w:fill="F6F8FA"/>
          </w:tcPr>
          <w:p w14:paraId="4E1E336A" wp14:textId="77777777">
            <w:pPr>
              <w:spacing w:after="20"/>
            </w:pPr>
            <w:r>
              <w:rPr>
                <w:rFonts w:ascii="Aptos" w:hAnsi="Aptos"/>
                <w:sz w:val="13"/>
              </w:rPr>
              <w:t>14</w:t>
            </w:r>
          </w:p>
        </w:tc>
        <w:tc>
          <w:tcPr>
            <w:tcW w:w="2541" w:type="dxa"/>
            <w:shd w:val="clear" w:color="auto" w:fill="F6F8FA"/>
            <w:tcMar>
              <w:top w:w="80" w:type="dxa"/>
              <w:start w:w="90" w:type="dxa"/>
              <w:bottom w:w="80" w:type="dxa"/>
              <w:end w:w="90" w:type="dxa"/>
            </w:tcMar>
            <w:vAlign w:val="center"/>
            <w:shd w:fill="F6F8FA"/>
          </w:tcPr>
          <w:p w14:paraId="4A4EED0F" wp14:textId="77777777">
            <w:pPr>
              <w:spacing w:after="20"/>
            </w:pPr>
            <w:r>
              <w:rPr>
                <w:rFonts w:ascii="Aptos" w:hAnsi="Aptos"/>
                <w:sz w:val="13"/>
              </w:rPr>
              <w:t>Does the offer guarantee approval or disbursal?</w:t>
            </w:r>
          </w:p>
        </w:tc>
        <w:tc>
          <w:tcPr>
            <w:tcW w:w="2541" w:type="dxa"/>
            <w:shd w:val="clear" w:color="auto" w:fill="F6F8FA"/>
            <w:tcMar>
              <w:top w:w="80" w:type="dxa"/>
              <w:start w:w="90" w:type="dxa"/>
              <w:bottom w:w="80" w:type="dxa"/>
              <w:end w:w="90" w:type="dxa"/>
            </w:tcMar>
            <w:vAlign w:val="center"/>
            <w:shd w:fill="F6F8FA"/>
          </w:tcPr>
          <w:p w:rsidP="663C6BCE" w14:paraId="2EF05D14" wp14:textId="40DAFD8A">
            <w:pPr>
              <w:spacing w:after="20"/>
              <w:rPr>
                <w:rFonts w:ascii="Aptos" w:hAnsi="Aptos"/>
                <w:sz w:val="13"/>
                <w:szCs w:val="13"/>
                <w:lang w:val="en-US"/>
              </w:rPr>
            </w:pPr>
            <w:r w:rsidRPr="663C6BCE" w:rsidR="663C6BCE">
              <w:rPr>
                <w:rFonts w:ascii="Aptos" w:hAnsi="Aptos"/>
                <w:sz w:val="13"/>
                <w:szCs w:val="13"/>
                <w:lang w:val="en-US"/>
              </w:rPr>
              <w:t xml:space="preserve">No. </w:t>
            </w:r>
            <w:r w:rsidRPr="663C6BCE" w:rsidR="663C6BCE">
              <w:rPr>
                <w:rFonts w:ascii="Aptos" w:hAnsi="Aptos"/>
                <w:sz w:val="13"/>
                <w:szCs w:val="13"/>
                <w:lang w:val="en-US"/>
              </w:rPr>
              <w:t>You must still complete KYC, pledge, documents, e-</w:t>
            </w:r>
            <w:r w:rsidRPr="663C6BCE" w:rsidR="663C6BCE">
              <w:rPr>
                <w:rFonts w:ascii="Aptos" w:hAnsi="Aptos"/>
                <w:sz w:val="13"/>
                <w:szCs w:val="13"/>
                <w:lang w:val="en-US"/>
              </w:rPr>
              <w:t>Mandate</w:t>
            </w:r>
            <w:r w:rsidRPr="663C6BCE" w:rsidR="663C6BCE">
              <w:rPr>
                <w:rFonts w:ascii="Aptos" w:hAnsi="Aptos"/>
                <w:sz w:val="13"/>
                <w:szCs w:val="13"/>
                <w:lang w:val="en-US"/>
              </w:rPr>
              <w:t xml:space="preserve"> and the final checks</w:t>
            </w:r>
            <w:r w:rsidRPr="663C6BCE" w:rsidR="663C6BCE">
              <w:rPr>
                <w:rFonts w:ascii="Aptos" w:hAnsi="Aptos"/>
                <w:sz w:val="13"/>
                <w:szCs w:val="13"/>
                <w:lang w:val="en-US"/>
              </w:rPr>
              <w:t>. Approval and disbursal are not guaranteed</w:t>
            </w:r>
            <w:r w:rsidRPr="663C6BCE" w:rsidR="663C6BCE">
              <w:rPr>
                <w:rFonts w:ascii="Aptos" w:hAnsi="Aptos"/>
                <w:sz w:val="13"/>
                <w:szCs w:val="13"/>
                <w:lang w:val="en-US"/>
              </w:rPr>
              <w:t xml:space="preserve"> till the </w:t>
            </w:r>
            <w:r w:rsidRPr="663C6BCE" w:rsidR="663C6BCE">
              <w:rPr>
                <w:rFonts w:ascii="Aptos" w:hAnsi="Aptos"/>
                <w:sz w:val="13"/>
                <w:szCs w:val="13"/>
                <w:lang w:val="en-US"/>
              </w:rPr>
              <w:t>whole process</w:t>
            </w:r>
            <w:r w:rsidRPr="663C6BCE" w:rsidR="663C6BCE">
              <w:rPr>
                <w:rFonts w:ascii="Aptos" w:hAnsi="Aptos"/>
                <w:sz w:val="13"/>
                <w:szCs w:val="13"/>
                <w:lang w:val="en-US"/>
              </w:rPr>
              <w:t xml:space="preserve"> is completed</w:t>
            </w:r>
          </w:p>
        </w:tc>
        <w:tc>
          <w:tcPr>
            <w:tcW w:w="2541" w:type="dxa"/>
            <w:shd w:val="clear" w:color="auto" w:fill="F6F8FA"/>
            <w:tcMar>
              <w:top w:w="80" w:type="dxa"/>
              <w:start w:w="90" w:type="dxa"/>
              <w:bottom w:w="80" w:type="dxa"/>
              <w:end w:w="90" w:type="dxa"/>
            </w:tcMar>
            <w:vAlign w:val="center"/>
            <w:shd w:fill="F6F8FA"/>
          </w:tcPr>
          <w:p w14:paraId="6DF5FC6A" wp14:textId="77777777">
            <w:pPr>
              <w:spacing w:after="20"/>
            </w:pPr>
            <w:r>
              <w:rPr>
                <w:rFonts w:ascii="Aptos" w:hAnsi="Aptos"/>
                <w:sz w:val="13"/>
              </w:rPr>
              <w:t>Expectation setting</w:t>
            </w:r>
          </w:p>
        </w:tc>
      </w:tr>
    </w:tbl>
    <w:p xmlns:wp14="http://schemas.microsoft.com/office/word/2010/wordml" w14:paraId="6E23DF93" wp14:textId="77777777">
      <w:pPr>
        <w:pStyle w:val="Heading2"/>
        <w:keepNext/>
      </w:pPr>
      <w:r>
        <w:t>Closing</w:t>
      </w:r>
    </w:p>
    <w:p w:rsidR="2258869A" w:rsidP="2258869A" w:rsidRDefault="2258869A" w14:paraId="0EE82DAA" w14:textId="04E15F8B">
      <w:pPr>
        <w:ind w:left="230" w:hanging="230"/>
      </w:pPr>
      <w:r w:rsidRPr="663C6BCE" w:rsidR="1CB6FFF5">
        <w:rPr>
          <w:b w:val="1"/>
          <w:bCs w:val="1"/>
          <w:color w:val="F37021"/>
          <w:lang w:val="en-US"/>
        </w:rPr>
        <w:t>[Assistant Name]</w:t>
      </w:r>
      <w:r w:rsidRPr="663C6BCE" w:rsidR="1CB6FFF5">
        <w:rPr>
          <w:b w:val="1"/>
          <w:bCs w:val="1"/>
          <w:color w:val="F37021"/>
          <w:lang w:val="en-US"/>
        </w:rPr>
        <w:t xml:space="preserve">: </w:t>
      </w:r>
      <w:r w:rsidRPr="663C6BCE" w:rsidR="223429AE">
        <w:rPr>
          <w:lang w:val="en-US"/>
        </w:rPr>
        <w:t xml:space="preserve"> Thank you. Please use the </w:t>
      </w:r>
      <w:r w:rsidRPr="663C6BCE" w:rsidR="223429AE">
        <w:rPr>
          <w:lang w:val="en-US"/>
        </w:rPr>
        <w:t>authorised</w:t>
      </w:r>
      <w:r w:rsidRPr="663C6BCE" w:rsidR="223429AE">
        <w:rPr>
          <w:lang w:val="en-US"/>
        </w:rPr>
        <w:t xml:space="preserve"> journey link shared earlier to select your loan amount and continue your application. Bye!</w:t>
      </w:r>
    </w:p>
    <w:p xmlns:wp14="http://schemas.microsoft.com/office/word/2010/wordml" w14:paraId="0046DABE" wp14:textId="77777777">
      <w:pPr>
        <w:pStyle w:val="Heading2"/>
        <w:keepNext/>
      </w:pPr>
      <w:r>
        <w:t>Stop and suppression conditions</w:t>
      </w:r>
    </w:p>
    <w:p xmlns:wp14="http://schemas.microsoft.com/office/word/2010/wordml" w14:paraId="0F10EA09" wp14:textId="77777777">
      <w:pPr>
        <w:pStyle w:val="ListBullet"/>
        <w:rPr/>
      </w:pPr>
      <w:r w:rsidRPr="663C6BCE" w:rsidR="5C64394E">
        <w:rPr>
          <w:lang w:val="en-US"/>
        </w:rPr>
        <w:t>Loan amount/tenure/repayment selection completed.</w:t>
      </w:r>
    </w:p>
    <w:p xmlns:wp14="http://schemas.microsoft.com/office/word/2010/wordml" w14:paraId="687BB8B6" wp14:textId="77777777">
      <w:pPr>
        <w:pStyle w:val="ListBullet"/>
        <w:rPr/>
      </w:pPr>
      <w:r w:rsidRPr="663C6BCE" w:rsidR="5C64394E">
        <w:rPr>
          <w:lang w:val="en-US"/>
        </w:rPr>
        <w:t>Customer indicates interest and resumes the journey.</w:t>
      </w:r>
    </w:p>
    <w:p xmlns:wp14="http://schemas.microsoft.com/office/word/2010/wordml" w14:paraId="7ED3D01E" wp14:textId="77777777">
      <w:pPr>
        <w:pStyle w:val="ListBullet"/>
        <w:rPr/>
      </w:pPr>
      <w:r w:rsidR="2258869A">
        <w:rPr/>
        <w:t>Customer declines or opts out.</w:t>
      </w:r>
    </w:p>
    <w:p xmlns:wp14="http://schemas.microsoft.com/office/word/2010/wordml" w14:paraId="7187C3A1" wp14:textId="77777777">
      <w:pPr>
        <w:pStyle w:val="ListBullet"/>
        <w:rPr/>
      </w:pPr>
      <w:r w:rsidR="2258869A">
        <w:rPr/>
        <w:t>Customer becomes ineligible or says the journey is not theirs.</w:t>
      </w:r>
    </w:p>
    <w:p xmlns:wp14="http://schemas.microsoft.com/office/word/2010/wordml" w14:paraId="6883D8D3" wp14:textId="77777777">
      <w:pPr>
        <w:pStyle w:val="ListBullet"/>
        <w:rPr/>
      </w:pPr>
      <w:r w:rsidR="2258869A">
        <w:rPr/>
        <w:t>Complaint/sensitive trigger.</w:t>
      </w:r>
    </w:p>
    <w:p xmlns:wp14="http://schemas.microsoft.com/office/word/2010/wordml" w14:paraId="631BFD26" wp14:textId="77777777">
      <w:pPr>
        <w:pStyle w:val="ListBullet"/>
        <w:rPr/>
      </w:pPr>
      <w:r w:rsidR="2258869A">
        <w:rPr/>
        <w:t>Three genuine connects without resolution or the five-day campaign cap.</w:t>
      </w:r>
    </w:p>
    <w:p xmlns:wp14="http://schemas.microsoft.com/office/word/2010/wordml" w14:paraId="02816C81" wp14:textId="77777777">
      <w:pPr>
        <w:pStyle w:val="SmallNote"/>
      </w:pPr>
      <w:r w:rsidRPr="663C6BCE" w:rsidR="663C6BCE">
        <w:rPr>
          <w:lang w:val="en-IN"/>
        </w:rPr>
        <w:t>Script note: Use natural variations without changing the approved product meaning, disclosure, restrictions or stopping logic.</w:t>
      </w:r>
    </w:p>
    <w:p xmlns:wp14="http://schemas.microsoft.com/office/word/2010/wordml" w14:paraId="39D5CCBE" wp14:textId="77777777">
      <w:pPr>
        <w:pStyle w:val="Heading1"/>
        <w:keepNext/>
      </w:pPr>
      <w:r>
        <w:t>5. Stage 2 — Loan Amount Selection to KYC and Bank Verification</w:t>
      </w:r>
    </w:p>
    <w:tbl>
      <w:tblPr>
        <w:tblStyle w:val="TableGrid"/>
        <w:tblW w:w="0" w:type="auto"/>
        <w:jc w:val="center"/>
        <w:tblLook w:val="04A0" w:firstRow="1" w:lastRow="0" w:firstColumn="1" w:lastColumn="0" w:noHBand="0" w:noVBand="1"/>
      </w:tblPr>
      <w:tblGrid>
        <w:gridCol w:w="5083"/>
        <w:gridCol w:w="5083"/>
      </w:tblGrid>
      <w:tr xmlns:wp14="http://schemas.microsoft.com/office/word/2010/wordml" w:rsidTr="663C6BCE" w14:paraId="658BAAC1" wp14:textId="77777777">
        <w:trPr>
          <w:tblHeader w:val="true"/>
          <w:cantSplit/>
        </w:trPr>
        <w:tc>
          <w:tcPr>
            <w:tcW w:w="2304" w:type="dxa"/>
            <w:shd w:val="clear" w:color="auto" w:fill="163A59"/>
            <w:tcMar>
              <w:top w:w="80" w:type="dxa"/>
              <w:start w:w="90" w:type="dxa"/>
              <w:bottom w:w="80" w:type="dxa"/>
              <w:end w:w="90" w:type="dxa"/>
            </w:tcMar>
            <w:vAlign w:val="center"/>
          </w:tcPr>
          <w:p w14:paraId="39BD403C" wp14:textId="77777777">
            <w:pPr>
              <w:jc w:val="center"/>
            </w:pPr>
            <w:r>
              <w:rPr>
                <w:b/>
                <w:color w:val="FFFFFF"/>
                <w:sz w:val="16"/>
              </w:rPr>
              <w:t>Element</w:t>
            </w:r>
          </w:p>
        </w:tc>
        <w:tc>
          <w:tcPr>
            <w:tcW w:w="8136" w:type="dxa"/>
            <w:shd w:val="clear" w:color="auto" w:fill="163A59"/>
            <w:tcMar>
              <w:top w:w="80" w:type="dxa"/>
              <w:start w:w="90" w:type="dxa"/>
              <w:bottom w:w="80" w:type="dxa"/>
              <w:end w:w="90" w:type="dxa"/>
            </w:tcMar>
            <w:vAlign w:val="center"/>
          </w:tcPr>
          <w:p w14:paraId="763F54F6" wp14:textId="77777777">
            <w:pPr>
              <w:jc w:val="center"/>
            </w:pPr>
            <w:r>
              <w:rPr>
                <w:b/>
                <w:color w:val="FFFFFF"/>
                <w:sz w:val="16"/>
              </w:rPr>
              <w:t>Approved working content</w:t>
            </w:r>
          </w:p>
        </w:tc>
      </w:tr>
      <w:tr xmlns:wp14="http://schemas.microsoft.com/office/word/2010/wordml" w:rsidTr="663C6BCE" w14:paraId="57B9BCFC" wp14:textId="77777777">
        <w:trPr>
          <w:cantSplit/>
        </w:trPr>
        <w:tc>
          <w:tcPr>
            <w:tcW w:w="2304" w:type="dxa"/>
            <w:tcMar>
              <w:top w:w="80" w:type="dxa"/>
              <w:start w:w="90" w:type="dxa"/>
              <w:bottom w:w="80" w:type="dxa"/>
              <w:end w:w="90" w:type="dxa"/>
            </w:tcMar>
            <w:vAlign w:val="center"/>
          </w:tcPr>
          <w:p w14:paraId="040B7414" wp14:textId="77777777">
            <w:pPr>
              <w:spacing w:after="20"/>
            </w:pPr>
            <w:r>
              <w:rPr>
                <w:rFonts w:ascii="Aptos" w:hAnsi="Aptos"/>
                <w:sz w:val="16"/>
              </w:rPr>
              <w:t>Entry trigger</w:t>
            </w:r>
          </w:p>
        </w:tc>
        <w:tc>
          <w:tcPr>
            <w:tcW w:w="8136" w:type="dxa"/>
            <w:tcMar>
              <w:top w:w="80" w:type="dxa"/>
              <w:start w:w="90" w:type="dxa"/>
              <w:bottom w:w="80" w:type="dxa"/>
              <w:end w:w="90" w:type="dxa"/>
            </w:tcMar>
            <w:vAlign w:val="center"/>
          </w:tcPr>
          <w:p w14:paraId="24EBCA34" wp14:textId="77777777">
            <w:pPr>
              <w:spacing w:after="20"/>
            </w:pPr>
            <w:r w:rsidRPr="663C6BCE" w:rsidR="663C6BCE">
              <w:rPr>
                <w:rFonts w:ascii="Aptos" w:hAnsi="Aptos"/>
                <w:sz w:val="16"/>
                <w:szCs w:val="16"/>
                <w:lang w:val="en-US"/>
              </w:rPr>
              <w:t>Amount selected; one or more KYC, declaration, bank-account or liveness steps remain incomplete.</w:t>
            </w:r>
          </w:p>
        </w:tc>
      </w:tr>
      <w:tr xmlns:wp14="http://schemas.microsoft.com/office/word/2010/wordml" w:rsidTr="663C6BCE" w14:paraId="1168B282" wp14:textId="77777777">
        <w:trPr>
          <w:cantSplit/>
        </w:trPr>
        <w:tc>
          <w:tcPr>
            <w:tcW w:w="2304" w:type="dxa"/>
            <w:shd w:val="clear" w:color="auto" w:fill="F5F7FA"/>
            <w:tcMar>
              <w:top w:w="80" w:type="dxa"/>
              <w:start w:w="90" w:type="dxa"/>
              <w:bottom w:w="80" w:type="dxa"/>
              <w:end w:w="90" w:type="dxa"/>
            </w:tcMar>
            <w:vAlign w:val="center"/>
            <w:shd w:fill="F5F7FA"/>
          </w:tcPr>
          <w:p w14:paraId="7E95D06B" wp14:textId="77777777">
            <w:pPr>
              <w:spacing w:after="20"/>
            </w:pPr>
            <w:r>
              <w:rPr>
                <w:rFonts w:ascii="Aptos" w:hAnsi="Aptos"/>
                <w:sz w:val="16"/>
              </w:rPr>
              <w:t>Call objective</w:t>
            </w:r>
          </w:p>
        </w:tc>
        <w:tc>
          <w:tcPr>
            <w:tcW w:w="8136" w:type="dxa"/>
            <w:shd w:val="clear" w:color="auto" w:fill="F5F7FA"/>
            <w:tcMar>
              <w:top w:w="80" w:type="dxa"/>
              <w:start w:w="90" w:type="dxa"/>
              <w:bottom w:w="80" w:type="dxa"/>
              <w:end w:w="90" w:type="dxa"/>
            </w:tcMar>
            <w:vAlign w:val="center"/>
            <w:shd w:fill="F5F7FA"/>
          </w:tcPr>
          <w:p w14:paraId="26498172" wp14:textId="77777777">
            <w:pPr>
              <w:spacing w:after="20"/>
            </w:pPr>
            <w:r w:rsidRPr="663C6BCE" w:rsidR="663C6BCE">
              <w:rPr>
                <w:rFonts w:ascii="Aptos" w:hAnsi="Aptos"/>
                <w:sz w:val="16"/>
                <w:szCs w:val="16"/>
                <w:lang w:val="en-US"/>
              </w:rPr>
              <w:t>Identify the specific blocker and explain the approved completion steps without collecting sensitive credentials.</w:t>
            </w:r>
          </w:p>
        </w:tc>
      </w:tr>
      <w:tr xmlns:wp14="http://schemas.microsoft.com/office/word/2010/wordml" w:rsidTr="663C6BCE" w14:paraId="3FCA8F7B" wp14:textId="77777777">
        <w:trPr>
          <w:cantSplit/>
        </w:trPr>
        <w:tc>
          <w:tcPr>
            <w:tcW w:w="2304" w:type="dxa"/>
            <w:tcMar>
              <w:top w:w="80" w:type="dxa"/>
              <w:start w:w="90" w:type="dxa"/>
              <w:bottom w:w="80" w:type="dxa"/>
              <w:end w:w="90" w:type="dxa"/>
            </w:tcMar>
            <w:vAlign w:val="center"/>
          </w:tcPr>
          <w:p w14:paraId="11F9FC52" wp14:textId="77777777">
            <w:pPr>
              <w:spacing w:after="20"/>
            </w:pPr>
            <w:r>
              <w:rPr>
                <w:rFonts w:ascii="Aptos" w:hAnsi="Aptos"/>
                <w:sz w:val="16"/>
              </w:rPr>
              <w:t>Mandatory pre-dial control</w:t>
            </w:r>
          </w:p>
        </w:tc>
        <w:tc>
          <w:tcPr>
            <w:tcW w:w="8136" w:type="dxa"/>
            <w:tcMar>
              <w:top w:w="80" w:type="dxa"/>
              <w:start w:w="90" w:type="dxa"/>
              <w:bottom w:w="80" w:type="dxa"/>
              <w:end w:w="90" w:type="dxa"/>
            </w:tcMar>
            <w:vAlign w:val="center"/>
          </w:tcPr>
          <w:p w14:paraId="3F7E1009" wp14:textId="77777777">
            <w:pPr>
              <w:spacing w:after="20"/>
            </w:pPr>
            <w:r>
              <w:rPr>
                <w:rFonts w:ascii="Aptos" w:hAnsi="Aptos"/>
                <w:sz w:val="16"/>
              </w:rPr>
              <w:t>Confirm that the Marketing communication was sent, the inactivity threshold elapsed, and the customer is still at this stage.</w:t>
            </w:r>
          </w:p>
        </w:tc>
      </w:tr>
    </w:tbl>
    <w:p xmlns:wp14="http://schemas.microsoft.com/office/word/2010/wordml" w14:paraId="41C8F396" wp14:textId="77777777">
      <w:pPr>
        <w:spacing w:after="20"/>
      </w:pPr>
    </w:p>
    <w:p xmlns:wp14="http://schemas.microsoft.com/office/word/2010/wordml" w14:paraId="709DFA93" wp14:textId="77777777">
      <w:pPr>
        <w:pStyle w:val="Heading2"/>
        <w:keepNext/>
      </w:pPr>
      <w:r>
        <w:t>Tentative core script</w:t>
      </w:r>
    </w:p>
    <w:p xmlns:wp14="http://schemas.microsoft.com/office/word/2010/wordml" w14:paraId="7A34DF17" wp14:textId="77777777">
      <w:pPr>
        <w:ind w:left="230" w:hanging="230"/>
      </w:pPr>
      <w:r w:rsidRPr="663C6BCE" w:rsidR="663C6BCE">
        <w:rPr>
          <w:b w:val="1"/>
          <w:bCs w:val="1"/>
          <w:color w:val="F37021"/>
          <w:lang w:val="en-US"/>
        </w:rPr>
        <w:t xml:space="preserve">[Assistant Name]: </w:t>
      </w:r>
      <w:r w:rsidRPr="663C6BCE" w:rsidR="663C6BCE">
        <w:rPr>
          <w:lang w:val="en-US"/>
        </w:rPr>
        <w:t>Hello [Customer First Name]. You selected a loan amount in your Shriram Credit LAMF journey, but the verification step is still pending. May I help identify what is stopping you from completing it?</w:t>
      </w:r>
    </w:p>
    <w:p xmlns:wp14="http://schemas.microsoft.com/office/word/2010/wordml" w14:paraId="0365CB42" wp14:textId="0BE5B934">
      <w:pPr>
        <w:ind w:left="230" w:hanging="230"/>
      </w:pPr>
      <w:r w:rsidRPr="663C6BCE" w:rsidR="5C64394E">
        <w:rPr>
          <w:b w:val="1"/>
          <w:bCs w:val="1"/>
          <w:color w:val="F37021"/>
          <w:lang w:val="en-US"/>
        </w:rPr>
        <w:t xml:space="preserve">[Assistant Name]: </w:t>
      </w:r>
      <w:r w:rsidRPr="663C6BCE" w:rsidR="5C64394E">
        <w:rPr>
          <w:lang w:val="en-US"/>
        </w:rPr>
        <w:t xml:space="preserve">Is the pending step related to email OTP, </w:t>
      </w:r>
      <w:r w:rsidRPr="663C6BCE" w:rsidR="5C64394E">
        <w:rPr>
          <w:lang w:val="en-US"/>
        </w:rPr>
        <w:t>DigiLocker</w:t>
      </w:r>
      <w:r w:rsidRPr="663C6BCE" w:rsidR="08D3AFF0">
        <w:rPr>
          <w:lang w:val="en-US"/>
        </w:rPr>
        <w:t>,</w:t>
      </w:r>
      <w:r w:rsidRPr="663C6BCE" w:rsidR="5C64394E">
        <w:rPr>
          <w:lang w:val="en-US"/>
        </w:rPr>
        <w:t xml:space="preserve"> Aadhaar</w:t>
      </w:r>
      <w:r w:rsidRPr="663C6BCE" w:rsidR="1DB4320D">
        <w:rPr>
          <w:lang w:val="en-US"/>
        </w:rPr>
        <w:t>,</w:t>
      </w:r>
      <w:r w:rsidRPr="663C6BCE" w:rsidR="5C64394E">
        <w:rPr>
          <w:lang w:val="en-US"/>
        </w:rPr>
        <w:t xml:space="preserve"> </w:t>
      </w:r>
      <w:r w:rsidRPr="663C6BCE" w:rsidR="5C64394E">
        <w:rPr>
          <w:lang w:val="en-US"/>
        </w:rPr>
        <w:t>eKYC</w:t>
      </w:r>
      <w:r w:rsidRPr="663C6BCE" w:rsidR="5C64394E">
        <w:rPr>
          <w:lang w:val="en-US"/>
        </w:rPr>
        <w:t>, declarations, bank-account verification, liveness check, or a technical issue?</w:t>
      </w:r>
    </w:p>
    <w:p xmlns:wp14="http://schemas.microsoft.com/office/word/2010/wordml" w14:paraId="21A76CA6" wp14:textId="77777777">
      <w:pPr>
        <w:pStyle w:val="Heading2"/>
        <w:keepNext/>
      </w:pPr>
      <w:r>
        <w:t>Response branches</w:t>
      </w:r>
    </w:p>
    <w:tbl>
      <w:tblPr>
        <w:tblStyle w:val="TableGrid"/>
        <w:tblW w:w="0" w:type="auto"/>
        <w:jc w:val="center"/>
        <w:tblLook w:val="04A0" w:firstRow="1" w:lastRow="0" w:firstColumn="1" w:lastColumn="0" w:noHBand="0" w:noVBand="1"/>
      </w:tblPr>
      <w:tblGrid>
        <w:gridCol w:w="3389"/>
        <w:gridCol w:w="3389"/>
        <w:gridCol w:w="3389"/>
      </w:tblGrid>
      <w:tr xmlns:wp14="http://schemas.microsoft.com/office/word/2010/wordml" w:rsidTr="663C6BCE" w14:paraId="4B0AEB36" wp14:textId="77777777">
        <w:trPr>
          <w:tblHeader w:val="true"/>
          <w:cantSplit/>
        </w:trPr>
        <w:tc>
          <w:tcPr>
            <w:tcW w:w="2376" w:type="dxa"/>
            <w:shd w:val="clear" w:color="auto" w:fill="163A59"/>
            <w:tcMar>
              <w:top w:w="80" w:type="dxa"/>
              <w:start w:w="90" w:type="dxa"/>
              <w:bottom w:w="80" w:type="dxa"/>
              <w:end w:w="90" w:type="dxa"/>
            </w:tcMar>
            <w:vAlign w:val="center"/>
          </w:tcPr>
          <w:p w14:paraId="6B5958A9" wp14:textId="77777777">
            <w:pPr>
              <w:jc w:val="center"/>
            </w:pPr>
            <w:r>
              <w:rPr>
                <w:b/>
                <w:color w:val="FFFFFF"/>
                <w:sz w:val="14"/>
              </w:rPr>
              <w:t>Customer response / intent</w:t>
            </w:r>
          </w:p>
        </w:tc>
        <w:tc>
          <w:tcPr>
            <w:tcW w:w="5832" w:type="dxa"/>
            <w:shd w:val="clear" w:color="auto" w:fill="163A59"/>
            <w:tcMar>
              <w:top w:w="80" w:type="dxa"/>
              <w:start w:w="90" w:type="dxa"/>
              <w:bottom w:w="80" w:type="dxa"/>
              <w:end w:w="90" w:type="dxa"/>
            </w:tcMar>
            <w:vAlign w:val="center"/>
          </w:tcPr>
          <w:p w14:paraId="19751803" wp14:textId="77777777">
            <w:pPr>
              <w:jc w:val="center"/>
            </w:pPr>
            <w:r>
              <w:rPr>
                <w:b/>
                <w:color w:val="FFFFFF"/>
                <w:sz w:val="14"/>
              </w:rPr>
              <w:t>Tentative response</w:t>
            </w:r>
          </w:p>
        </w:tc>
        <w:tc>
          <w:tcPr>
            <w:tcW w:w="2376" w:type="dxa"/>
            <w:shd w:val="clear" w:color="auto" w:fill="163A59"/>
            <w:tcMar>
              <w:top w:w="80" w:type="dxa"/>
              <w:start w:w="90" w:type="dxa"/>
              <w:bottom w:w="80" w:type="dxa"/>
              <w:end w:w="90" w:type="dxa"/>
            </w:tcMar>
            <w:vAlign w:val="center"/>
          </w:tcPr>
          <w:p w14:paraId="3516D38B" wp14:textId="77777777">
            <w:pPr>
              <w:jc w:val="center"/>
            </w:pPr>
            <w:r>
              <w:rPr>
                <w:b/>
                <w:color w:val="FFFFFF"/>
                <w:sz w:val="14"/>
              </w:rPr>
              <w:t>System action</w:t>
            </w:r>
          </w:p>
        </w:tc>
      </w:tr>
      <w:tr xmlns:wp14="http://schemas.microsoft.com/office/word/2010/wordml" w:rsidTr="663C6BCE" w14:paraId="3EFEFE8F" wp14:textId="77777777">
        <w:trPr>
          <w:cantSplit/>
        </w:trPr>
        <w:tc>
          <w:tcPr>
            <w:tcW w:w="2376" w:type="dxa"/>
            <w:tcMar>
              <w:top w:w="80" w:type="dxa"/>
              <w:start w:w="90" w:type="dxa"/>
              <w:bottom w:w="80" w:type="dxa"/>
              <w:end w:w="90" w:type="dxa"/>
            </w:tcMar>
            <w:vAlign w:val="center"/>
          </w:tcPr>
          <w:p w14:paraId="5A7BD9E3" wp14:textId="77777777">
            <w:pPr>
              <w:spacing w:after="20"/>
            </w:pPr>
            <w:r>
              <w:rPr>
                <w:rFonts w:ascii="Aptos" w:hAnsi="Aptos"/>
                <w:sz w:val="14"/>
              </w:rPr>
              <w:t>Email OTP pending</w:t>
            </w:r>
          </w:p>
        </w:tc>
        <w:tc>
          <w:tcPr>
            <w:tcW w:w="5832" w:type="dxa"/>
            <w:tcMar>
              <w:top w:w="80" w:type="dxa"/>
              <w:start w:w="90" w:type="dxa"/>
              <w:bottom w:w="80" w:type="dxa"/>
              <w:end w:w="90" w:type="dxa"/>
            </w:tcMar>
            <w:vAlign w:val="center"/>
          </w:tcPr>
          <w:p w14:paraId="133FFC4B" wp14:textId="435572E5">
            <w:pPr>
              <w:spacing w:after="20"/>
            </w:pPr>
            <w:r w:rsidRPr="663C6BCE" w:rsidR="663C6BCE">
              <w:rPr>
                <w:rFonts w:ascii="Aptos" w:hAnsi="Aptos"/>
                <w:sz w:val="14"/>
                <w:szCs w:val="14"/>
              </w:rPr>
              <w:t xml:space="preserve">“Please open the </w:t>
            </w:r>
            <w:r w:rsidRPr="663C6BCE" w:rsidR="663C6BCE">
              <w:rPr>
                <w:rFonts w:ascii="Aptos" w:hAnsi="Aptos"/>
                <w:sz w:val="14"/>
                <w:szCs w:val="14"/>
              </w:rPr>
              <w:t>official journey</w:t>
            </w:r>
            <w:r w:rsidRPr="663C6BCE" w:rsidR="663C6BCE">
              <w:rPr>
                <w:rFonts w:ascii="Aptos" w:hAnsi="Aptos"/>
                <w:sz w:val="14"/>
                <w:szCs w:val="14"/>
              </w:rPr>
              <w:t xml:space="preserve"> using the previously shared link and enter the OTP sent to your registered email address. Please do not share the OTP with me or anyone else.”</w:t>
            </w:r>
          </w:p>
        </w:tc>
        <w:tc>
          <w:tcPr>
            <w:tcW w:w="2376" w:type="dxa"/>
            <w:tcMar>
              <w:top w:w="80" w:type="dxa"/>
              <w:start w:w="90" w:type="dxa"/>
              <w:bottom w:w="80" w:type="dxa"/>
              <w:end w:w="90" w:type="dxa"/>
            </w:tcMar>
            <w:vAlign w:val="center"/>
          </w:tcPr>
          <w:p w14:paraId="608B6580" wp14:textId="77777777">
            <w:pPr>
              <w:spacing w:after="20"/>
            </w:pPr>
            <w:r>
              <w:rPr>
                <w:rFonts w:ascii="Aptos" w:hAnsi="Aptos"/>
                <w:sz w:val="14"/>
              </w:rPr>
              <w:t>Monitor completion.</w:t>
            </w:r>
          </w:p>
        </w:tc>
      </w:tr>
      <w:tr xmlns:wp14="http://schemas.microsoft.com/office/word/2010/wordml" w:rsidTr="663C6BCE" w14:paraId="27E31CBE" wp14:textId="77777777">
        <w:trPr>
          <w:cantSplit/>
        </w:trPr>
        <w:tc>
          <w:tcPr>
            <w:tcW w:w="2376" w:type="dxa"/>
            <w:shd w:val="clear" w:color="auto" w:fill="F5F7FA"/>
            <w:tcMar>
              <w:top w:w="80" w:type="dxa"/>
              <w:start w:w="90" w:type="dxa"/>
              <w:bottom w:w="80" w:type="dxa"/>
              <w:end w:w="90" w:type="dxa"/>
            </w:tcMar>
            <w:vAlign w:val="center"/>
            <w:shd w:fill="F5F7FA"/>
          </w:tcPr>
          <w:p w14:paraId="7D073963" wp14:textId="77777777">
            <w:pPr>
              <w:spacing w:after="20"/>
            </w:pPr>
            <w:r w:rsidRPr="663C6BCE" w:rsidR="663C6BCE">
              <w:rPr>
                <w:rFonts w:ascii="Aptos" w:hAnsi="Aptos"/>
                <w:sz w:val="14"/>
                <w:szCs w:val="14"/>
                <w:lang w:val="en-US"/>
              </w:rPr>
              <w:t>DigiLocker/eKYC question</w:t>
            </w:r>
          </w:p>
        </w:tc>
        <w:tc>
          <w:tcPr>
            <w:tcW w:w="5832" w:type="dxa"/>
            <w:shd w:val="clear" w:color="auto" w:fill="F5F7FA"/>
            <w:tcMar>
              <w:top w:w="80" w:type="dxa"/>
              <w:start w:w="90" w:type="dxa"/>
              <w:bottom w:w="80" w:type="dxa"/>
              <w:end w:w="90" w:type="dxa"/>
            </w:tcMar>
            <w:vAlign w:val="center"/>
            <w:shd w:fill="F5F7FA"/>
          </w:tcPr>
          <w:p w:rsidP="663C6BCE" w14:paraId="1F1ABA03" wp14:textId="77777777">
            <w:pPr>
              <w:spacing w:after="20"/>
              <w:rPr>
                <w:rFonts w:ascii="Aptos" w:hAnsi="Aptos"/>
                <w:sz w:val="14"/>
                <w:szCs w:val="14"/>
                <w:lang w:val="en-US"/>
              </w:rPr>
            </w:pPr>
            <w:r w:rsidRPr="663C6BCE" w:rsidR="663C6BCE">
              <w:rPr>
                <w:rFonts w:ascii="Aptos" w:hAnsi="Aptos"/>
                <w:sz w:val="14"/>
                <w:szCs w:val="14"/>
                <w:lang w:val="en-US"/>
              </w:rPr>
              <w:t>“DigiLocker is used to get your identity and address details for KYC, with your permission. Please enter the Aadhaar OTP only on the official page.”</w:t>
            </w:r>
          </w:p>
        </w:tc>
        <w:tc>
          <w:tcPr>
            <w:tcW w:w="2376" w:type="dxa"/>
            <w:shd w:val="clear" w:color="auto" w:fill="F5F7FA"/>
            <w:tcMar>
              <w:top w:w="80" w:type="dxa"/>
              <w:start w:w="90" w:type="dxa"/>
              <w:bottom w:w="80" w:type="dxa"/>
              <w:end w:w="90" w:type="dxa"/>
            </w:tcMar>
            <w:vAlign w:val="center"/>
            <w:shd w:fill="F5F7FA"/>
          </w:tcPr>
          <w:p w14:paraId="27D32DB8" wp14:textId="77777777">
            <w:pPr>
              <w:spacing w:after="20"/>
            </w:pPr>
            <w:r>
              <w:rPr>
                <w:rFonts w:ascii="Aptos" w:hAnsi="Aptos"/>
                <w:sz w:val="14"/>
              </w:rPr>
              <w:t>Do not request OTP.</w:t>
            </w:r>
          </w:p>
        </w:tc>
      </w:tr>
      <w:tr xmlns:wp14="http://schemas.microsoft.com/office/word/2010/wordml" w:rsidTr="663C6BCE" w14:paraId="593B49D1" wp14:textId="77777777">
        <w:trPr>
          <w:cantSplit/>
        </w:trPr>
        <w:tc>
          <w:tcPr>
            <w:tcW w:w="2376" w:type="dxa"/>
            <w:tcMar>
              <w:top w:w="80" w:type="dxa"/>
              <w:start w:w="90" w:type="dxa"/>
              <w:bottom w:w="80" w:type="dxa"/>
              <w:end w:w="90" w:type="dxa"/>
            </w:tcMar>
            <w:vAlign w:val="center"/>
          </w:tcPr>
          <w:p w14:paraId="27BF3523" wp14:textId="77777777">
            <w:pPr>
              <w:spacing w:after="20"/>
            </w:pPr>
            <w:r>
              <w:rPr>
                <w:rFonts w:ascii="Aptos" w:hAnsi="Aptos"/>
                <w:sz w:val="14"/>
              </w:rPr>
              <w:t>Bank verification issue</w:t>
            </w:r>
          </w:p>
        </w:tc>
        <w:tc>
          <w:tcPr>
            <w:tcW w:w="5832" w:type="dxa"/>
            <w:tcMar>
              <w:top w:w="80" w:type="dxa"/>
              <w:start w:w="90" w:type="dxa"/>
              <w:bottom w:w="80" w:type="dxa"/>
              <w:end w:w="90" w:type="dxa"/>
            </w:tcMar>
            <w:vAlign w:val="center"/>
          </w:tcPr>
          <w:p w14:paraId="014F7632" wp14:textId="77777777">
            <w:pPr>
              <w:spacing w:after="20"/>
            </w:pPr>
            <w:r>
              <w:rPr>
                <w:rFonts w:ascii="Aptos" w:hAnsi="Aptos"/>
                <w:sz w:val="14"/>
              </w:rPr>
              <w:t>“Please use an active bank account in your name. The journey will check the bank details and account-holder name.”</w:t>
            </w:r>
          </w:p>
        </w:tc>
        <w:tc>
          <w:tcPr>
            <w:tcW w:w="2376" w:type="dxa"/>
            <w:tcMar>
              <w:top w:w="80" w:type="dxa"/>
              <w:start w:w="90" w:type="dxa"/>
              <w:bottom w:w="80" w:type="dxa"/>
              <w:end w:w="90" w:type="dxa"/>
            </w:tcMar>
            <w:vAlign w:val="center"/>
          </w:tcPr>
          <w:p w14:paraId="11F1DEBB" wp14:textId="77777777">
            <w:pPr>
              <w:spacing w:after="20"/>
            </w:pPr>
            <w:r>
              <w:rPr>
                <w:rFonts w:ascii="Aptos" w:hAnsi="Aptos"/>
                <w:sz w:val="14"/>
              </w:rPr>
              <w:t>Capture bank/name-match blocker.</w:t>
            </w:r>
          </w:p>
        </w:tc>
      </w:tr>
      <w:tr xmlns:wp14="http://schemas.microsoft.com/office/word/2010/wordml" w:rsidTr="663C6BCE" w14:paraId="2D3D33DB" wp14:textId="77777777">
        <w:trPr>
          <w:cantSplit/>
        </w:trPr>
        <w:tc>
          <w:tcPr>
            <w:tcW w:w="2376" w:type="dxa"/>
            <w:shd w:val="clear" w:color="auto" w:fill="F5F7FA"/>
            <w:tcMar>
              <w:top w:w="80" w:type="dxa"/>
              <w:start w:w="90" w:type="dxa"/>
              <w:bottom w:w="80" w:type="dxa"/>
              <w:end w:w="90" w:type="dxa"/>
            </w:tcMar>
            <w:vAlign w:val="center"/>
            <w:shd w:fill="F5F7FA"/>
          </w:tcPr>
          <w:p w14:paraId="7837F6F0" wp14:textId="77777777">
            <w:pPr>
              <w:spacing w:after="20"/>
            </w:pPr>
            <w:r>
              <w:rPr>
                <w:rFonts w:ascii="Aptos" w:hAnsi="Aptos"/>
                <w:sz w:val="14"/>
              </w:rPr>
              <w:t>Liveness/face match issue</w:t>
            </w:r>
          </w:p>
        </w:tc>
        <w:tc>
          <w:tcPr>
            <w:tcW w:w="5832" w:type="dxa"/>
            <w:shd w:val="clear" w:color="auto" w:fill="F5F7FA"/>
            <w:tcMar>
              <w:top w:w="80" w:type="dxa"/>
              <w:start w:w="90" w:type="dxa"/>
              <w:bottom w:w="80" w:type="dxa"/>
              <w:end w:w="90" w:type="dxa"/>
            </w:tcMar>
            <w:vAlign w:val="center"/>
            <w:shd w:fill="F5F7FA"/>
          </w:tcPr>
          <w:p w14:paraId="55CD444C" wp14:textId="4F391086">
            <w:pPr>
              <w:spacing w:after="20"/>
            </w:pPr>
            <w:r w:rsidRPr="663C6BCE" w:rsidR="663C6BCE">
              <w:rPr>
                <w:rFonts w:ascii="Aptos" w:hAnsi="Aptos"/>
                <w:sz w:val="14"/>
                <w:szCs w:val="14"/>
              </w:rPr>
              <w:t xml:space="preserve">“Please follow the camera instructions shown on the screen and complete the liveliness check </w:t>
            </w:r>
            <w:r w:rsidRPr="663C6BCE" w:rsidR="663C6BCE">
              <w:rPr>
                <w:rFonts w:ascii="Aptos" w:hAnsi="Aptos"/>
                <w:sz w:val="14"/>
                <w:szCs w:val="14"/>
              </w:rPr>
              <w:t>from a location within India.”</w:t>
            </w:r>
          </w:p>
        </w:tc>
        <w:tc>
          <w:tcPr>
            <w:tcW w:w="2376" w:type="dxa"/>
            <w:shd w:val="clear" w:color="auto" w:fill="F5F7FA"/>
            <w:tcMar>
              <w:top w:w="80" w:type="dxa"/>
              <w:start w:w="90" w:type="dxa"/>
              <w:bottom w:w="80" w:type="dxa"/>
              <w:end w:w="90" w:type="dxa"/>
            </w:tcMar>
            <w:vAlign w:val="center"/>
            <w:shd w:fill="F5F7FA"/>
          </w:tcPr>
          <w:p w14:paraId="363B0B13" wp14:textId="77777777">
            <w:pPr>
              <w:spacing w:after="20"/>
            </w:pPr>
            <w:r w:rsidRPr="663C6BCE" w:rsidR="663C6BCE">
              <w:rPr>
                <w:rFonts w:ascii="Aptos" w:hAnsi="Aptos"/>
                <w:sz w:val="14"/>
                <w:szCs w:val="14"/>
                <w:lang w:val="en-US"/>
              </w:rPr>
              <w:t>Capture technical issue if repeated.</w:t>
            </w:r>
          </w:p>
        </w:tc>
      </w:tr>
      <w:tr xmlns:wp14="http://schemas.microsoft.com/office/word/2010/wordml" w:rsidTr="663C6BCE" w14:paraId="172044ED" wp14:textId="77777777">
        <w:trPr>
          <w:cantSplit/>
        </w:trPr>
        <w:tc>
          <w:tcPr>
            <w:tcW w:w="2376" w:type="dxa"/>
            <w:tcMar>
              <w:top w:w="80" w:type="dxa"/>
              <w:start w:w="90" w:type="dxa"/>
              <w:bottom w:w="80" w:type="dxa"/>
              <w:end w:w="90" w:type="dxa"/>
            </w:tcMar>
            <w:vAlign w:val="center"/>
          </w:tcPr>
          <w:p w14:paraId="46FEF579" wp14:textId="77777777">
            <w:pPr>
              <w:spacing w:after="20"/>
            </w:pPr>
            <w:r>
              <w:rPr>
                <w:rFonts w:ascii="Aptos" w:hAnsi="Aptos"/>
                <w:sz w:val="14"/>
              </w:rPr>
              <w:t>Tax residency/PEP question</w:t>
            </w:r>
          </w:p>
        </w:tc>
        <w:tc>
          <w:tcPr>
            <w:tcW w:w="5832" w:type="dxa"/>
            <w:tcMar>
              <w:top w:w="80" w:type="dxa"/>
              <w:start w:w="90" w:type="dxa"/>
              <w:bottom w:w="80" w:type="dxa"/>
              <w:end w:w="90" w:type="dxa"/>
            </w:tcMar>
            <w:vAlign w:val="center"/>
          </w:tcPr>
          <w:p w:rsidP="663C6BCE" w14:paraId="69B2568D" wp14:textId="77777777">
            <w:pPr>
              <w:spacing w:after="20"/>
              <w:rPr>
                <w:rFonts w:ascii="Aptos" w:hAnsi="Aptos"/>
                <w:color w:val="FF0000"/>
                <w:sz w:val="14"/>
                <w:szCs w:val="14"/>
                <w:lang w:val="en-US"/>
              </w:rPr>
            </w:pPr>
            <w:r w:rsidRPr="663C6BCE" w:rsidR="663C6BCE">
              <w:rPr>
                <w:rFonts w:ascii="Aptos" w:hAnsi="Aptos"/>
                <w:color w:val="auto"/>
                <w:sz w:val="14"/>
                <w:szCs w:val="14"/>
                <w:lang w:val="en-US"/>
              </w:rPr>
              <w:t xml:space="preserve">“These </w:t>
            </w:r>
            <w:r w:rsidRPr="663C6BCE" w:rsidR="663C6BCE">
              <w:rPr>
                <w:rFonts w:ascii="Aptos" w:hAnsi="Aptos"/>
                <w:color w:val="auto"/>
                <w:sz w:val="14"/>
                <w:szCs w:val="14"/>
                <w:lang w:val="en-US"/>
              </w:rPr>
              <w:t>a</w:t>
            </w:r>
            <w:r w:rsidRPr="663C6BCE" w:rsidR="663C6BCE">
              <w:rPr>
                <w:rFonts w:ascii="Aptos" w:hAnsi="Aptos"/>
                <w:color w:val="auto"/>
                <w:sz w:val="14"/>
                <w:szCs w:val="14"/>
                <w:lang w:val="en-US"/>
              </w:rPr>
              <w:t>re required</w:t>
            </w:r>
            <w:r w:rsidRPr="663C6BCE" w:rsidR="663C6BCE">
              <w:rPr>
                <w:rFonts w:ascii="Aptos" w:hAnsi="Aptos"/>
                <w:color w:val="auto"/>
                <w:sz w:val="14"/>
                <w:szCs w:val="14"/>
                <w:lang w:val="en-US"/>
              </w:rPr>
              <w:t xml:space="preserve"> declarations. Please answer them correctly based on your own details.”</w:t>
            </w:r>
          </w:p>
        </w:tc>
        <w:tc>
          <w:tcPr>
            <w:tcW w:w="2376" w:type="dxa"/>
            <w:tcMar>
              <w:top w:w="80" w:type="dxa"/>
              <w:start w:w="90" w:type="dxa"/>
              <w:bottom w:w="80" w:type="dxa"/>
              <w:end w:w="90" w:type="dxa"/>
            </w:tcMar>
            <w:vAlign w:val="center"/>
          </w:tcPr>
          <w:p w14:paraId="2D81F704" wp14:textId="77777777">
            <w:pPr>
              <w:spacing w:after="20"/>
            </w:pPr>
            <w:r>
              <w:rPr>
                <w:rFonts w:ascii="Aptos" w:hAnsi="Aptos"/>
                <w:sz w:val="14"/>
              </w:rPr>
              <w:t>Do not advise how to answer.</w:t>
            </w:r>
          </w:p>
        </w:tc>
      </w:tr>
      <w:tr xmlns:wp14="http://schemas.microsoft.com/office/word/2010/wordml" w:rsidTr="663C6BCE" w14:paraId="6CAD12EF" wp14:textId="77777777">
        <w:trPr>
          <w:cantSplit/>
        </w:trPr>
        <w:tc>
          <w:tcPr>
            <w:tcW w:w="2376" w:type="dxa"/>
            <w:shd w:val="clear" w:color="auto" w:fill="F5F7FA"/>
            <w:tcMar>
              <w:top w:w="80" w:type="dxa"/>
              <w:start w:w="90" w:type="dxa"/>
              <w:bottom w:w="80" w:type="dxa"/>
              <w:end w:w="90" w:type="dxa"/>
            </w:tcMar>
            <w:vAlign w:val="center"/>
            <w:shd w:fill="F5F7FA"/>
          </w:tcPr>
          <w:p w14:paraId="43756B02" wp14:textId="77777777">
            <w:pPr>
              <w:spacing w:after="20"/>
            </w:pPr>
            <w:r>
              <w:rPr>
                <w:rFonts w:ascii="Aptos" w:hAnsi="Aptos"/>
                <w:sz w:val="14"/>
              </w:rPr>
              <w:t>Already completed</w:t>
            </w:r>
          </w:p>
        </w:tc>
        <w:tc>
          <w:tcPr>
            <w:tcW w:w="5832" w:type="dxa"/>
            <w:shd w:val="clear" w:color="auto" w:fill="F5F7FA"/>
            <w:tcMar>
              <w:top w:w="80" w:type="dxa"/>
              <w:start w:w="90" w:type="dxa"/>
              <w:bottom w:w="80" w:type="dxa"/>
              <w:end w:w="90" w:type="dxa"/>
            </w:tcMar>
            <w:vAlign w:val="center"/>
            <w:shd w:fill="F5F7FA"/>
          </w:tcPr>
          <w:p w14:paraId="6DB01A6F" wp14:textId="77777777">
            <w:pPr>
              <w:spacing w:after="20"/>
            </w:pPr>
            <w:r>
              <w:rPr>
                <w:rFonts w:ascii="Aptos" w:hAnsi="Aptos"/>
                <w:sz w:val="14"/>
              </w:rPr>
              <w:t>“Thank you for confirming. I will end the call and have your journey status checked.”</w:t>
            </w:r>
          </w:p>
        </w:tc>
        <w:tc>
          <w:tcPr>
            <w:tcW w:w="2376" w:type="dxa"/>
            <w:shd w:val="clear" w:color="auto" w:fill="F5F7FA"/>
            <w:tcMar>
              <w:top w:w="80" w:type="dxa"/>
              <w:start w:w="90" w:type="dxa"/>
              <w:bottom w:w="80" w:type="dxa"/>
              <w:end w:w="90" w:type="dxa"/>
            </w:tcMar>
            <w:vAlign w:val="center"/>
            <w:shd w:fill="F5F7FA"/>
          </w:tcPr>
          <w:p w14:paraId="46C42DC0" wp14:textId="77777777">
            <w:pPr>
              <w:spacing w:after="20"/>
            </w:pPr>
            <w:r>
              <w:rPr>
                <w:rFonts w:ascii="Aptos" w:hAnsi="Aptos"/>
                <w:sz w:val="14"/>
              </w:rPr>
              <w:t>Suppress and reconcile status.</w:t>
            </w:r>
          </w:p>
        </w:tc>
      </w:tr>
      <w:tr xmlns:wp14="http://schemas.microsoft.com/office/word/2010/wordml" w:rsidTr="663C6BCE" w14:paraId="0EDCF0CB" wp14:textId="77777777">
        <w:trPr>
          <w:cantSplit/>
        </w:trPr>
        <w:tc>
          <w:tcPr>
            <w:tcW w:w="2376" w:type="dxa"/>
            <w:tcMar>
              <w:top w:w="80" w:type="dxa"/>
              <w:start w:w="90" w:type="dxa"/>
              <w:bottom w:w="80" w:type="dxa"/>
              <w:end w:w="90" w:type="dxa"/>
            </w:tcMar>
            <w:vAlign w:val="center"/>
          </w:tcPr>
          <w:p w14:paraId="72E016B2" wp14:textId="77777777">
            <w:pPr>
              <w:spacing w:after="20"/>
            </w:pPr>
            <w:r>
              <w:rPr>
                <w:rFonts w:ascii="Aptos" w:hAnsi="Aptos"/>
                <w:sz w:val="14"/>
              </w:rPr>
              <w:t>Not comfortable</w:t>
            </w:r>
          </w:p>
        </w:tc>
        <w:tc>
          <w:tcPr>
            <w:tcW w:w="5832" w:type="dxa"/>
            <w:tcMar>
              <w:top w:w="80" w:type="dxa"/>
              <w:start w:w="90" w:type="dxa"/>
              <w:bottom w:w="80" w:type="dxa"/>
              <w:end w:w="90" w:type="dxa"/>
            </w:tcMar>
            <w:vAlign w:val="center"/>
          </w:tcPr>
          <w:p w:rsidP="663C6BCE" w14:paraId="21BCBBE6" wp14:textId="2EB016D2">
            <w:pPr>
              <w:pStyle w:val="Normal"/>
              <w:suppressLineNumbers w:val="0"/>
              <w:bidi w:val="0"/>
              <w:spacing w:before="0" w:beforeAutospacing="off" w:after="20" w:afterAutospacing="off" w:line="240" w:lineRule="auto"/>
              <w:ind w:left="0" w:right="0"/>
              <w:jc w:val="left"/>
              <w:rPr>
                <w:rFonts w:ascii="Aptos" w:hAnsi="Aptos"/>
                <w:sz w:val="14"/>
                <w:szCs w:val="14"/>
                <w:lang w:val="en-US"/>
              </w:rPr>
            </w:pPr>
            <w:r w:rsidRPr="663C6BCE" w:rsidR="663C6BCE">
              <w:rPr>
                <w:rFonts w:ascii="Aptos" w:hAnsi="Aptos"/>
                <w:sz w:val="14"/>
                <w:szCs w:val="14"/>
                <w:lang w:val="en-US"/>
              </w:rPr>
              <w:t xml:space="preserve">“I understand. These checks are </w:t>
            </w:r>
            <w:r w:rsidRPr="663C6BCE" w:rsidR="7AF0F0C9">
              <w:rPr>
                <w:rFonts w:ascii="Aptos" w:hAnsi="Aptos"/>
                <w:color w:val="FF0000"/>
                <w:sz w:val="14"/>
                <w:szCs w:val="14"/>
                <w:lang w:val="en-US"/>
              </w:rPr>
              <w:t>mandatory</w:t>
            </w:r>
            <w:r w:rsidRPr="663C6BCE" w:rsidR="663C6BCE">
              <w:rPr>
                <w:rFonts w:ascii="Aptos" w:hAnsi="Aptos"/>
                <w:sz w:val="14"/>
                <w:szCs w:val="14"/>
                <w:lang w:val="en-US"/>
              </w:rPr>
              <w:t xml:space="preserve"> to continue the loan journey. If you do not </w:t>
            </w:r>
            <w:r w:rsidRPr="663C6BCE" w:rsidR="2BC49697">
              <w:rPr>
                <w:rFonts w:ascii="Aptos" w:hAnsi="Aptos"/>
                <w:sz w:val="14"/>
                <w:szCs w:val="14"/>
                <w:lang w:val="en-US"/>
              </w:rPr>
              <w:t>wish</w:t>
            </w:r>
            <w:r w:rsidRPr="663C6BCE" w:rsidR="663C6BCE">
              <w:rPr>
                <w:rFonts w:ascii="Aptos" w:hAnsi="Aptos"/>
                <w:sz w:val="14"/>
                <w:szCs w:val="14"/>
                <w:lang w:val="en-US"/>
              </w:rPr>
              <w:t xml:space="preserve"> to </w:t>
            </w:r>
            <w:r w:rsidRPr="663C6BCE" w:rsidR="663C6BCE">
              <w:rPr>
                <w:rFonts w:ascii="Aptos" w:hAnsi="Aptos"/>
                <w:sz w:val="14"/>
                <w:szCs w:val="14"/>
                <w:lang w:val="en-US"/>
              </w:rPr>
              <w:t>pro</w:t>
            </w:r>
            <w:r w:rsidRPr="663C6BCE" w:rsidR="663C6BCE">
              <w:rPr>
                <w:rFonts w:ascii="Aptos" w:hAnsi="Aptos"/>
                <w:sz w:val="14"/>
                <w:szCs w:val="14"/>
                <w:lang w:val="en-US"/>
              </w:rPr>
              <w:t>ceed</w:t>
            </w:r>
            <w:r w:rsidRPr="663C6BCE" w:rsidR="663C6BCE">
              <w:rPr>
                <w:rFonts w:ascii="Aptos" w:hAnsi="Aptos"/>
                <w:sz w:val="14"/>
                <w:szCs w:val="14"/>
                <w:lang w:val="en-US"/>
              </w:rPr>
              <w:t xml:space="preserve">, </w:t>
            </w:r>
            <w:r w:rsidRPr="663C6BCE" w:rsidR="5294930F">
              <w:rPr>
                <w:rFonts w:ascii="Aptos" w:hAnsi="Aptos"/>
                <w:sz w:val="14"/>
                <w:szCs w:val="14"/>
                <w:lang w:val="en-US"/>
              </w:rPr>
              <w:t xml:space="preserve"> your preference </w:t>
            </w:r>
            <w:r w:rsidRPr="663C6BCE" w:rsidR="5294930F">
              <w:rPr>
                <w:rFonts w:ascii="Aptos" w:hAnsi="Aptos"/>
                <w:sz w:val="14"/>
                <w:szCs w:val="14"/>
                <w:lang w:val="en-US"/>
              </w:rPr>
              <w:t>will be</w:t>
            </w:r>
            <w:r w:rsidRPr="663C6BCE" w:rsidR="5294930F">
              <w:rPr>
                <w:rFonts w:ascii="Aptos" w:hAnsi="Aptos"/>
                <w:sz w:val="14"/>
                <w:szCs w:val="14"/>
                <w:lang w:val="en-US"/>
              </w:rPr>
              <w:t xml:space="preserve"> recorded, and no further calls will be made </w:t>
            </w:r>
            <w:r w:rsidRPr="663C6BCE" w:rsidR="5294930F">
              <w:rPr>
                <w:rFonts w:ascii="Aptos" w:hAnsi="Aptos"/>
                <w:sz w:val="14"/>
                <w:szCs w:val="14"/>
                <w:lang w:val="en-US"/>
              </w:rPr>
              <w:t>regarding</w:t>
            </w:r>
            <w:r w:rsidRPr="663C6BCE" w:rsidR="5294930F">
              <w:rPr>
                <w:rFonts w:ascii="Aptos" w:hAnsi="Aptos"/>
                <w:sz w:val="14"/>
                <w:szCs w:val="14"/>
                <w:lang w:val="en-US"/>
              </w:rPr>
              <w:t xml:space="preserve"> this application. Should you wish to </w:t>
            </w:r>
            <w:r w:rsidRPr="663C6BCE" w:rsidR="5294930F">
              <w:rPr>
                <w:rFonts w:ascii="Aptos" w:hAnsi="Aptos"/>
                <w:sz w:val="14"/>
                <w:szCs w:val="14"/>
                <w:lang w:val="en-US"/>
              </w:rPr>
              <w:t>proceed</w:t>
            </w:r>
            <w:r w:rsidRPr="663C6BCE" w:rsidR="5294930F">
              <w:rPr>
                <w:rFonts w:ascii="Aptos" w:hAnsi="Aptos"/>
                <w:sz w:val="14"/>
                <w:szCs w:val="14"/>
                <w:lang w:val="en-US"/>
              </w:rPr>
              <w:t xml:space="preserve"> at a later stage, you are welcome to reach out to us</w:t>
            </w:r>
            <w:r w:rsidRPr="663C6BCE" w:rsidR="663C6BCE">
              <w:rPr>
                <w:rFonts w:ascii="Aptos" w:hAnsi="Aptos"/>
                <w:sz w:val="14"/>
                <w:szCs w:val="14"/>
                <w:lang w:val="en-US"/>
              </w:rPr>
              <w:t>.”</w:t>
            </w:r>
          </w:p>
        </w:tc>
        <w:tc>
          <w:tcPr>
            <w:tcW w:w="2376" w:type="dxa"/>
            <w:tcMar>
              <w:top w:w="80" w:type="dxa"/>
              <w:start w:w="90" w:type="dxa"/>
              <w:bottom w:w="80" w:type="dxa"/>
              <w:end w:w="90" w:type="dxa"/>
            </w:tcMar>
            <w:vAlign w:val="center"/>
          </w:tcPr>
          <w:p w14:paraId="33FB9133" wp14:textId="77777777">
            <w:pPr>
              <w:spacing w:after="20"/>
            </w:pPr>
            <w:r>
              <w:rPr>
                <w:rFonts w:ascii="Aptos" w:hAnsi="Aptos"/>
                <w:sz w:val="14"/>
              </w:rPr>
              <w:t>Close if declined.</w:t>
            </w:r>
          </w:p>
        </w:tc>
      </w:tr>
    </w:tbl>
    <w:p xmlns:wp14="http://schemas.microsoft.com/office/word/2010/wordml" w14:paraId="72A3D3EC" wp14:textId="77777777">
      <w:pPr>
        <w:spacing w:after="20"/>
      </w:pPr>
    </w:p>
    <w:p xmlns:wp14="http://schemas.microsoft.com/office/word/2010/wordml" w14:paraId="57F750FD" wp14:textId="77777777">
      <w:pPr>
        <w:pStyle w:val="Heading2"/>
      </w:pPr>
      <w:r>
        <w:t>Customer FAQs and approved answers</w:t>
      </w:r>
    </w:p>
    <w:p xmlns:wp14="http://schemas.microsoft.com/office/word/2010/wordml" w14:paraId="40C29E49" wp14:textId="77777777">
      <w:pPr>
        <w:pStyle w:val="SmallNote"/>
      </w:pPr>
      <w:r>
        <w:t>Use these answers when the customer asks a related question. Keep the wording simple and do not add unapproved information.</w:t>
      </w:r>
    </w:p>
    <w:tbl>
      <w:tblPr>
        <w:tblStyle w:val="TableGrid"/>
        <w:tblW w:w="0" w:type="auto"/>
        <w:jc w:val="center"/>
        <w:tblLook w:val="04A0" w:firstRow="1" w:lastRow="0" w:firstColumn="1" w:lastColumn="0" w:noHBand="0" w:noVBand="1"/>
      </w:tblPr>
      <w:tblGrid>
        <w:gridCol w:w="2541"/>
        <w:gridCol w:w="2541"/>
        <w:gridCol w:w="2541"/>
        <w:gridCol w:w="2541"/>
      </w:tblGrid>
      <w:tr xmlns:wp14="http://schemas.microsoft.com/office/word/2010/wordml" w:rsidTr="663C6BCE" w14:paraId="517AB802" wp14:textId="77777777">
        <w:trPr>
          <w:tblHeader w:val="true"/>
        </w:trPr>
        <w:tc>
          <w:tcPr>
            <w:tcW w:w="2541" w:type="dxa"/>
            <w:shd w:val="clear" w:color="auto" w:fill="163A59"/>
            <w:tcMar>
              <w:top w:w="80" w:type="dxa"/>
              <w:start w:w="90" w:type="dxa"/>
              <w:bottom w:w="80" w:type="dxa"/>
              <w:end w:w="90" w:type="dxa"/>
            </w:tcMar>
            <w:vAlign w:val="center"/>
          </w:tcPr>
          <w:p w14:paraId="46AE0C79" wp14:textId="77777777">
            <w:pPr>
              <w:jc w:val="center"/>
            </w:pPr>
            <w:r w:rsidRPr="663C6BCE" w:rsidR="663C6BCE">
              <w:rPr>
                <w:b w:val="1"/>
                <w:bCs w:val="1"/>
                <w:color w:val="FFFFFF" w:themeColor="background1" w:themeTint="FF" w:themeShade="FF"/>
                <w:sz w:val="14"/>
                <w:szCs w:val="14"/>
              </w:rPr>
              <w:t>#</w:t>
            </w:r>
          </w:p>
        </w:tc>
        <w:tc>
          <w:tcPr>
            <w:tcW w:w="2541" w:type="dxa"/>
            <w:shd w:val="clear" w:color="auto" w:fill="163A59"/>
            <w:tcMar>
              <w:top w:w="80" w:type="dxa"/>
              <w:start w:w="90" w:type="dxa"/>
              <w:bottom w:w="80" w:type="dxa"/>
              <w:end w:w="90" w:type="dxa"/>
            </w:tcMar>
            <w:vAlign w:val="center"/>
          </w:tcPr>
          <w:p w14:paraId="24EE4447" wp14:textId="77777777">
            <w:pPr>
              <w:jc w:val="center"/>
            </w:pPr>
            <w:r>
              <w:rPr>
                <w:b/>
                <w:color w:val="FFFFFF"/>
                <w:sz w:val="14"/>
              </w:rPr>
              <w:t>Customer question</w:t>
            </w:r>
          </w:p>
        </w:tc>
        <w:tc>
          <w:tcPr>
            <w:tcW w:w="2541" w:type="dxa"/>
            <w:shd w:val="clear" w:color="auto" w:fill="163A59"/>
            <w:tcMar>
              <w:top w:w="80" w:type="dxa"/>
              <w:start w:w="90" w:type="dxa"/>
              <w:bottom w:w="80" w:type="dxa"/>
              <w:end w:w="90" w:type="dxa"/>
            </w:tcMar>
            <w:vAlign w:val="center"/>
          </w:tcPr>
          <w:p w14:paraId="221EBE32" wp14:textId="77777777">
            <w:pPr>
              <w:jc w:val="center"/>
            </w:pPr>
            <w:r>
              <w:rPr>
                <w:b/>
                <w:color w:val="FFFFFF"/>
                <w:sz w:val="14"/>
              </w:rPr>
              <w:t>Recommended answer / knowledge response</w:t>
            </w:r>
          </w:p>
        </w:tc>
        <w:tc>
          <w:tcPr>
            <w:tcW w:w="2541" w:type="dxa"/>
            <w:shd w:val="clear" w:color="auto" w:fill="163A59"/>
            <w:tcMar>
              <w:top w:w="80" w:type="dxa"/>
              <w:start w:w="90" w:type="dxa"/>
              <w:bottom w:w="80" w:type="dxa"/>
              <w:end w:w="90" w:type="dxa"/>
            </w:tcMar>
            <w:vAlign w:val="center"/>
          </w:tcPr>
          <w:p w14:paraId="396AF0AF" wp14:textId="77777777">
            <w:pPr>
              <w:jc w:val="center"/>
            </w:pPr>
            <w:r>
              <w:rPr>
                <w:b/>
                <w:color w:val="FFFFFF"/>
                <w:sz w:val="14"/>
              </w:rPr>
              <w:t>Intent / routing</w:t>
            </w:r>
          </w:p>
        </w:tc>
      </w:tr>
      <w:tr xmlns:wp14="http://schemas.microsoft.com/office/word/2010/wordml" w:rsidTr="663C6BCE" w14:paraId="7EAD081F" wp14:textId="77777777">
        <w:trPr>
          <w:cantSplit/>
        </w:trPr>
        <w:tc>
          <w:tcPr>
            <w:tcW w:w="2541" w:type="dxa"/>
            <w:tcMar>
              <w:top w:w="80" w:type="dxa"/>
              <w:start w:w="90" w:type="dxa"/>
              <w:bottom w:w="80" w:type="dxa"/>
              <w:end w:w="90" w:type="dxa"/>
            </w:tcMar>
            <w:vAlign w:val="center"/>
          </w:tcPr>
          <w:p w14:paraId="56B20A0C" wp14:textId="77777777">
            <w:pPr>
              <w:spacing w:after="20"/>
            </w:pPr>
            <w:r>
              <w:rPr>
                <w:rFonts w:ascii="Aptos" w:hAnsi="Aptos"/>
                <w:sz w:val="13"/>
              </w:rPr>
              <w:t>1</w:t>
            </w:r>
          </w:p>
        </w:tc>
        <w:tc>
          <w:tcPr>
            <w:tcW w:w="2541" w:type="dxa"/>
            <w:tcMar>
              <w:top w:w="80" w:type="dxa"/>
              <w:start w:w="90" w:type="dxa"/>
              <w:bottom w:w="80" w:type="dxa"/>
              <w:end w:w="90" w:type="dxa"/>
            </w:tcMar>
            <w:vAlign w:val="center"/>
          </w:tcPr>
          <w:p w14:paraId="19733898" wp14:textId="77777777">
            <w:pPr>
              <w:spacing w:after="20"/>
            </w:pPr>
            <w:r w:rsidRPr="663C6BCE" w:rsidR="663C6BCE">
              <w:rPr>
                <w:rFonts w:ascii="Aptos" w:hAnsi="Aptos"/>
                <w:sz w:val="13"/>
                <w:szCs w:val="13"/>
                <w:lang w:val="en-US"/>
              </w:rPr>
              <w:t>Why is KYC required after I have already seen an offer?</w:t>
            </w:r>
          </w:p>
        </w:tc>
        <w:tc>
          <w:tcPr>
            <w:tcW w:w="2541" w:type="dxa"/>
            <w:tcMar>
              <w:top w:w="80" w:type="dxa"/>
              <w:start w:w="90" w:type="dxa"/>
              <w:bottom w:w="80" w:type="dxa"/>
              <w:end w:w="90" w:type="dxa"/>
            </w:tcMar>
            <w:vAlign w:val="center"/>
          </w:tcPr>
          <w:p w14:paraId="5D903F79" wp14:textId="3E009AFB">
            <w:pPr>
              <w:spacing w:after="20"/>
            </w:pPr>
            <w:r w:rsidRPr="663C6BCE" w:rsidR="663C6BCE">
              <w:rPr>
                <w:rFonts w:ascii="Aptos" w:hAnsi="Aptos"/>
                <w:sz w:val="13"/>
                <w:szCs w:val="13"/>
                <w:lang w:val="en-US"/>
              </w:rPr>
              <w:t xml:space="preserve">KYC </w:t>
            </w:r>
            <w:r w:rsidRPr="663C6BCE" w:rsidR="663C6BCE">
              <w:rPr>
                <w:rFonts w:ascii="Aptos" w:hAnsi="Aptos"/>
                <w:sz w:val="13"/>
                <w:szCs w:val="13"/>
                <w:lang w:val="en-US"/>
              </w:rPr>
              <w:t>is required to</w:t>
            </w:r>
            <w:r w:rsidRPr="663C6BCE" w:rsidR="663C6BCE">
              <w:rPr>
                <w:rFonts w:ascii="Aptos" w:hAnsi="Aptos"/>
                <w:sz w:val="13"/>
                <w:szCs w:val="13"/>
                <w:lang w:val="en-US"/>
              </w:rPr>
              <w:t xml:space="preserve"> verify your identity, address, </w:t>
            </w:r>
            <w:r w:rsidRPr="663C6BCE" w:rsidR="663C6BCE">
              <w:rPr>
                <w:rFonts w:ascii="Aptos" w:hAnsi="Aptos"/>
                <w:sz w:val="13"/>
                <w:szCs w:val="13"/>
                <w:lang w:val="en-US"/>
              </w:rPr>
              <w:t>declarations,</w:t>
            </w:r>
            <w:r w:rsidRPr="663C6BCE" w:rsidR="663C6BCE">
              <w:rPr>
                <w:rFonts w:ascii="Aptos" w:hAnsi="Aptos"/>
                <w:sz w:val="13"/>
                <w:szCs w:val="13"/>
                <w:lang w:val="en-US"/>
              </w:rPr>
              <w:t xml:space="preserve"> and bank account before you can complete the loan journey and withdraw funds.</w:t>
            </w:r>
          </w:p>
        </w:tc>
        <w:tc>
          <w:tcPr>
            <w:tcW w:w="2541" w:type="dxa"/>
            <w:tcMar>
              <w:top w:w="80" w:type="dxa"/>
              <w:start w:w="90" w:type="dxa"/>
              <w:bottom w:w="80" w:type="dxa"/>
              <w:end w:w="90" w:type="dxa"/>
            </w:tcMar>
            <w:vAlign w:val="center"/>
          </w:tcPr>
          <w:p w14:paraId="6AD91DA2" wp14:textId="77777777">
            <w:pPr>
              <w:spacing w:after="20"/>
            </w:pPr>
            <w:r>
              <w:rPr>
                <w:rFonts w:ascii="Aptos" w:hAnsi="Aptos"/>
                <w:sz w:val="13"/>
              </w:rPr>
              <w:t>KYC rationale</w:t>
            </w:r>
          </w:p>
        </w:tc>
      </w:tr>
      <w:tr xmlns:wp14="http://schemas.microsoft.com/office/word/2010/wordml" w:rsidTr="663C6BCE" w14:paraId="532E9281" wp14:textId="77777777">
        <w:trPr>
          <w:cantSplit/>
        </w:trPr>
        <w:tc>
          <w:tcPr>
            <w:tcW w:w="2541" w:type="dxa"/>
            <w:shd w:val="clear" w:color="auto" w:fill="F6F8FA"/>
            <w:tcMar>
              <w:top w:w="80" w:type="dxa"/>
              <w:start w:w="90" w:type="dxa"/>
              <w:bottom w:w="80" w:type="dxa"/>
              <w:end w:w="90" w:type="dxa"/>
            </w:tcMar>
            <w:vAlign w:val="center"/>
            <w:shd w:fill="F6F8FA"/>
          </w:tcPr>
          <w:p w14:paraId="7144751B" wp14:textId="77777777">
            <w:pPr>
              <w:spacing w:after="20"/>
            </w:pPr>
            <w:r>
              <w:rPr>
                <w:rFonts w:ascii="Aptos" w:hAnsi="Aptos"/>
                <w:sz w:val="13"/>
              </w:rPr>
              <w:t>2</w:t>
            </w:r>
          </w:p>
        </w:tc>
        <w:tc>
          <w:tcPr>
            <w:tcW w:w="2541" w:type="dxa"/>
            <w:shd w:val="clear" w:color="auto" w:fill="F6F8FA"/>
            <w:tcMar>
              <w:top w:w="80" w:type="dxa"/>
              <w:start w:w="90" w:type="dxa"/>
              <w:bottom w:w="80" w:type="dxa"/>
              <w:end w:w="90" w:type="dxa"/>
            </w:tcMar>
            <w:vAlign w:val="center"/>
            <w:shd w:fill="F6F8FA"/>
          </w:tcPr>
          <w:p w14:paraId="32CD881A" wp14:textId="77777777">
            <w:pPr>
              <w:spacing w:after="20"/>
            </w:pPr>
            <w:r>
              <w:rPr>
                <w:rFonts w:ascii="Aptos" w:hAnsi="Aptos"/>
                <w:sz w:val="13"/>
              </w:rPr>
              <w:t>Why do I need to verify my email address?</w:t>
            </w:r>
          </w:p>
        </w:tc>
        <w:tc>
          <w:tcPr>
            <w:tcW w:w="2541" w:type="dxa"/>
            <w:shd w:val="clear" w:color="auto" w:fill="F6F8FA"/>
            <w:tcMar>
              <w:top w:w="80" w:type="dxa"/>
              <w:start w:w="90" w:type="dxa"/>
              <w:bottom w:w="80" w:type="dxa"/>
              <w:end w:w="90" w:type="dxa"/>
            </w:tcMar>
            <w:vAlign w:val="center"/>
            <w:shd w:fill="F6F8FA"/>
          </w:tcPr>
          <w:p w14:paraId="5C12FE3C" wp14:textId="77777777">
            <w:pPr>
              <w:spacing w:after="20"/>
            </w:pPr>
            <w:r>
              <w:rPr>
                <w:rFonts w:ascii="Aptos" w:hAnsi="Aptos"/>
                <w:sz w:val="13"/>
              </w:rPr>
              <w:t>Your verified email address is used to send official updates and documents related to your loan application and account.</w:t>
            </w:r>
          </w:p>
        </w:tc>
        <w:tc>
          <w:tcPr>
            <w:tcW w:w="2541" w:type="dxa"/>
            <w:shd w:val="clear" w:color="auto" w:fill="F6F8FA"/>
            <w:tcMar>
              <w:top w:w="80" w:type="dxa"/>
              <w:start w:w="90" w:type="dxa"/>
              <w:bottom w:w="80" w:type="dxa"/>
              <w:end w:w="90" w:type="dxa"/>
            </w:tcMar>
            <w:vAlign w:val="center"/>
            <w:shd w:fill="F6F8FA"/>
          </w:tcPr>
          <w:p w14:paraId="05AA6C7F" wp14:textId="77777777">
            <w:pPr>
              <w:spacing w:after="20"/>
            </w:pPr>
            <w:r>
              <w:rPr>
                <w:rFonts w:ascii="Aptos" w:hAnsi="Aptos"/>
                <w:sz w:val="13"/>
              </w:rPr>
              <w:t>Email verification</w:t>
            </w:r>
          </w:p>
        </w:tc>
      </w:tr>
      <w:tr xmlns:wp14="http://schemas.microsoft.com/office/word/2010/wordml" w:rsidTr="663C6BCE" w14:paraId="73A5B07A" wp14:textId="77777777">
        <w:trPr>
          <w:cantSplit/>
        </w:trPr>
        <w:tc>
          <w:tcPr>
            <w:tcW w:w="2541" w:type="dxa"/>
            <w:tcMar>
              <w:top w:w="80" w:type="dxa"/>
              <w:start w:w="90" w:type="dxa"/>
              <w:bottom w:w="80" w:type="dxa"/>
              <w:end w:w="90" w:type="dxa"/>
            </w:tcMar>
            <w:vAlign w:val="center"/>
          </w:tcPr>
          <w:p w14:paraId="0B778152" wp14:textId="77777777">
            <w:pPr>
              <w:spacing w:after="20"/>
            </w:pPr>
            <w:r>
              <w:rPr>
                <w:rFonts w:ascii="Aptos" w:hAnsi="Aptos"/>
                <w:sz w:val="13"/>
              </w:rPr>
              <w:t>3</w:t>
            </w:r>
          </w:p>
        </w:tc>
        <w:tc>
          <w:tcPr>
            <w:tcW w:w="2541" w:type="dxa"/>
            <w:tcMar>
              <w:top w:w="80" w:type="dxa"/>
              <w:start w:w="90" w:type="dxa"/>
              <w:bottom w:w="80" w:type="dxa"/>
              <w:end w:w="90" w:type="dxa"/>
            </w:tcMar>
            <w:vAlign w:val="center"/>
          </w:tcPr>
          <w:p w14:paraId="603FBD30" wp14:textId="77777777">
            <w:pPr>
              <w:spacing w:after="20"/>
            </w:pPr>
            <w:r>
              <w:rPr>
                <w:rFonts w:ascii="Aptos" w:hAnsi="Aptos"/>
                <w:sz w:val="13"/>
              </w:rPr>
              <w:t>Where will the email OTP be sent?</w:t>
            </w:r>
          </w:p>
        </w:tc>
        <w:tc>
          <w:tcPr>
            <w:tcW w:w="2541" w:type="dxa"/>
            <w:tcMar>
              <w:top w:w="80" w:type="dxa"/>
              <w:start w:w="90" w:type="dxa"/>
              <w:bottom w:w="80" w:type="dxa"/>
              <w:end w:w="90" w:type="dxa"/>
            </w:tcMar>
            <w:vAlign w:val="center"/>
          </w:tcPr>
          <w:p w14:paraId="17EA4BA2" wp14:textId="77777777">
            <w:pPr>
              <w:spacing w:after="20"/>
            </w:pPr>
            <w:r>
              <w:rPr>
                <w:rFonts w:ascii="Aptos" w:hAnsi="Aptos"/>
                <w:sz w:val="13"/>
              </w:rPr>
              <w:t>The six-digit OTP will be sent to the email address entered in the journey. Please enter it only on the official page.</w:t>
            </w:r>
          </w:p>
        </w:tc>
        <w:tc>
          <w:tcPr>
            <w:tcW w:w="2541" w:type="dxa"/>
            <w:tcMar>
              <w:top w:w="80" w:type="dxa"/>
              <w:start w:w="90" w:type="dxa"/>
              <w:bottom w:w="80" w:type="dxa"/>
              <w:end w:w="90" w:type="dxa"/>
            </w:tcMar>
            <w:vAlign w:val="center"/>
          </w:tcPr>
          <w:p w14:paraId="25C2978C" wp14:textId="77777777">
            <w:pPr>
              <w:spacing w:after="20"/>
            </w:pPr>
            <w:r>
              <w:rPr>
                <w:rFonts w:ascii="Aptos" w:hAnsi="Aptos"/>
                <w:sz w:val="13"/>
              </w:rPr>
              <w:t>OTP guidance</w:t>
            </w:r>
          </w:p>
        </w:tc>
      </w:tr>
      <w:tr xmlns:wp14="http://schemas.microsoft.com/office/word/2010/wordml" w:rsidTr="663C6BCE" w14:paraId="71CE7C20" wp14:textId="77777777">
        <w:trPr>
          <w:cantSplit/>
        </w:trPr>
        <w:tc>
          <w:tcPr>
            <w:tcW w:w="2541" w:type="dxa"/>
            <w:shd w:val="clear" w:color="auto" w:fill="F6F8FA"/>
            <w:tcMar>
              <w:top w:w="80" w:type="dxa"/>
              <w:start w:w="90" w:type="dxa"/>
              <w:bottom w:w="80" w:type="dxa"/>
              <w:end w:w="90" w:type="dxa"/>
            </w:tcMar>
            <w:vAlign w:val="center"/>
            <w:shd w:fill="F6F8FA"/>
          </w:tcPr>
          <w:p w14:paraId="279935FF" wp14:textId="77777777">
            <w:pPr>
              <w:spacing w:after="20"/>
            </w:pPr>
            <w:r>
              <w:rPr>
                <w:rFonts w:ascii="Aptos" w:hAnsi="Aptos"/>
                <w:sz w:val="13"/>
              </w:rPr>
              <w:t>4</w:t>
            </w:r>
          </w:p>
        </w:tc>
        <w:tc>
          <w:tcPr>
            <w:tcW w:w="2541" w:type="dxa"/>
            <w:shd w:val="clear" w:color="auto" w:fill="F6F8FA"/>
            <w:tcMar>
              <w:top w:w="80" w:type="dxa"/>
              <w:start w:w="90" w:type="dxa"/>
              <w:bottom w:w="80" w:type="dxa"/>
              <w:end w:w="90" w:type="dxa"/>
            </w:tcMar>
            <w:vAlign w:val="center"/>
            <w:shd w:fill="F6F8FA"/>
          </w:tcPr>
          <w:p w14:paraId="442D07F4" wp14:textId="77777777">
            <w:pPr>
              <w:spacing w:after="20"/>
            </w:pPr>
            <w:r w:rsidRPr="663C6BCE" w:rsidR="663C6BCE">
              <w:rPr>
                <w:rFonts w:ascii="Aptos" w:hAnsi="Aptos"/>
                <w:sz w:val="13"/>
                <w:szCs w:val="13"/>
                <w:lang w:val="en-US"/>
              </w:rPr>
              <w:t>I did not receive the email OTP. What should I do?</w:t>
            </w:r>
          </w:p>
        </w:tc>
        <w:tc>
          <w:tcPr>
            <w:tcW w:w="2541" w:type="dxa"/>
            <w:shd w:val="clear" w:color="auto" w:fill="F6F8FA"/>
            <w:tcMar>
              <w:top w:w="80" w:type="dxa"/>
              <w:start w:w="90" w:type="dxa"/>
              <w:bottom w:w="80" w:type="dxa"/>
              <w:end w:w="90" w:type="dxa"/>
            </w:tcMar>
            <w:vAlign w:val="center"/>
            <w:shd w:fill="F6F8FA"/>
          </w:tcPr>
          <w:p w14:paraId="367970EC" wp14:textId="77777777">
            <w:pPr>
              <w:spacing w:after="20"/>
            </w:pPr>
            <w:r w:rsidRPr="663C6BCE" w:rsidR="663C6BCE">
              <w:rPr>
                <w:rFonts w:ascii="Aptos" w:hAnsi="Aptos"/>
                <w:sz w:val="13"/>
                <w:szCs w:val="13"/>
                <w:lang w:val="en-US"/>
              </w:rPr>
              <w:t>Wait until the timer ends and select “Resend OTP”. Also check your spam or junk folder and make sure the email address is correct.</w:t>
            </w:r>
          </w:p>
        </w:tc>
        <w:tc>
          <w:tcPr>
            <w:tcW w:w="2541" w:type="dxa"/>
            <w:shd w:val="clear" w:color="auto" w:fill="F6F8FA"/>
            <w:tcMar>
              <w:top w:w="80" w:type="dxa"/>
              <w:start w:w="90" w:type="dxa"/>
              <w:bottom w:w="80" w:type="dxa"/>
              <w:end w:w="90" w:type="dxa"/>
            </w:tcMar>
            <w:vAlign w:val="center"/>
            <w:shd w:fill="F6F8FA"/>
          </w:tcPr>
          <w:p w14:paraId="6F6FE9BE" wp14:textId="77777777">
            <w:pPr>
              <w:spacing w:after="20"/>
            </w:pPr>
            <w:r>
              <w:rPr>
                <w:rFonts w:ascii="Aptos" w:hAnsi="Aptos"/>
                <w:sz w:val="13"/>
              </w:rPr>
              <w:t>OTP troubleshooting</w:t>
            </w:r>
          </w:p>
        </w:tc>
      </w:tr>
      <w:tr xmlns:wp14="http://schemas.microsoft.com/office/word/2010/wordml" w:rsidTr="663C6BCE" w14:paraId="64E4636C" wp14:textId="77777777">
        <w:trPr>
          <w:cantSplit/>
        </w:trPr>
        <w:tc>
          <w:tcPr>
            <w:tcW w:w="2541" w:type="dxa"/>
            <w:tcMar>
              <w:top w:w="80" w:type="dxa"/>
              <w:start w:w="90" w:type="dxa"/>
              <w:bottom w:w="80" w:type="dxa"/>
              <w:end w:w="90" w:type="dxa"/>
            </w:tcMar>
            <w:vAlign w:val="center"/>
          </w:tcPr>
          <w:p w14:paraId="44240AAE" wp14:textId="77777777">
            <w:pPr>
              <w:spacing w:after="20"/>
            </w:pPr>
            <w:r>
              <w:rPr>
                <w:rFonts w:ascii="Aptos" w:hAnsi="Aptos"/>
                <w:sz w:val="13"/>
              </w:rPr>
              <w:t>5</w:t>
            </w:r>
          </w:p>
        </w:tc>
        <w:tc>
          <w:tcPr>
            <w:tcW w:w="2541" w:type="dxa"/>
            <w:tcMar>
              <w:top w:w="80" w:type="dxa"/>
              <w:start w:w="90" w:type="dxa"/>
              <w:bottom w:w="80" w:type="dxa"/>
              <w:end w:w="90" w:type="dxa"/>
            </w:tcMar>
            <w:vAlign w:val="center"/>
          </w:tcPr>
          <w:p w14:paraId="0992C34F" wp14:textId="77777777">
            <w:pPr>
              <w:spacing w:after="20"/>
            </w:pPr>
            <w:r w:rsidRPr="663C6BCE" w:rsidR="663C6BCE">
              <w:rPr>
                <w:rFonts w:ascii="Aptos" w:hAnsi="Aptos"/>
                <w:sz w:val="13"/>
                <w:szCs w:val="13"/>
                <w:lang w:val="en-US"/>
              </w:rPr>
              <w:t>Should I tell you my OTP?</w:t>
            </w:r>
          </w:p>
        </w:tc>
        <w:tc>
          <w:tcPr>
            <w:tcW w:w="2541" w:type="dxa"/>
            <w:tcMar>
              <w:top w:w="80" w:type="dxa"/>
              <w:start w:w="90" w:type="dxa"/>
              <w:bottom w:w="80" w:type="dxa"/>
              <w:end w:w="90" w:type="dxa"/>
            </w:tcMar>
            <w:vAlign w:val="center"/>
          </w:tcPr>
          <w:p w14:paraId="36B937CB" wp14:textId="76C8CC0E">
            <w:pPr>
              <w:spacing w:after="20"/>
            </w:pPr>
            <w:r w:rsidRPr="663C6BCE" w:rsidR="663C6BCE">
              <w:rPr>
                <w:rFonts w:ascii="Aptos" w:hAnsi="Aptos"/>
                <w:sz w:val="13"/>
                <w:szCs w:val="13"/>
                <w:lang w:val="en-US"/>
              </w:rPr>
              <w:t xml:space="preserve">No. Never share your OTP with </w:t>
            </w:r>
            <w:r w:rsidRPr="663C6BCE" w:rsidR="663C6BCE">
              <w:rPr>
                <w:rFonts w:ascii="Aptos" w:hAnsi="Aptos"/>
                <w:sz w:val="13"/>
                <w:szCs w:val="13"/>
                <w:lang w:val="en-US"/>
              </w:rPr>
              <w:t>me</w:t>
            </w:r>
            <w:r w:rsidRPr="663C6BCE" w:rsidR="663C6BCE">
              <w:rPr>
                <w:rFonts w:ascii="Aptos" w:hAnsi="Aptos"/>
                <w:sz w:val="13"/>
                <w:szCs w:val="13"/>
                <w:lang w:val="en-US"/>
              </w:rPr>
              <w:t xml:space="preserve"> or anyone else. Enter it only on the official LAMF, </w:t>
            </w:r>
            <w:r w:rsidRPr="663C6BCE" w:rsidR="663C6BCE">
              <w:rPr>
                <w:rFonts w:ascii="Aptos" w:hAnsi="Aptos"/>
                <w:sz w:val="13"/>
                <w:szCs w:val="13"/>
                <w:lang w:val="en-US"/>
              </w:rPr>
              <w:t>DigiLocker</w:t>
            </w:r>
            <w:r w:rsidRPr="663C6BCE" w:rsidR="663C6BCE">
              <w:rPr>
                <w:rFonts w:ascii="Aptos" w:hAnsi="Aptos"/>
                <w:sz w:val="13"/>
                <w:szCs w:val="13"/>
                <w:lang w:val="en-US"/>
              </w:rPr>
              <w:t xml:space="preserve"> or </w:t>
            </w:r>
            <w:r w:rsidRPr="663C6BCE" w:rsidR="663C6BCE">
              <w:rPr>
                <w:rFonts w:ascii="Aptos" w:hAnsi="Aptos"/>
                <w:sz w:val="13"/>
                <w:szCs w:val="13"/>
                <w:lang w:val="en-US"/>
              </w:rPr>
              <w:t>service-provider</w:t>
            </w:r>
            <w:r w:rsidRPr="663C6BCE" w:rsidR="663C6BCE">
              <w:rPr>
                <w:rFonts w:ascii="Aptos" w:hAnsi="Aptos"/>
                <w:sz w:val="13"/>
                <w:szCs w:val="13"/>
                <w:lang w:val="en-US"/>
              </w:rPr>
              <w:t xml:space="preserve"> page.</w:t>
            </w:r>
          </w:p>
        </w:tc>
        <w:tc>
          <w:tcPr>
            <w:tcW w:w="2541" w:type="dxa"/>
            <w:tcMar>
              <w:top w:w="80" w:type="dxa"/>
              <w:start w:w="90" w:type="dxa"/>
              <w:bottom w:w="80" w:type="dxa"/>
              <w:end w:w="90" w:type="dxa"/>
            </w:tcMar>
            <w:vAlign w:val="center"/>
          </w:tcPr>
          <w:p w14:paraId="59E35D42" wp14:textId="77777777">
            <w:pPr>
              <w:spacing w:after="20"/>
            </w:pPr>
            <w:r>
              <w:rPr>
                <w:rFonts w:ascii="Aptos" w:hAnsi="Aptos"/>
                <w:sz w:val="13"/>
              </w:rPr>
              <w:t>Security</w:t>
            </w:r>
          </w:p>
        </w:tc>
      </w:tr>
      <w:tr xmlns:wp14="http://schemas.microsoft.com/office/word/2010/wordml" w:rsidTr="663C6BCE" w14:paraId="1E85B05E" wp14:textId="77777777">
        <w:trPr>
          <w:cantSplit/>
        </w:trPr>
        <w:tc>
          <w:tcPr>
            <w:tcW w:w="2541" w:type="dxa"/>
            <w:shd w:val="clear" w:color="auto" w:fill="F6F8FA"/>
            <w:tcMar>
              <w:top w:w="80" w:type="dxa"/>
              <w:start w:w="90" w:type="dxa"/>
              <w:bottom w:w="80" w:type="dxa"/>
              <w:end w:w="90" w:type="dxa"/>
            </w:tcMar>
            <w:vAlign w:val="center"/>
            <w:shd w:fill="F6F8FA"/>
          </w:tcPr>
          <w:p w14:paraId="1B87E3DE" wp14:textId="77777777">
            <w:pPr>
              <w:spacing w:after="20"/>
            </w:pPr>
            <w:r>
              <w:rPr>
                <w:rFonts w:ascii="Aptos" w:hAnsi="Aptos"/>
                <w:sz w:val="13"/>
              </w:rPr>
              <w:t>6</w:t>
            </w:r>
          </w:p>
        </w:tc>
        <w:tc>
          <w:tcPr>
            <w:tcW w:w="2541" w:type="dxa"/>
            <w:shd w:val="clear" w:color="auto" w:fill="F6F8FA"/>
            <w:tcMar>
              <w:top w:w="80" w:type="dxa"/>
              <w:start w:w="90" w:type="dxa"/>
              <w:bottom w:w="80" w:type="dxa"/>
              <w:end w:w="90" w:type="dxa"/>
            </w:tcMar>
            <w:vAlign w:val="center"/>
            <w:shd w:fill="F6F8FA"/>
          </w:tcPr>
          <w:p w14:paraId="0D804361" wp14:textId="77777777">
            <w:pPr>
              <w:spacing w:after="20"/>
            </w:pPr>
            <w:r w:rsidRPr="663C6BCE" w:rsidR="663C6BCE">
              <w:rPr>
                <w:rFonts w:ascii="Aptos" w:hAnsi="Aptos"/>
                <w:sz w:val="13"/>
                <w:szCs w:val="13"/>
                <w:lang w:val="en-US"/>
              </w:rPr>
              <w:t>Why am I being redirected to DigiLocker?</w:t>
            </w:r>
          </w:p>
        </w:tc>
        <w:tc>
          <w:tcPr>
            <w:tcW w:w="2541" w:type="dxa"/>
            <w:shd w:val="clear" w:color="auto" w:fill="F6F8FA"/>
            <w:tcMar>
              <w:top w:w="80" w:type="dxa"/>
              <w:start w:w="90" w:type="dxa"/>
              <w:bottom w:w="80" w:type="dxa"/>
              <w:end w:w="90" w:type="dxa"/>
            </w:tcMar>
            <w:vAlign w:val="center"/>
            <w:shd w:fill="F6F8FA"/>
          </w:tcPr>
          <w:p w14:paraId="3AAF0284" wp14:textId="7DD6C1D7">
            <w:pPr>
              <w:spacing w:after="20"/>
            </w:pPr>
            <w:r w:rsidRPr="663C6BCE" w:rsidR="663C6BCE">
              <w:rPr>
                <w:rFonts w:ascii="Aptos" w:hAnsi="Aptos"/>
                <w:sz w:val="13"/>
                <w:szCs w:val="13"/>
                <w:lang w:val="en-US"/>
              </w:rPr>
              <w:t>DigiLocker</w:t>
            </w:r>
            <w:r w:rsidRPr="663C6BCE" w:rsidR="663C6BCE">
              <w:rPr>
                <w:rFonts w:ascii="Aptos" w:hAnsi="Aptos"/>
                <w:sz w:val="13"/>
                <w:szCs w:val="13"/>
                <w:lang w:val="en-US"/>
              </w:rPr>
              <w:t xml:space="preserve"> is used to securely fetch your identity and address document</w:t>
            </w:r>
            <w:r w:rsidRPr="663C6BCE" w:rsidR="663C6BCE">
              <w:rPr>
                <w:rFonts w:ascii="Aptos" w:hAnsi="Aptos"/>
                <w:sz w:val="13"/>
                <w:szCs w:val="13"/>
                <w:lang w:val="en-US"/>
              </w:rPr>
              <w:t>s</w:t>
            </w:r>
            <w:r w:rsidRPr="663C6BCE" w:rsidR="663C6BCE">
              <w:rPr>
                <w:rFonts w:ascii="Aptos" w:hAnsi="Aptos"/>
                <w:sz w:val="13"/>
                <w:szCs w:val="13"/>
                <w:lang w:val="en-US"/>
              </w:rPr>
              <w:t xml:space="preserve"> for KYC, with your permission.</w:t>
            </w:r>
          </w:p>
        </w:tc>
        <w:tc>
          <w:tcPr>
            <w:tcW w:w="2541" w:type="dxa"/>
            <w:shd w:val="clear" w:color="auto" w:fill="F6F8FA"/>
            <w:tcMar>
              <w:top w:w="80" w:type="dxa"/>
              <w:start w:w="90" w:type="dxa"/>
              <w:bottom w:w="80" w:type="dxa"/>
              <w:end w:w="90" w:type="dxa"/>
            </w:tcMar>
            <w:vAlign w:val="center"/>
            <w:shd w:fill="F6F8FA"/>
          </w:tcPr>
          <w:p w14:paraId="3856C31B" wp14:textId="77777777">
            <w:pPr>
              <w:spacing w:after="20"/>
            </w:pPr>
            <w:r w:rsidRPr="663C6BCE" w:rsidR="663C6BCE">
              <w:rPr>
                <w:rFonts w:ascii="Aptos" w:hAnsi="Aptos"/>
                <w:sz w:val="13"/>
                <w:szCs w:val="13"/>
                <w:lang w:val="en-US"/>
              </w:rPr>
              <w:t>DigiLocker</w:t>
            </w:r>
          </w:p>
        </w:tc>
      </w:tr>
      <w:tr xmlns:wp14="http://schemas.microsoft.com/office/word/2010/wordml" w:rsidTr="663C6BCE" w14:paraId="4C8EC5C8" wp14:textId="77777777">
        <w:trPr>
          <w:cantSplit/>
        </w:trPr>
        <w:tc>
          <w:tcPr>
            <w:tcW w:w="2541" w:type="dxa"/>
            <w:tcMar>
              <w:top w:w="80" w:type="dxa"/>
              <w:start w:w="90" w:type="dxa"/>
              <w:bottom w:w="80" w:type="dxa"/>
              <w:end w:w="90" w:type="dxa"/>
            </w:tcMar>
            <w:vAlign w:val="center"/>
          </w:tcPr>
          <w:p w14:paraId="109B8484" wp14:textId="77777777">
            <w:pPr>
              <w:spacing w:after="20"/>
            </w:pPr>
            <w:r>
              <w:rPr>
                <w:rFonts w:ascii="Aptos" w:hAnsi="Aptos"/>
                <w:sz w:val="13"/>
              </w:rPr>
              <w:t>7</w:t>
            </w:r>
          </w:p>
        </w:tc>
        <w:tc>
          <w:tcPr>
            <w:tcW w:w="2541" w:type="dxa"/>
            <w:tcMar>
              <w:top w:w="80" w:type="dxa"/>
              <w:start w:w="90" w:type="dxa"/>
              <w:bottom w:w="80" w:type="dxa"/>
              <w:end w:w="90" w:type="dxa"/>
            </w:tcMar>
            <w:vAlign w:val="center"/>
          </w:tcPr>
          <w:p w14:paraId="2332EB41" wp14:textId="77777777">
            <w:pPr>
              <w:spacing w:after="20"/>
            </w:pPr>
            <w:r w:rsidRPr="663C6BCE" w:rsidR="663C6BCE">
              <w:rPr>
                <w:rFonts w:ascii="Aptos" w:hAnsi="Aptos"/>
                <w:sz w:val="13"/>
                <w:szCs w:val="13"/>
                <w:lang w:val="en-US"/>
              </w:rPr>
              <w:t>Why does DigiLocker ask for Aadhaar OTP?</w:t>
            </w:r>
          </w:p>
        </w:tc>
        <w:tc>
          <w:tcPr>
            <w:tcW w:w="2541" w:type="dxa"/>
            <w:tcMar>
              <w:top w:w="80" w:type="dxa"/>
              <w:start w:w="90" w:type="dxa"/>
              <w:bottom w:w="80" w:type="dxa"/>
              <w:end w:w="90" w:type="dxa"/>
            </w:tcMar>
            <w:vAlign w:val="center"/>
          </w:tcPr>
          <w:p w14:paraId="58D9CADA" wp14:textId="77777777">
            <w:pPr>
              <w:spacing w:after="20"/>
            </w:pPr>
            <w:r w:rsidRPr="663C6BCE" w:rsidR="663C6BCE">
              <w:rPr>
                <w:rFonts w:ascii="Aptos" w:hAnsi="Aptos"/>
                <w:sz w:val="13"/>
                <w:szCs w:val="13"/>
                <w:lang w:val="en-US"/>
              </w:rPr>
              <w:t>The Aadhaar OTP is used to verify your identity and allow access to the required document. Enter it only on the DigiLocker page.</w:t>
            </w:r>
          </w:p>
        </w:tc>
        <w:tc>
          <w:tcPr>
            <w:tcW w:w="2541" w:type="dxa"/>
            <w:tcMar>
              <w:top w:w="80" w:type="dxa"/>
              <w:start w:w="90" w:type="dxa"/>
              <w:bottom w:w="80" w:type="dxa"/>
              <w:end w:w="90" w:type="dxa"/>
            </w:tcMar>
            <w:vAlign w:val="center"/>
          </w:tcPr>
          <w:p w14:paraId="6EB659A3" wp14:textId="77777777">
            <w:pPr>
              <w:spacing w:after="20"/>
            </w:pPr>
            <w:r>
              <w:rPr>
                <w:rFonts w:ascii="Aptos" w:hAnsi="Aptos"/>
                <w:sz w:val="13"/>
              </w:rPr>
              <w:t>Aadhaar OTP</w:t>
            </w:r>
          </w:p>
        </w:tc>
      </w:tr>
      <w:tr xmlns:wp14="http://schemas.microsoft.com/office/word/2010/wordml" w:rsidTr="663C6BCE" w14:paraId="0155884E" wp14:textId="77777777">
        <w:trPr>
          <w:cantSplit/>
        </w:trPr>
        <w:tc>
          <w:tcPr>
            <w:tcW w:w="2541" w:type="dxa"/>
            <w:shd w:val="clear" w:color="auto" w:fill="F6F8FA"/>
            <w:tcMar>
              <w:top w:w="80" w:type="dxa"/>
              <w:start w:w="90" w:type="dxa"/>
              <w:bottom w:w="80" w:type="dxa"/>
              <w:end w:w="90" w:type="dxa"/>
            </w:tcMar>
            <w:vAlign w:val="center"/>
            <w:shd w:fill="F6F8FA"/>
          </w:tcPr>
          <w:p w14:paraId="03853697" wp14:textId="77777777">
            <w:pPr>
              <w:spacing w:after="20"/>
            </w:pPr>
            <w:r>
              <w:rPr>
                <w:rFonts w:ascii="Aptos" w:hAnsi="Aptos"/>
                <w:sz w:val="13"/>
              </w:rPr>
              <w:t>8</w:t>
            </w:r>
          </w:p>
        </w:tc>
        <w:tc>
          <w:tcPr>
            <w:tcW w:w="2541" w:type="dxa"/>
            <w:shd w:val="clear" w:color="auto" w:fill="F6F8FA"/>
            <w:tcMar>
              <w:top w:w="80" w:type="dxa"/>
              <w:start w:w="90" w:type="dxa"/>
              <w:bottom w:w="80" w:type="dxa"/>
              <w:end w:w="90" w:type="dxa"/>
            </w:tcMar>
            <w:vAlign w:val="center"/>
            <w:shd w:fill="F6F8FA"/>
          </w:tcPr>
          <w:p w14:paraId="0E456917" wp14:textId="77777777">
            <w:pPr>
              <w:spacing w:after="20"/>
            </w:pPr>
            <w:r>
              <w:rPr>
                <w:rFonts w:ascii="Aptos" w:hAnsi="Aptos"/>
                <w:sz w:val="13"/>
              </w:rPr>
              <w:t>What if the Aadhaar-linked mobile number is not active?</w:t>
            </w:r>
          </w:p>
        </w:tc>
        <w:tc>
          <w:tcPr>
            <w:tcW w:w="2541" w:type="dxa"/>
            <w:shd w:val="clear" w:color="auto" w:fill="F6F8FA"/>
            <w:tcMar>
              <w:top w:w="80" w:type="dxa"/>
              <w:start w:w="90" w:type="dxa"/>
              <w:bottom w:w="80" w:type="dxa"/>
              <w:end w:w="90" w:type="dxa"/>
            </w:tcMar>
            <w:vAlign w:val="center"/>
            <w:shd w:fill="F6F8FA"/>
          </w:tcPr>
          <w:p w14:paraId="074F1C6F" wp14:textId="77777777">
            <w:pPr>
              <w:spacing w:after="20"/>
            </w:pPr>
            <w:r>
              <w:rPr>
                <w:rFonts w:ascii="Aptos" w:hAnsi="Aptos"/>
                <w:sz w:val="13"/>
              </w:rPr>
              <w:t>You may not be able to complete Aadhaar OTP verification. Please use the approved support process for help. Do not try to bypass the verification.</w:t>
            </w:r>
          </w:p>
        </w:tc>
        <w:tc>
          <w:tcPr>
            <w:tcW w:w="2541" w:type="dxa"/>
            <w:shd w:val="clear" w:color="auto" w:fill="F6F8FA"/>
            <w:tcMar>
              <w:top w:w="80" w:type="dxa"/>
              <w:start w:w="90" w:type="dxa"/>
              <w:bottom w:w="80" w:type="dxa"/>
              <w:end w:w="90" w:type="dxa"/>
            </w:tcMar>
            <w:vAlign w:val="center"/>
            <w:shd w:fill="F6F8FA"/>
          </w:tcPr>
          <w:p w14:paraId="5DB387CF" wp14:textId="77777777">
            <w:pPr>
              <w:spacing w:after="20"/>
            </w:pPr>
            <w:r>
              <w:rPr>
                <w:rFonts w:ascii="Aptos" w:hAnsi="Aptos"/>
                <w:sz w:val="13"/>
              </w:rPr>
              <w:t>KYC blocker</w:t>
            </w:r>
          </w:p>
        </w:tc>
      </w:tr>
      <w:tr xmlns:wp14="http://schemas.microsoft.com/office/word/2010/wordml" w:rsidTr="663C6BCE" w14:paraId="3521946D" wp14:textId="77777777">
        <w:trPr>
          <w:cantSplit/>
        </w:trPr>
        <w:tc>
          <w:tcPr>
            <w:tcW w:w="2541" w:type="dxa"/>
            <w:tcMar>
              <w:top w:w="80" w:type="dxa"/>
              <w:start w:w="90" w:type="dxa"/>
              <w:bottom w:w="80" w:type="dxa"/>
              <w:end w:w="90" w:type="dxa"/>
            </w:tcMar>
            <w:vAlign w:val="center"/>
          </w:tcPr>
          <w:p w14:paraId="089009E4" wp14:textId="77777777">
            <w:pPr>
              <w:spacing w:after="20"/>
            </w:pPr>
            <w:r>
              <w:rPr>
                <w:rFonts w:ascii="Aptos" w:hAnsi="Aptos"/>
                <w:sz w:val="13"/>
              </w:rPr>
              <w:t>9</w:t>
            </w:r>
          </w:p>
        </w:tc>
        <w:tc>
          <w:tcPr>
            <w:tcW w:w="2541" w:type="dxa"/>
            <w:tcMar>
              <w:top w:w="80" w:type="dxa"/>
              <w:start w:w="90" w:type="dxa"/>
              <w:bottom w:w="80" w:type="dxa"/>
              <w:end w:w="90" w:type="dxa"/>
            </w:tcMar>
            <w:vAlign w:val="center"/>
          </w:tcPr>
          <w:p w14:paraId="6497D37A" wp14:textId="77777777">
            <w:pPr>
              <w:spacing w:after="20"/>
            </w:pPr>
            <w:r w:rsidRPr="663C6BCE" w:rsidR="663C6BCE">
              <w:rPr>
                <w:rFonts w:ascii="Aptos" w:hAnsi="Aptos"/>
                <w:sz w:val="13"/>
                <w:szCs w:val="13"/>
                <w:lang w:val="en-US"/>
              </w:rPr>
              <w:t>What does “document fetch from DigiLocker” mean?</w:t>
            </w:r>
          </w:p>
        </w:tc>
        <w:tc>
          <w:tcPr>
            <w:tcW w:w="2541" w:type="dxa"/>
            <w:tcMar>
              <w:top w:w="80" w:type="dxa"/>
              <w:start w:w="90" w:type="dxa"/>
              <w:bottom w:w="80" w:type="dxa"/>
              <w:end w:w="90" w:type="dxa"/>
            </w:tcMar>
            <w:vAlign w:val="center"/>
          </w:tcPr>
          <w:p w14:paraId="1030F727" wp14:textId="77777777">
            <w:pPr>
              <w:spacing w:after="20"/>
            </w:pPr>
            <w:r w:rsidRPr="663C6BCE" w:rsidR="663C6BCE">
              <w:rPr>
                <w:rFonts w:ascii="Aptos" w:hAnsi="Aptos"/>
                <w:sz w:val="13"/>
                <w:szCs w:val="13"/>
                <w:lang w:val="en-US"/>
              </w:rPr>
              <w:t>It means you are allowing DigiLocker or Digio to collect the selected document and share it with Shriram Credit for KYC.</w:t>
            </w:r>
          </w:p>
        </w:tc>
        <w:tc>
          <w:tcPr>
            <w:tcW w:w="2541" w:type="dxa"/>
            <w:tcMar>
              <w:top w:w="80" w:type="dxa"/>
              <w:start w:w="90" w:type="dxa"/>
              <w:bottom w:w="80" w:type="dxa"/>
              <w:end w:w="90" w:type="dxa"/>
            </w:tcMar>
            <w:vAlign w:val="center"/>
          </w:tcPr>
          <w:p w14:paraId="27B04D01" wp14:textId="77777777">
            <w:pPr>
              <w:spacing w:after="20"/>
            </w:pPr>
            <w:r>
              <w:rPr>
                <w:rFonts w:ascii="Aptos" w:hAnsi="Aptos"/>
                <w:sz w:val="13"/>
              </w:rPr>
              <w:t>Consent explanation</w:t>
            </w:r>
          </w:p>
        </w:tc>
      </w:tr>
      <w:tr xmlns:wp14="http://schemas.microsoft.com/office/word/2010/wordml" w:rsidTr="663C6BCE" w14:paraId="53241D1D" wp14:textId="77777777">
        <w:trPr>
          <w:cantSplit/>
        </w:trPr>
        <w:tc>
          <w:tcPr>
            <w:tcW w:w="2541" w:type="dxa"/>
            <w:shd w:val="clear" w:color="auto" w:fill="F6F8FA"/>
            <w:tcMar>
              <w:top w:w="80" w:type="dxa"/>
              <w:start w:w="90" w:type="dxa"/>
              <w:bottom w:w="80" w:type="dxa"/>
              <w:end w:w="90" w:type="dxa"/>
            </w:tcMar>
            <w:vAlign w:val="center"/>
            <w:shd w:fill="F6F8FA"/>
          </w:tcPr>
          <w:p w14:paraId="446DE71A" wp14:textId="77777777">
            <w:pPr>
              <w:spacing w:after="20"/>
            </w:pPr>
            <w:r>
              <w:rPr>
                <w:rFonts w:ascii="Aptos" w:hAnsi="Aptos"/>
                <w:sz w:val="13"/>
              </w:rPr>
              <w:t>10</w:t>
            </w:r>
          </w:p>
        </w:tc>
        <w:tc>
          <w:tcPr>
            <w:tcW w:w="2541" w:type="dxa"/>
            <w:shd w:val="clear" w:color="auto" w:fill="F6F8FA"/>
            <w:tcMar>
              <w:top w:w="80" w:type="dxa"/>
              <w:start w:w="90" w:type="dxa"/>
              <w:bottom w:w="80" w:type="dxa"/>
              <w:end w:w="90" w:type="dxa"/>
            </w:tcMar>
            <w:vAlign w:val="center"/>
            <w:shd w:fill="F6F8FA"/>
          </w:tcPr>
          <w:p w14:paraId="61ACE7E7" wp14:textId="060462B2">
            <w:pPr>
              <w:spacing w:after="20"/>
            </w:pPr>
            <w:r w:rsidRPr="663C6BCE" w:rsidR="663C6BCE">
              <w:rPr>
                <w:rFonts w:ascii="Aptos" w:hAnsi="Aptos"/>
                <w:sz w:val="13"/>
                <w:szCs w:val="13"/>
                <w:lang w:val="en-US"/>
              </w:rPr>
              <w:t xml:space="preserve">Why is the screen asking for occupation, </w:t>
            </w:r>
            <w:r w:rsidRPr="663C6BCE" w:rsidR="663C6BCE">
              <w:rPr>
                <w:rFonts w:ascii="Aptos" w:hAnsi="Aptos"/>
                <w:sz w:val="13"/>
                <w:szCs w:val="13"/>
                <w:lang w:val="en-US"/>
              </w:rPr>
              <w:t>income,</w:t>
            </w:r>
            <w:r w:rsidRPr="663C6BCE" w:rsidR="663C6BCE">
              <w:rPr>
                <w:rFonts w:ascii="Aptos" w:hAnsi="Aptos"/>
                <w:sz w:val="13"/>
                <w:szCs w:val="13"/>
                <w:lang w:val="en-US"/>
              </w:rPr>
              <w:t xml:space="preserve"> or loan-purpose details?</w:t>
            </w:r>
          </w:p>
        </w:tc>
        <w:tc>
          <w:tcPr>
            <w:tcW w:w="2541" w:type="dxa"/>
            <w:shd w:val="clear" w:color="auto" w:fill="F6F8FA"/>
            <w:tcMar>
              <w:top w:w="80" w:type="dxa"/>
              <w:start w:w="90" w:type="dxa"/>
              <w:bottom w:w="80" w:type="dxa"/>
              <w:end w:w="90" w:type="dxa"/>
            </w:tcMar>
            <w:vAlign w:val="center"/>
            <w:shd w:fill="F6F8FA"/>
          </w:tcPr>
          <w:p w14:paraId="000428AE" wp14:textId="3FE76E24">
            <w:pPr>
              <w:spacing w:after="20"/>
            </w:pPr>
            <w:r w:rsidRPr="663C6BCE" w:rsidR="663C6BCE">
              <w:rPr>
                <w:rFonts w:ascii="Aptos" w:hAnsi="Aptos"/>
                <w:sz w:val="13"/>
                <w:szCs w:val="13"/>
                <w:lang w:val="en-US"/>
              </w:rPr>
              <w:t xml:space="preserve">These details are </w:t>
            </w:r>
            <w:r w:rsidRPr="663C6BCE" w:rsidR="663C6BCE">
              <w:rPr>
                <w:rFonts w:ascii="Aptos" w:hAnsi="Aptos"/>
                <w:sz w:val="13"/>
                <w:szCs w:val="13"/>
                <w:lang w:val="en-US"/>
              </w:rPr>
              <w:t>required</w:t>
            </w:r>
            <w:r w:rsidRPr="663C6BCE" w:rsidR="663C6BCE">
              <w:rPr>
                <w:rFonts w:ascii="Aptos" w:hAnsi="Aptos"/>
                <w:sz w:val="13"/>
                <w:szCs w:val="13"/>
                <w:lang w:val="en-US"/>
              </w:rPr>
              <w:t xml:space="preserve"> to complete your loan application. Please enter </w:t>
            </w:r>
            <w:r w:rsidRPr="663C6BCE" w:rsidR="663C6BCE">
              <w:rPr>
                <w:rFonts w:ascii="Aptos" w:hAnsi="Aptos"/>
                <w:sz w:val="13"/>
                <w:szCs w:val="13"/>
                <w:lang w:val="en-US"/>
              </w:rPr>
              <w:t>the correct</w:t>
            </w:r>
            <w:r w:rsidRPr="663C6BCE" w:rsidR="663C6BCE">
              <w:rPr>
                <w:rFonts w:ascii="Aptos" w:hAnsi="Aptos"/>
                <w:sz w:val="13"/>
                <w:szCs w:val="13"/>
                <w:lang w:val="en-US"/>
              </w:rPr>
              <w:t xml:space="preserve"> information in the official form.</w:t>
            </w:r>
          </w:p>
        </w:tc>
        <w:tc>
          <w:tcPr>
            <w:tcW w:w="2541" w:type="dxa"/>
            <w:shd w:val="clear" w:color="auto" w:fill="F6F8FA"/>
            <w:tcMar>
              <w:top w:w="80" w:type="dxa"/>
              <w:start w:w="90" w:type="dxa"/>
              <w:bottom w:w="80" w:type="dxa"/>
              <w:end w:w="90" w:type="dxa"/>
            </w:tcMar>
            <w:vAlign w:val="center"/>
            <w:shd w:fill="F6F8FA"/>
          </w:tcPr>
          <w:p w14:paraId="7A8866A8" wp14:textId="77777777">
            <w:pPr>
              <w:spacing w:after="20"/>
            </w:pPr>
            <w:r>
              <w:rPr>
                <w:rFonts w:ascii="Aptos" w:hAnsi="Aptos"/>
                <w:sz w:val="13"/>
              </w:rPr>
              <w:t>Declarations</w:t>
            </w:r>
          </w:p>
        </w:tc>
      </w:tr>
      <w:tr xmlns:wp14="http://schemas.microsoft.com/office/word/2010/wordml" w:rsidTr="663C6BCE" w14:paraId="2C7399E5" wp14:textId="77777777">
        <w:trPr>
          <w:cantSplit/>
        </w:trPr>
        <w:tc>
          <w:tcPr>
            <w:tcW w:w="2541" w:type="dxa"/>
            <w:tcMar>
              <w:top w:w="80" w:type="dxa"/>
              <w:start w:w="90" w:type="dxa"/>
              <w:bottom w:w="80" w:type="dxa"/>
              <w:end w:w="90" w:type="dxa"/>
            </w:tcMar>
            <w:vAlign w:val="center"/>
          </w:tcPr>
          <w:p w14:paraId="735DA4F4" wp14:textId="77777777">
            <w:pPr>
              <w:spacing w:after="20"/>
            </w:pPr>
            <w:r>
              <w:rPr>
                <w:rFonts w:ascii="Aptos" w:hAnsi="Aptos"/>
                <w:sz w:val="13"/>
              </w:rPr>
              <w:t>11</w:t>
            </w:r>
          </w:p>
        </w:tc>
        <w:tc>
          <w:tcPr>
            <w:tcW w:w="2541" w:type="dxa"/>
            <w:tcMar>
              <w:top w:w="80" w:type="dxa"/>
              <w:start w:w="90" w:type="dxa"/>
              <w:bottom w:w="80" w:type="dxa"/>
              <w:end w:w="90" w:type="dxa"/>
            </w:tcMar>
            <w:vAlign w:val="center"/>
          </w:tcPr>
          <w:p w14:paraId="430575E5" wp14:textId="77777777">
            <w:pPr>
              <w:spacing w:after="20"/>
            </w:pPr>
            <w:r>
              <w:rPr>
                <w:rFonts w:ascii="Aptos" w:hAnsi="Aptos"/>
                <w:sz w:val="13"/>
              </w:rPr>
              <w:t>Why am I asked about tax residency or PEP status?</w:t>
            </w:r>
          </w:p>
        </w:tc>
        <w:tc>
          <w:tcPr>
            <w:tcW w:w="2541" w:type="dxa"/>
            <w:tcMar>
              <w:top w:w="80" w:type="dxa"/>
              <w:start w:w="90" w:type="dxa"/>
              <w:bottom w:w="80" w:type="dxa"/>
              <w:end w:w="90" w:type="dxa"/>
            </w:tcMar>
            <w:vAlign w:val="center"/>
          </w:tcPr>
          <w:p w14:paraId="518DE1F0" wp14:textId="77777777">
            <w:pPr>
              <w:spacing w:after="20"/>
            </w:pPr>
            <w:r>
              <w:rPr>
                <w:rFonts w:ascii="Aptos" w:hAnsi="Aptos"/>
                <w:sz w:val="13"/>
              </w:rPr>
              <w:t>These are required declarations. Please answer them correctly based on your own details.</w:t>
            </w:r>
          </w:p>
        </w:tc>
        <w:tc>
          <w:tcPr>
            <w:tcW w:w="2541" w:type="dxa"/>
            <w:tcMar>
              <w:top w:w="80" w:type="dxa"/>
              <w:start w:w="90" w:type="dxa"/>
              <w:bottom w:w="80" w:type="dxa"/>
              <w:end w:w="90" w:type="dxa"/>
            </w:tcMar>
            <w:vAlign w:val="center"/>
          </w:tcPr>
          <w:p w14:paraId="43CFAC66" wp14:textId="77777777">
            <w:pPr>
              <w:spacing w:after="20"/>
            </w:pPr>
            <w:r>
              <w:rPr>
                <w:rFonts w:ascii="Aptos" w:hAnsi="Aptos"/>
                <w:sz w:val="13"/>
              </w:rPr>
              <w:t>Regulatory declaration</w:t>
            </w:r>
          </w:p>
        </w:tc>
      </w:tr>
      <w:tr xmlns:wp14="http://schemas.microsoft.com/office/word/2010/wordml" w:rsidTr="663C6BCE" w14:paraId="435CAC31" wp14:textId="77777777">
        <w:trPr>
          <w:cantSplit/>
        </w:trPr>
        <w:tc>
          <w:tcPr>
            <w:tcW w:w="2541" w:type="dxa"/>
            <w:shd w:val="clear" w:color="auto" w:fill="F6F8FA"/>
            <w:tcMar>
              <w:top w:w="80" w:type="dxa"/>
              <w:start w:w="90" w:type="dxa"/>
              <w:bottom w:w="80" w:type="dxa"/>
              <w:end w:w="90" w:type="dxa"/>
            </w:tcMar>
            <w:vAlign w:val="center"/>
            <w:shd w:fill="F6F8FA"/>
          </w:tcPr>
          <w:p w14:paraId="48DF98D7" wp14:textId="77777777">
            <w:pPr>
              <w:spacing w:after="20"/>
            </w:pPr>
            <w:r>
              <w:rPr>
                <w:rFonts w:ascii="Aptos" w:hAnsi="Aptos"/>
                <w:sz w:val="13"/>
              </w:rPr>
              <w:t>12</w:t>
            </w:r>
          </w:p>
        </w:tc>
        <w:tc>
          <w:tcPr>
            <w:tcW w:w="2541" w:type="dxa"/>
            <w:shd w:val="clear" w:color="auto" w:fill="F6F8FA"/>
            <w:tcMar>
              <w:top w:w="80" w:type="dxa"/>
              <w:start w:w="90" w:type="dxa"/>
              <w:bottom w:w="80" w:type="dxa"/>
              <w:end w:w="90" w:type="dxa"/>
            </w:tcMar>
            <w:vAlign w:val="center"/>
            <w:shd w:fill="F6F8FA"/>
          </w:tcPr>
          <w:p w14:paraId="3623BEB5" wp14:textId="77777777">
            <w:pPr>
              <w:spacing w:after="20"/>
            </w:pPr>
            <w:r>
              <w:rPr>
                <w:rFonts w:ascii="Aptos" w:hAnsi="Aptos"/>
                <w:sz w:val="13"/>
              </w:rPr>
              <w:t>Why do I need to add a bank account?</w:t>
            </w:r>
          </w:p>
        </w:tc>
        <w:tc>
          <w:tcPr>
            <w:tcW w:w="2541" w:type="dxa"/>
            <w:shd w:val="clear" w:color="auto" w:fill="F6F8FA"/>
            <w:tcMar>
              <w:top w:w="80" w:type="dxa"/>
              <w:start w:w="90" w:type="dxa"/>
              <w:bottom w:w="80" w:type="dxa"/>
              <w:end w:w="90" w:type="dxa"/>
            </w:tcMar>
            <w:vAlign w:val="center"/>
            <w:shd w:fill="F6F8FA"/>
          </w:tcPr>
          <w:p w14:paraId="49C2D250" wp14:textId="643B5AC4">
            <w:pPr>
              <w:spacing w:after="20"/>
            </w:pPr>
            <w:r w:rsidRPr="663C6BCE" w:rsidR="663C6BCE">
              <w:rPr>
                <w:rFonts w:ascii="Aptos" w:hAnsi="Aptos"/>
                <w:sz w:val="13"/>
                <w:szCs w:val="13"/>
                <w:lang w:val="en-US"/>
              </w:rPr>
              <w:t>Your bank account is needed for verification, e-Mandate registration</w:t>
            </w:r>
            <w:r w:rsidRPr="663C6BCE" w:rsidR="663C6BCE">
              <w:rPr>
                <w:rFonts w:ascii="Aptos" w:hAnsi="Aptos"/>
                <w:sz w:val="13"/>
                <w:szCs w:val="13"/>
                <w:lang w:val="en-US"/>
              </w:rPr>
              <w:t>,</w:t>
            </w:r>
            <w:r w:rsidRPr="663C6BCE" w:rsidR="663C6BCE">
              <w:rPr>
                <w:rFonts w:ascii="Aptos" w:hAnsi="Aptos"/>
                <w:sz w:val="13"/>
                <w:szCs w:val="13"/>
                <w:lang w:val="en-US"/>
              </w:rPr>
              <w:t xml:space="preserve"> and loan disbursal. The account must pass the required checks.</w:t>
            </w:r>
          </w:p>
        </w:tc>
        <w:tc>
          <w:tcPr>
            <w:tcW w:w="2541" w:type="dxa"/>
            <w:shd w:val="clear" w:color="auto" w:fill="F6F8FA"/>
            <w:tcMar>
              <w:top w:w="80" w:type="dxa"/>
              <w:start w:w="90" w:type="dxa"/>
              <w:bottom w:w="80" w:type="dxa"/>
              <w:end w:w="90" w:type="dxa"/>
            </w:tcMar>
            <w:vAlign w:val="center"/>
            <w:shd w:fill="F6F8FA"/>
          </w:tcPr>
          <w:p w14:paraId="6A967135" wp14:textId="77777777">
            <w:pPr>
              <w:spacing w:after="20"/>
            </w:pPr>
            <w:r>
              <w:rPr>
                <w:rFonts w:ascii="Aptos" w:hAnsi="Aptos"/>
                <w:sz w:val="13"/>
              </w:rPr>
              <w:t>Bank details</w:t>
            </w:r>
          </w:p>
        </w:tc>
      </w:tr>
      <w:tr xmlns:wp14="http://schemas.microsoft.com/office/word/2010/wordml" w:rsidTr="663C6BCE" w14:paraId="50903D0F" wp14:textId="77777777">
        <w:trPr>
          <w:cantSplit/>
        </w:trPr>
        <w:tc>
          <w:tcPr>
            <w:tcW w:w="2541" w:type="dxa"/>
            <w:tcMar>
              <w:top w:w="80" w:type="dxa"/>
              <w:start w:w="90" w:type="dxa"/>
              <w:bottom w:w="80" w:type="dxa"/>
              <w:end w:w="90" w:type="dxa"/>
            </w:tcMar>
            <w:vAlign w:val="center"/>
          </w:tcPr>
          <w:p w14:paraId="5D0116D1" wp14:textId="77777777">
            <w:pPr>
              <w:spacing w:after="20"/>
            </w:pPr>
            <w:r>
              <w:rPr>
                <w:rFonts w:ascii="Aptos" w:hAnsi="Aptos"/>
                <w:sz w:val="13"/>
              </w:rPr>
              <w:t>13</w:t>
            </w:r>
          </w:p>
        </w:tc>
        <w:tc>
          <w:tcPr>
            <w:tcW w:w="2541" w:type="dxa"/>
            <w:tcMar>
              <w:top w:w="80" w:type="dxa"/>
              <w:start w:w="90" w:type="dxa"/>
              <w:bottom w:w="80" w:type="dxa"/>
              <w:end w:w="90" w:type="dxa"/>
            </w:tcMar>
            <w:vAlign w:val="center"/>
          </w:tcPr>
          <w:p w14:paraId="51511EF5" wp14:textId="77777777">
            <w:pPr>
              <w:spacing w:after="20"/>
            </w:pPr>
            <w:r>
              <w:rPr>
                <w:rFonts w:ascii="Aptos" w:hAnsi="Aptos"/>
                <w:sz w:val="13"/>
              </w:rPr>
              <w:t>Can I use a family member’s bank account?</w:t>
            </w:r>
          </w:p>
        </w:tc>
        <w:tc>
          <w:tcPr>
            <w:tcW w:w="2541" w:type="dxa"/>
            <w:tcMar>
              <w:top w:w="80" w:type="dxa"/>
              <w:start w:w="90" w:type="dxa"/>
              <w:bottom w:w="80" w:type="dxa"/>
              <w:end w:w="90" w:type="dxa"/>
            </w:tcMar>
            <w:vAlign w:val="center"/>
          </w:tcPr>
          <w:p w14:paraId="3361AEEF" wp14:textId="3D6FACE6">
            <w:pPr>
              <w:spacing w:after="20"/>
            </w:pPr>
            <w:r w:rsidRPr="663C6BCE" w:rsidR="663C6BCE">
              <w:rPr>
                <w:rFonts w:ascii="Aptos" w:hAnsi="Aptos"/>
                <w:sz w:val="13"/>
                <w:szCs w:val="13"/>
                <w:lang w:val="en-US"/>
              </w:rPr>
              <w:t xml:space="preserve">Normally, the bank account should be in your name and should match the </w:t>
            </w:r>
            <w:r w:rsidRPr="663C6BCE" w:rsidR="663C6BCE">
              <w:rPr>
                <w:rFonts w:ascii="Aptos" w:hAnsi="Aptos"/>
                <w:sz w:val="13"/>
                <w:szCs w:val="13"/>
                <w:lang w:val="en-US"/>
              </w:rPr>
              <w:t>borrower</w:t>
            </w:r>
            <w:r w:rsidRPr="663C6BCE" w:rsidR="663C6BCE">
              <w:rPr>
                <w:rFonts w:ascii="Aptos" w:hAnsi="Aptos"/>
                <w:sz w:val="13"/>
                <w:szCs w:val="13"/>
                <w:lang w:val="en-US"/>
              </w:rPr>
              <w:t>'s</w:t>
            </w:r>
            <w:r w:rsidRPr="663C6BCE" w:rsidR="663C6BCE">
              <w:rPr>
                <w:rFonts w:ascii="Aptos" w:hAnsi="Aptos"/>
                <w:sz w:val="13"/>
                <w:szCs w:val="13"/>
                <w:lang w:val="en-US"/>
              </w:rPr>
              <w:t xml:space="preserve"> details. Please use your own verified account.</w:t>
            </w:r>
          </w:p>
        </w:tc>
        <w:tc>
          <w:tcPr>
            <w:tcW w:w="2541" w:type="dxa"/>
            <w:tcMar>
              <w:top w:w="80" w:type="dxa"/>
              <w:start w:w="90" w:type="dxa"/>
              <w:bottom w:w="80" w:type="dxa"/>
              <w:end w:w="90" w:type="dxa"/>
            </w:tcMar>
            <w:vAlign w:val="center"/>
          </w:tcPr>
          <w:p w14:paraId="21509CAE" wp14:textId="77777777">
            <w:pPr>
              <w:spacing w:after="20"/>
            </w:pPr>
            <w:r>
              <w:rPr>
                <w:rFonts w:ascii="Aptos" w:hAnsi="Aptos"/>
                <w:sz w:val="13"/>
              </w:rPr>
              <w:t>Bank ownership</w:t>
            </w:r>
          </w:p>
        </w:tc>
      </w:tr>
      <w:tr xmlns:wp14="http://schemas.microsoft.com/office/word/2010/wordml" w:rsidTr="663C6BCE" w14:paraId="2C4FF60D" wp14:textId="77777777">
        <w:trPr>
          <w:cantSplit/>
        </w:trPr>
        <w:tc>
          <w:tcPr>
            <w:tcW w:w="2541" w:type="dxa"/>
            <w:shd w:val="clear" w:color="auto" w:fill="F6F8FA"/>
            <w:tcMar>
              <w:top w:w="80" w:type="dxa"/>
              <w:start w:w="90" w:type="dxa"/>
              <w:bottom w:w="80" w:type="dxa"/>
              <w:end w:w="90" w:type="dxa"/>
            </w:tcMar>
            <w:vAlign w:val="center"/>
            <w:shd w:fill="F6F8FA"/>
          </w:tcPr>
          <w:p w14:paraId="0F953182" wp14:textId="77777777">
            <w:pPr>
              <w:spacing w:after="20"/>
            </w:pPr>
            <w:r>
              <w:rPr>
                <w:rFonts w:ascii="Aptos" w:hAnsi="Aptos"/>
                <w:sz w:val="13"/>
              </w:rPr>
              <w:t>14</w:t>
            </w:r>
          </w:p>
        </w:tc>
        <w:tc>
          <w:tcPr>
            <w:tcW w:w="2541" w:type="dxa"/>
            <w:shd w:val="clear" w:color="auto" w:fill="F6F8FA"/>
            <w:tcMar>
              <w:top w:w="80" w:type="dxa"/>
              <w:start w:w="90" w:type="dxa"/>
              <w:bottom w:w="80" w:type="dxa"/>
              <w:end w:w="90" w:type="dxa"/>
            </w:tcMar>
            <w:vAlign w:val="center"/>
            <w:shd w:fill="F6F8FA"/>
          </w:tcPr>
          <w:p w14:paraId="4878B162" wp14:textId="12644D01">
            <w:pPr>
              <w:spacing w:after="20"/>
            </w:pPr>
            <w:r w:rsidRPr="663C6BCE" w:rsidR="663C6BCE">
              <w:rPr>
                <w:rFonts w:ascii="Aptos" w:hAnsi="Aptos"/>
                <w:sz w:val="13"/>
                <w:szCs w:val="13"/>
                <w:lang w:val="en-US"/>
              </w:rPr>
              <w:t xml:space="preserve">What is </w:t>
            </w:r>
            <w:r w:rsidRPr="663C6BCE" w:rsidR="663C6BCE">
              <w:rPr>
                <w:rFonts w:ascii="Aptos" w:hAnsi="Aptos"/>
                <w:sz w:val="13"/>
                <w:szCs w:val="13"/>
                <w:lang w:val="en-US"/>
              </w:rPr>
              <w:t>bank</w:t>
            </w:r>
            <w:r w:rsidRPr="663C6BCE" w:rsidR="663C6BCE">
              <w:rPr>
                <w:rFonts w:ascii="Aptos" w:hAnsi="Aptos"/>
                <w:sz w:val="13"/>
                <w:szCs w:val="13"/>
                <w:lang w:val="en-US"/>
              </w:rPr>
              <w:t xml:space="preserve"> </w:t>
            </w:r>
            <w:r w:rsidRPr="663C6BCE" w:rsidR="663C6BCE">
              <w:rPr>
                <w:rFonts w:ascii="Aptos" w:hAnsi="Aptos"/>
                <w:sz w:val="13"/>
                <w:szCs w:val="13"/>
                <w:lang w:val="en-US"/>
              </w:rPr>
              <w:t>account</w:t>
            </w:r>
            <w:r w:rsidRPr="663C6BCE" w:rsidR="663C6BCE">
              <w:rPr>
                <w:rFonts w:ascii="Aptos" w:hAnsi="Aptos"/>
                <w:sz w:val="13"/>
                <w:szCs w:val="13"/>
                <w:lang w:val="en-US"/>
              </w:rPr>
              <w:t xml:space="preserve"> verification?</w:t>
            </w:r>
          </w:p>
        </w:tc>
        <w:tc>
          <w:tcPr>
            <w:tcW w:w="2541" w:type="dxa"/>
            <w:shd w:val="clear" w:color="auto" w:fill="F6F8FA"/>
            <w:tcMar>
              <w:top w:w="80" w:type="dxa"/>
              <w:start w:w="90" w:type="dxa"/>
              <w:bottom w:w="80" w:type="dxa"/>
              <w:end w:w="90" w:type="dxa"/>
            </w:tcMar>
            <w:vAlign w:val="center"/>
            <w:shd w:fill="F6F8FA"/>
          </w:tcPr>
          <w:p w14:paraId="4EFE592B" wp14:textId="6F38DE77">
            <w:pPr>
              <w:spacing w:after="20"/>
            </w:pPr>
            <w:r w:rsidRPr="663C6BCE" w:rsidR="663C6BCE">
              <w:rPr>
                <w:rFonts w:ascii="Aptos" w:hAnsi="Aptos"/>
                <w:sz w:val="13"/>
                <w:szCs w:val="13"/>
                <w:lang w:val="en-US"/>
              </w:rPr>
              <w:t>It is a check to confirm your bank details and the account-</w:t>
            </w:r>
            <w:r w:rsidRPr="663C6BCE" w:rsidR="663C6BCE">
              <w:rPr>
                <w:rFonts w:ascii="Aptos" w:hAnsi="Aptos"/>
                <w:sz w:val="13"/>
                <w:szCs w:val="13"/>
                <w:lang w:val="en-US"/>
              </w:rPr>
              <w:t>holder</w:t>
            </w:r>
            <w:r w:rsidRPr="663C6BCE" w:rsidR="663C6BCE">
              <w:rPr>
                <w:rFonts w:ascii="Aptos" w:hAnsi="Aptos"/>
                <w:sz w:val="13"/>
                <w:szCs w:val="13"/>
                <w:lang w:val="en-US"/>
              </w:rPr>
              <w:t>'s</w:t>
            </w:r>
            <w:r w:rsidRPr="663C6BCE" w:rsidR="663C6BCE">
              <w:rPr>
                <w:rFonts w:ascii="Aptos" w:hAnsi="Aptos"/>
                <w:sz w:val="13"/>
                <w:szCs w:val="13"/>
                <w:lang w:val="en-US"/>
              </w:rPr>
              <w:t xml:space="preserve"> name before the loan journey continues.</w:t>
            </w:r>
          </w:p>
        </w:tc>
        <w:tc>
          <w:tcPr>
            <w:tcW w:w="2541" w:type="dxa"/>
            <w:shd w:val="clear" w:color="auto" w:fill="F6F8FA"/>
            <w:tcMar>
              <w:top w:w="80" w:type="dxa"/>
              <w:start w:w="90" w:type="dxa"/>
              <w:bottom w:w="80" w:type="dxa"/>
              <w:end w:w="90" w:type="dxa"/>
            </w:tcMar>
            <w:vAlign w:val="center"/>
            <w:shd w:fill="F6F8FA"/>
          </w:tcPr>
          <w:p w14:paraId="4C9C4EA1" wp14:textId="77777777">
            <w:pPr>
              <w:spacing w:after="20"/>
            </w:pPr>
            <w:r>
              <w:rPr>
                <w:rFonts w:ascii="Aptos" w:hAnsi="Aptos"/>
                <w:sz w:val="13"/>
              </w:rPr>
              <w:t>Bank verification</w:t>
            </w:r>
          </w:p>
        </w:tc>
      </w:tr>
      <w:tr xmlns:wp14="http://schemas.microsoft.com/office/word/2010/wordml" w:rsidTr="663C6BCE" w14:paraId="334545F5" wp14:textId="77777777">
        <w:trPr>
          <w:cantSplit/>
        </w:trPr>
        <w:tc>
          <w:tcPr>
            <w:tcW w:w="2541" w:type="dxa"/>
            <w:tcMar>
              <w:top w:w="80" w:type="dxa"/>
              <w:start w:w="90" w:type="dxa"/>
              <w:bottom w:w="80" w:type="dxa"/>
              <w:end w:w="90" w:type="dxa"/>
            </w:tcMar>
            <w:vAlign w:val="center"/>
          </w:tcPr>
          <w:p w14:paraId="33CFEC6B" wp14:textId="77777777">
            <w:pPr>
              <w:spacing w:after="20"/>
            </w:pPr>
            <w:r>
              <w:rPr>
                <w:rFonts w:ascii="Aptos" w:hAnsi="Aptos"/>
                <w:sz w:val="13"/>
              </w:rPr>
              <w:t>15</w:t>
            </w:r>
          </w:p>
        </w:tc>
        <w:tc>
          <w:tcPr>
            <w:tcW w:w="2541" w:type="dxa"/>
            <w:tcMar>
              <w:top w:w="80" w:type="dxa"/>
              <w:start w:w="90" w:type="dxa"/>
              <w:bottom w:w="80" w:type="dxa"/>
              <w:end w:w="90" w:type="dxa"/>
            </w:tcMar>
            <w:vAlign w:val="center"/>
          </w:tcPr>
          <w:p w14:paraId="507E5C12" wp14:textId="77777777">
            <w:pPr>
              <w:spacing w:after="20"/>
            </w:pPr>
            <w:r>
              <w:rPr>
                <w:rFonts w:ascii="Aptos" w:hAnsi="Aptos"/>
                <w:sz w:val="13"/>
              </w:rPr>
              <w:t>Why does the bank status still show Pending?</w:t>
            </w:r>
          </w:p>
        </w:tc>
        <w:tc>
          <w:tcPr>
            <w:tcW w:w="2541" w:type="dxa"/>
            <w:tcMar>
              <w:top w:w="80" w:type="dxa"/>
              <w:start w:w="90" w:type="dxa"/>
              <w:bottom w:w="80" w:type="dxa"/>
              <w:end w:w="90" w:type="dxa"/>
            </w:tcMar>
            <w:vAlign w:val="center"/>
          </w:tcPr>
          <w:p w14:paraId="7742ABCF" wp14:textId="77777777">
            <w:pPr>
              <w:spacing w:after="20"/>
            </w:pPr>
            <w:r>
              <w:rPr>
                <w:rFonts w:ascii="Aptos" w:hAnsi="Aptos"/>
                <w:sz w:val="13"/>
              </w:rPr>
              <w:t>The bank check may still be in progress, incomplete or unsuccessful. Please check the message shown and retry only through the official journey.</w:t>
            </w:r>
          </w:p>
        </w:tc>
        <w:tc>
          <w:tcPr>
            <w:tcW w:w="2541" w:type="dxa"/>
            <w:tcMar>
              <w:top w:w="80" w:type="dxa"/>
              <w:start w:w="90" w:type="dxa"/>
              <w:bottom w:w="80" w:type="dxa"/>
              <w:end w:w="90" w:type="dxa"/>
            </w:tcMar>
            <w:vAlign w:val="center"/>
          </w:tcPr>
          <w:p w14:paraId="69F0C77F" wp14:textId="77777777">
            <w:pPr>
              <w:spacing w:after="20"/>
            </w:pPr>
            <w:r>
              <w:rPr>
                <w:rFonts w:ascii="Aptos" w:hAnsi="Aptos"/>
                <w:sz w:val="13"/>
              </w:rPr>
              <w:t>Status troubleshooting</w:t>
            </w:r>
          </w:p>
        </w:tc>
      </w:tr>
      <w:tr xmlns:wp14="http://schemas.microsoft.com/office/word/2010/wordml" w:rsidTr="663C6BCE" w14:paraId="5455069C" wp14:textId="77777777">
        <w:trPr>
          <w:cantSplit/>
        </w:trPr>
        <w:tc>
          <w:tcPr>
            <w:tcW w:w="2541" w:type="dxa"/>
            <w:shd w:val="clear" w:color="auto" w:fill="F6F8FA"/>
            <w:tcMar>
              <w:top w:w="80" w:type="dxa"/>
              <w:start w:w="90" w:type="dxa"/>
              <w:bottom w:w="80" w:type="dxa"/>
              <w:end w:w="90" w:type="dxa"/>
            </w:tcMar>
            <w:vAlign w:val="center"/>
            <w:shd w:fill="F6F8FA"/>
          </w:tcPr>
          <w:p w14:paraId="0EB5E791" wp14:textId="77777777">
            <w:pPr>
              <w:spacing w:after="20"/>
            </w:pPr>
            <w:r>
              <w:rPr>
                <w:rFonts w:ascii="Aptos" w:hAnsi="Aptos"/>
                <w:sz w:val="13"/>
              </w:rPr>
              <w:t>16</w:t>
            </w:r>
          </w:p>
        </w:tc>
        <w:tc>
          <w:tcPr>
            <w:tcW w:w="2541" w:type="dxa"/>
            <w:shd w:val="clear" w:color="auto" w:fill="F6F8FA"/>
            <w:tcMar>
              <w:top w:w="80" w:type="dxa"/>
              <w:start w:w="90" w:type="dxa"/>
              <w:bottom w:w="80" w:type="dxa"/>
              <w:end w:w="90" w:type="dxa"/>
            </w:tcMar>
            <w:vAlign w:val="center"/>
            <w:shd w:fill="F6F8FA"/>
          </w:tcPr>
          <w:p w14:paraId="146F9E21" wp14:textId="77777777">
            <w:pPr>
              <w:spacing w:after="20"/>
            </w:pPr>
            <w:r>
              <w:rPr>
                <w:rFonts w:ascii="Aptos" w:hAnsi="Aptos"/>
                <w:sz w:val="13"/>
              </w:rPr>
              <w:t>Can I add another bank account?</w:t>
            </w:r>
          </w:p>
        </w:tc>
        <w:tc>
          <w:tcPr>
            <w:tcW w:w="2541" w:type="dxa"/>
            <w:shd w:val="clear" w:color="auto" w:fill="F6F8FA"/>
            <w:tcMar>
              <w:top w:w="80" w:type="dxa"/>
              <w:start w:w="90" w:type="dxa"/>
              <w:bottom w:w="80" w:type="dxa"/>
              <w:end w:w="90" w:type="dxa"/>
            </w:tcMar>
            <w:vAlign w:val="center"/>
            <w:shd w:fill="F6F8FA"/>
          </w:tcPr>
          <w:p w14:paraId="2A50B779" wp14:textId="77777777">
            <w:pPr>
              <w:spacing w:after="20"/>
            </w:pPr>
            <w:r>
              <w:rPr>
                <w:rFonts w:ascii="Aptos" w:hAnsi="Aptos"/>
                <w:sz w:val="13"/>
              </w:rPr>
              <w:t>If the “Add a bank account” option is available, you can add another account. The account used for the loan must pass verification.</w:t>
            </w:r>
          </w:p>
        </w:tc>
        <w:tc>
          <w:tcPr>
            <w:tcW w:w="2541" w:type="dxa"/>
            <w:shd w:val="clear" w:color="auto" w:fill="F6F8FA"/>
            <w:tcMar>
              <w:top w:w="80" w:type="dxa"/>
              <w:start w:w="90" w:type="dxa"/>
              <w:bottom w:w="80" w:type="dxa"/>
              <w:end w:w="90" w:type="dxa"/>
            </w:tcMar>
            <w:vAlign w:val="center"/>
            <w:shd w:fill="F6F8FA"/>
          </w:tcPr>
          <w:p w14:paraId="4FA4D610" wp14:textId="77777777">
            <w:pPr>
              <w:spacing w:after="20"/>
            </w:pPr>
            <w:r>
              <w:rPr>
                <w:rFonts w:ascii="Aptos" w:hAnsi="Aptos"/>
                <w:sz w:val="13"/>
              </w:rPr>
              <w:t>Bank addition</w:t>
            </w:r>
          </w:p>
        </w:tc>
      </w:tr>
      <w:tr xmlns:wp14="http://schemas.microsoft.com/office/word/2010/wordml" w:rsidTr="663C6BCE" w14:paraId="16AD5489" wp14:textId="77777777">
        <w:trPr>
          <w:cantSplit/>
        </w:trPr>
        <w:tc>
          <w:tcPr>
            <w:tcW w:w="2541" w:type="dxa"/>
            <w:tcMar>
              <w:top w:w="80" w:type="dxa"/>
              <w:start w:w="90" w:type="dxa"/>
              <w:bottom w:w="80" w:type="dxa"/>
              <w:end w:w="90" w:type="dxa"/>
            </w:tcMar>
            <w:vAlign w:val="center"/>
          </w:tcPr>
          <w:p w14:paraId="111B77A1" wp14:textId="77777777">
            <w:pPr>
              <w:spacing w:after="20"/>
            </w:pPr>
            <w:r>
              <w:rPr>
                <w:rFonts w:ascii="Aptos" w:hAnsi="Aptos"/>
                <w:sz w:val="13"/>
              </w:rPr>
              <w:t>17</w:t>
            </w:r>
          </w:p>
        </w:tc>
        <w:tc>
          <w:tcPr>
            <w:tcW w:w="2541" w:type="dxa"/>
            <w:tcMar>
              <w:top w:w="80" w:type="dxa"/>
              <w:start w:w="90" w:type="dxa"/>
              <w:bottom w:w="80" w:type="dxa"/>
              <w:end w:w="90" w:type="dxa"/>
            </w:tcMar>
            <w:vAlign w:val="center"/>
          </w:tcPr>
          <w:p w14:paraId="5D54AFFB" wp14:textId="77777777">
            <w:pPr>
              <w:spacing w:after="20"/>
            </w:pPr>
            <w:r w:rsidRPr="663C6BCE" w:rsidR="663C6BCE">
              <w:rPr>
                <w:rFonts w:ascii="Aptos" w:hAnsi="Aptos"/>
                <w:sz w:val="13"/>
                <w:szCs w:val="13"/>
                <w:lang w:val="en-US"/>
              </w:rPr>
              <w:t>Why is a liveness or face check required?</w:t>
            </w:r>
          </w:p>
        </w:tc>
        <w:tc>
          <w:tcPr>
            <w:tcW w:w="2541" w:type="dxa"/>
            <w:tcMar>
              <w:top w:w="80" w:type="dxa"/>
              <w:start w:w="90" w:type="dxa"/>
              <w:bottom w:w="80" w:type="dxa"/>
              <w:end w:w="90" w:type="dxa"/>
            </w:tcMar>
            <w:vAlign w:val="center"/>
          </w:tcPr>
          <w:p w14:paraId="21DA3127" wp14:textId="77777777">
            <w:pPr>
              <w:spacing w:after="20"/>
            </w:pPr>
            <w:r>
              <w:rPr>
                <w:rFonts w:ascii="Aptos" w:hAnsi="Aptos"/>
                <w:sz w:val="13"/>
              </w:rPr>
              <w:t>This check confirms that you are present and that your face matches your identity record. Please follow the camera instructions shown on the screen.</w:t>
            </w:r>
          </w:p>
        </w:tc>
        <w:tc>
          <w:tcPr>
            <w:tcW w:w="2541" w:type="dxa"/>
            <w:tcMar>
              <w:top w:w="80" w:type="dxa"/>
              <w:start w:w="90" w:type="dxa"/>
              <w:bottom w:w="80" w:type="dxa"/>
              <w:end w:w="90" w:type="dxa"/>
            </w:tcMar>
            <w:vAlign w:val="center"/>
          </w:tcPr>
          <w:p w14:paraId="2028B4D0" wp14:textId="77777777">
            <w:pPr>
              <w:spacing w:after="20"/>
            </w:pPr>
            <w:r>
              <w:rPr>
                <w:rFonts w:ascii="Aptos" w:hAnsi="Aptos"/>
                <w:sz w:val="13"/>
              </w:rPr>
              <w:t>Liveness</w:t>
            </w:r>
          </w:p>
        </w:tc>
      </w:tr>
      <w:tr xmlns:wp14="http://schemas.microsoft.com/office/word/2010/wordml" w:rsidTr="663C6BCE" w14:paraId="57A23B50" wp14:textId="77777777">
        <w:trPr>
          <w:cantSplit/>
        </w:trPr>
        <w:tc>
          <w:tcPr>
            <w:tcW w:w="2541" w:type="dxa"/>
            <w:shd w:val="clear" w:color="auto" w:fill="F6F8FA"/>
            <w:tcMar>
              <w:top w:w="80" w:type="dxa"/>
              <w:start w:w="90" w:type="dxa"/>
              <w:bottom w:w="80" w:type="dxa"/>
              <w:end w:w="90" w:type="dxa"/>
            </w:tcMar>
            <w:vAlign w:val="center"/>
            <w:shd w:fill="F6F8FA"/>
          </w:tcPr>
          <w:p w14:paraId="526D80A2" wp14:textId="77777777">
            <w:pPr>
              <w:spacing w:after="20"/>
            </w:pPr>
            <w:r>
              <w:rPr>
                <w:rFonts w:ascii="Aptos" w:hAnsi="Aptos"/>
                <w:sz w:val="13"/>
              </w:rPr>
              <w:t>18</w:t>
            </w:r>
          </w:p>
        </w:tc>
        <w:tc>
          <w:tcPr>
            <w:tcW w:w="2541" w:type="dxa"/>
            <w:shd w:val="clear" w:color="auto" w:fill="F6F8FA"/>
            <w:tcMar>
              <w:top w:w="80" w:type="dxa"/>
              <w:start w:w="90" w:type="dxa"/>
              <w:bottom w:w="80" w:type="dxa"/>
              <w:end w:w="90" w:type="dxa"/>
            </w:tcMar>
            <w:vAlign w:val="center"/>
            <w:shd w:fill="F6F8FA"/>
          </w:tcPr>
          <w:p w14:paraId="123AB8AB" wp14:textId="77777777">
            <w:pPr>
              <w:spacing w:after="20"/>
            </w:pPr>
            <w:r>
              <w:rPr>
                <w:rFonts w:ascii="Aptos" w:hAnsi="Aptos"/>
                <w:sz w:val="13"/>
              </w:rPr>
              <w:t>The screen is stuck while fetching Aadhaar details. What should I do?</w:t>
            </w:r>
          </w:p>
        </w:tc>
        <w:tc>
          <w:tcPr>
            <w:tcW w:w="2541" w:type="dxa"/>
            <w:shd w:val="clear" w:color="auto" w:fill="F6F8FA"/>
            <w:tcMar>
              <w:top w:w="80" w:type="dxa"/>
              <w:start w:w="90" w:type="dxa"/>
              <w:bottom w:w="80" w:type="dxa"/>
              <w:end w:w="90" w:type="dxa"/>
            </w:tcMar>
            <w:vAlign w:val="center"/>
            <w:shd w:fill="F6F8FA"/>
          </w:tcPr>
          <w:p w14:paraId="278AF487" wp14:textId="77777777">
            <w:pPr>
              <w:spacing w:after="20"/>
            </w:pPr>
            <w:r w:rsidRPr="663C6BCE" w:rsidR="663C6BCE">
              <w:rPr>
                <w:rFonts w:ascii="Aptos" w:hAnsi="Aptos"/>
                <w:sz w:val="13"/>
                <w:szCs w:val="13"/>
                <w:lang w:val="en-US"/>
              </w:rPr>
              <w:t>Please wait for a short time and do not keep refreshing the page. If it times out, retry through the official journey. If the issue continues, raise a support request.</w:t>
            </w:r>
          </w:p>
        </w:tc>
        <w:tc>
          <w:tcPr>
            <w:tcW w:w="2541" w:type="dxa"/>
            <w:shd w:val="clear" w:color="auto" w:fill="F6F8FA"/>
            <w:tcMar>
              <w:top w:w="80" w:type="dxa"/>
              <w:start w:w="90" w:type="dxa"/>
              <w:bottom w:w="80" w:type="dxa"/>
              <w:end w:w="90" w:type="dxa"/>
            </w:tcMar>
            <w:vAlign w:val="center"/>
            <w:shd w:fill="F6F8FA"/>
          </w:tcPr>
          <w:p w14:paraId="3B9E9D10" wp14:textId="77777777">
            <w:pPr>
              <w:spacing w:after="20"/>
            </w:pPr>
            <w:r>
              <w:rPr>
                <w:rFonts w:ascii="Aptos" w:hAnsi="Aptos"/>
                <w:sz w:val="13"/>
              </w:rPr>
              <w:t>Technical issue</w:t>
            </w:r>
          </w:p>
        </w:tc>
      </w:tr>
      <w:tr xmlns:wp14="http://schemas.microsoft.com/office/word/2010/wordml" w:rsidTr="663C6BCE" w14:paraId="7512F733" wp14:textId="77777777">
        <w:trPr>
          <w:cantSplit/>
        </w:trPr>
        <w:tc>
          <w:tcPr>
            <w:tcW w:w="2541" w:type="dxa"/>
            <w:tcMar>
              <w:top w:w="80" w:type="dxa"/>
              <w:start w:w="90" w:type="dxa"/>
              <w:bottom w:w="80" w:type="dxa"/>
              <w:end w:w="90" w:type="dxa"/>
            </w:tcMar>
            <w:vAlign w:val="center"/>
          </w:tcPr>
          <w:p w14:paraId="2847A633" wp14:textId="77777777">
            <w:pPr>
              <w:spacing w:after="20"/>
            </w:pPr>
            <w:r>
              <w:rPr>
                <w:rFonts w:ascii="Aptos" w:hAnsi="Aptos"/>
                <w:sz w:val="13"/>
              </w:rPr>
              <w:t>19</w:t>
            </w:r>
          </w:p>
        </w:tc>
        <w:tc>
          <w:tcPr>
            <w:tcW w:w="2541" w:type="dxa"/>
            <w:tcMar>
              <w:top w:w="80" w:type="dxa"/>
              <w:start w:w="90" w:type="dxa"/>
              <w:bottom w:w="80" w:type="dxa"/>
              <w:end w:w="90" w:type="dxa"/>
            </w:tcMar>
            <w:vAlign w:val="center"/>
          </w:tcPr>
          <w:p w14:paraId="51DB0B61" wp14:textId="77777777">
            <w:pPr>
              <w:spacing w:after="20"/>
            </w:pPr>
            <w:r>
              <w:rPr>
                <w:rFonts w:ascii="Aptos" w:hAnsi="Aptos"/>
                <w:sz w:val="13"/>
              </w:rPr>
              <w:t>How do I know KYC is complete?</w:t>
            </w:r>
          </w:p>
        </w:tc>
        <w:tc>
          <w:tcPr>
            <w:tcW w:w="2541" w:type="dxa"/>
            <w:tcMar>
              <w:top w:w="80" w:type="dxa"/>
              <w:start w:w="90" w:type="dxa"/>
              <w:bottom w:w="80" w:type="dxa"/>
              <w:end w:w="90" w:type="dxa"/>
            </w:tcMar>
            <w:vAlign w:val="center"/>
          </w:tcPr>
          <w:p w14:paraId="7F782763" wp14:textId="77777777">
            <w:pPr>
              <w:spacing w:after="20"/>
            </w:pPr>
            <w:r w:rsidRPr="663C6BCE" w:rsidR="663C6BCE">
              <w:rPr>
                <w:rFonts w:ascii="Aptos" w:hAnsi="Aptos"/>
                <w:sz w:val="13"/>
                <w:szCs w:val="13"/>
                <w:lang w:val="en-US"/>
              </w:rPr>
              <w:t>The journey will show a success message, and the KYC or bank step will change from “Pending” to “Complete”.</w:t>
            </w:r>
          </w:p>
        </w:tc>
        <w:tc>
          <w:tcPr>
            <w:tcW w:w="2541" w:type="dxa"/>
            <w:tcMar>
              <w:top w:w="80" w:type="dxa"/>
              <w:start w:w="90" w:type="dxa"/>
              <w:bottom w:w="80" w:type="dxa"/>
              <w:end w:w="90" w:type="dxa"/>
            </w:tcMar>
            <w:vAlign w:val="center"/>
          </w:tcPr>
          <w:p w14:paraId="009048CD" wp14:textId="77777777">
            <w:pPr>
              <w:spacing w:after="20"/>
            </w:pPr>
            <w:r>
              <w:rPr>
                <w:rFonts w:ascii="Aptos" w:hAnsi="Aptos"/>
                <w:sz w:val="13"/>
              </w:rPr>
              <w:t>Completion</w:t>
            </w:r>
          </w:p>
        </w:tc>
      </w:tr>
    </w:tbl>
    <w:p xmlns:wp14="http://schemas.microsoft.com/office/word/2010/wordml" w14:paraId="34CE7D18" wp14:textId="77777777">
      <w:pPr>
        <w:pStyle w:val="Heading2"/>
        <w:keepNext/>
      </w:pPr>
      <w:r>
        <w:t>Closing</w:t>
      </w:r>
    </w:p>
    <w:p xmlns:wp14="http://schemas.microsoft.com/office/word/2010/wordml" w14:paraId="2F6DDD36" wp14:textId="20B76316">
      <w:pPr>
        <w:ind w:left="230" w:hanging="230"/>
      </w:pPr>
      <w:r w:rsidRPr="663C6BCE" w:rsidR="66676C29">
        <w:rPr>
          <w:b w:val="1"/>
          <w:bCs w:val="1"/>
          <w:color w:val="F37021"/>
          <w:lang w:val="en-US"/>
        </w:rPr>
        <w:t xml:space="preserve">[Assistant Name]: </w:t>
      </w:r>
      <w:r w:rsidRPr="663C6BCE" w:rsidR="66676C29">
        <w:rPr>
          <w:lang w:val="en-US"/>
        </w:rPr>
        <w:t>T</w:t>
      </w:r>
      <w:r w:rsidRPr="663C6BCE" w:rsidR="459BCBB8">
        <w:rPr>
          <w:lang w:val="en-US"/>
        </w:rPr>
        <w:t>hank</w:t>
      </w:r>
      <w:r w:rsidRPr="663C6BCE" w:rsidR="459BCBB8">
        <w:rPr>
          <w:lang w:val="en-US"/>
        </w:rPr>
        <w:t xml:space="preserve"> you. Please use the </w:t>
      </w:r>
      <w:r w:rsidRPr="663C6BCE" w:rsidR="459BCBB8">
        <w:rPr>
          <w:lang w:val="en-US"/>
        </w:rPr>
        <w:t>authorised</w:t>
      </w:r>
      <w:r w:rsidRPr="663C6BCE" w:rsidR="459BCBB8">
        <w:rPr>
          <w:lang w:val="en-US"/>
        </w:rPr>
        <w:t xml:space="preserve"> journey link shared earlier to complete your KYC and bank verification. Please do not share your OTP with anyone. Bye!</w:t>
      </w:r>
    </w:p>
    <w:p xmlns:wp14="http://schemas.microsoft.com/office/word/2010/wordml" w14:paraId="546D4BC4" wp14:textId="77777777">
      <w:pPr>
        <w:pStyle w:val="Heading2"/>
        <w:keepNext/>
      </w:pPr>
      <w:r>
        <w:t>Stop and suppression conditions</w:t>
      </w:r>
    </w:p>
    <w:p xmlns:wp14="http://schemas.microsoft.com/office/word/2010/wordml" w14:paraId="4DFA2DD4" wp14:textId="77777777">
      <w:pPr>
        <w:pStyle w:val="ListBullet"/>
        <w:rPr/>
      </w:pPr>
      <w:r w:rsidRPr="663C6BCE" w:rsidR="5C64394E">
        <w:rPr>
          <w:lang w:val="en-US"/>
        </w:rPr>
        <w:t>KYC and bank verification completed.</w:t>
      </w:r>
    </w:p>
    <w:p xmlns:wp14="http://schemas.microsoft.com/office/word/2010/wordml" w14:paraId="4A62C2D1" wp14:textId="77777777">
      <w:pPr>
        <w:pStyle w:val="ListBullet"/>
        <w:rPr/>
      </w:pPr>
      <w:r w:rsidR="2258869A">
        <w:rPr/>
        <w:t>Validation failure or ineligibility confirmed.</w:t>
      </w:r>
    </w:p>
    <w:p xmlns:wp14="http://schemas.microsoft.com/office/word/2010/wordml" w14:paraId="332FEFFC" wp14:textId="77777777">
      <w:pPr>
        <w:pStyle w:val="ListBullet"/>
        <w:rPr/>
      </w:pPr>
      <w:r w:rsidR="2258869A">
        <w:rPr/>
        <w:t>Customer declines or opts out.</w:t>
      </w:r>
    </w:p>
    <w:p xmlns:wp14="http://schemas.microsoft.com/office/word/2010/wordml" w14:paraId="7E6D04EA" wp14:textId="77777777">
      <w:pPr>
        <w:pStyle w:val="ListBullet"/>
        <w:rPr/>
      </w:pPr>
      <w:r w:rsidR="2258869A">
        <w:rPr/>
        <w:t>Complaint or sensitive trigger.</w:t>
      </w:r>
    </w:p>
    <w:p xmlns:wp14="http://schemas.microsoft.com/office/word/2010/wordml" w14:paraId="7B12116C" wp14:textId="77777777">
      <w:pPr>
        <w:pStyle w:val="ListBullet"/>
        <w:rPr/>
      </w:pPr>
      <w:r w:rsidR="2258869A">
        <w:rPr/>
        <w:t>Three genuine connects without resolution or campaign cap reached.</w:t>
      </w:r>
    </w:p>
    <w:p xmlns:wp14="http://schemas.microsoft.com/office/word/2010/wordml" w14:paraId="2F066FD2" wp14:textId="77777777">
      <w:pPr>
        <w:pStyle w:val="SmallNote"/>
      </w:pPr>
      <w:r w:rsidRPr="663C6BCE" w:rsidR="663C6BCE">
        <w:rPr>
          <w:lang w:val="en-IN"/>
        </w:rPr>
        <w:t>Script note: Use natural variations without changing the approved product meaning, disclosure, restrictions or stopping logic.</w:t>
      </w:r>
    </w:p>
    <w:p xmlns:wp14="http://schemas.microsoft.com/office/word/2010/wordml" w14:paraId="76BE5D52" wp14:textId="77777777">
      <w:pPr>
        <w:pStyle w:val="Heading1"/>
        <w:keepNext/>
      </w:pPr>
      <w:r>
        <w:t>6. Stage 3 — KYC to Pledge / Lien Marking</w:t>
      </w:r>
    </w:p>
    <w:tbl>
      <w:tblPr>
        <w:tblStyle w:val="TableGrid"/>
        <w:tblW w:w="0" w:type="auto"/>
        <w:jc w:val="center"/>
        <w:tblLook w:val="04A0" w:firstRow="1" w:lastRow="0" w:firstColumn="1" w:lastColumn="0" w:noHBand="0" w:noVBand="1"/>
      </w:tblPr>
      <w:tblGrid>
        <w:gridCol w:w="5083"/>
        <w:gridCol w:w="5083"/>
      </w:tblGrid>
      <w:tr xmlns:wp14="http://schemas.microsoft.com/office/word/2010/wordml" w:rsidTr="663C6BCE" w14:paraId="309248B3" wp14:textId="77777777">
        <w:trPr>
          <w:tblHeader w:val="true"/>
          <w:cantSplit/>
        </w:trPr>
        <w:tc>
          <w:tcPr>
            <w:tcW w:w="2304" w:type="dxa"/>
            <w:shd w:val="clear" w:color="auto" w:fill="163A59"/>
            <w:tcMar>
              <w:top w:w="80" w:type="dxa"/>
              <w:start w:w="90" w:type="dxa"/>
              <w:bottom w:w="80" w:type="dxa"/>
              <w:end w:w="90" w:type="dxa"/>
            </w:tcMar>
            <w:vAlign w:val="center"/>
          </w:tcPr>
          <w:p w14:paraId="32516C3C" wp14:textId="77777777">
            <w:pPr>
              <w:jc w:val="center"/>
            </w:pPr>
            <w:r>
              <w:rPr>
                <w:b/>
                <w:color w:val="FFFFFF"/>
                <w:sz w:val="16"/>
              </w:rPr>
              <w:t>Element</w:t>
            </w:r>
          </w:p>
        </w:tc>
        <w:tc>
          <w:tcPr>
            <w:tcW w:w="8136" w:type="dxa"/>
            <w:shd w:val="clear" w:color="auto" w:fill="163A59"/>
            <w:tcMar>
              <w:top w:w="80" w:type="dxa"/>
              <w:start w:w="90" w:type="dxa"/>
              <w:bottom w:w="80" w:type="dxa"/>
              <w:end w:w="90" w:type="dxa"/>
            </w:tcMar>
            <w:vAlign w:val="center"/>
          </w:tcPr>
          <w:p w14:paraId="7420C5A3" wp14:textId="77777777">
            <w:pPr>
              <w:jc w:val="center"/>
            </w:pPr>
            <w:r>
              <w:rPr>
                <w:b/>
                <w:color w:val="FFFFFF"/>
                <w:sz w:val="16"/>
              </w:rPr>
              <w:t>Approved working content</w:t>
            </w:r>
          </w:p>
        </w:tc>
      </w:tr>
      <w:tr xmlns:wp14="http://schemas.microsoft.com/office/word/2010/wordml" w:rsidTr="663C6BCE" w14:paraId="4D24A733" wp14:textId="77777777">
        <w:trPr>
          <w:cantSplit/>
        </w:trPr>
        <w:tc>
          <w:tcPr>
            <w:tcW w:w="2304" w:type="dxa"/>
            <w:tcMar>
              <w:top w:w="80" w:type="dxa"/>
              <w:start w:w="90" w:type="dxa"/>
              <w:bottom w:w="80" w:type="dxa"/>
              <w:end w:w="90" w:type="dxa"/>
            </w:tcMar>
            <w:vAlign w:val="center"/>
          </w:tcPr>
          <w:p w14:paraId="25AC5BA2" wp14:textId="77777777">
            <w:pPr>
              <w:spacing w:after="20"/>
            </w:pPr>
            <w:r>
              <w:rPr>
                <w:rFonts w:ascii="Aptos" w:hAnsi="Aptos"/>
                <w:sz w:val="16"/>
              </w:rPr>
              <w:t>Entry trigger</w:t>
            </w:r>
          </w:p>
        </w:tc>
        <w:tc>
          <w:tcPr>
            <w:tcW w:w="8136" w:type="dxa"/>
            <w:tcMar>
              <w:top w:w="80" w:type="dxa"/>
              <w:start w:w="90" w:type="dxa"/>
              <w:bottom w:w="80" w:type="dxa"/>
              <w:end w:w="90" w:type="dxa"/>
            </w:tcMar>
            <w:vAlign w:val="center"/>
          </w:tcPr>
          <w:p w14:paraId="20E28BCD" wp14:textId="77777777">
            <w:pPr>
              <w:spacing w:after="20"/>
            </w:pPr>
            <w:r w:rsidRPr="663C6BCE" w:rsidR="663C6BCE">
              <w:rPr>
                <w:rFonts w:ascii="Aptos" w:hAnsi="Aptos"/>
                <w:sz w:val="16"/>
                <w:szCs w:val="16"/>
                <w:lang w:val="en-US"/>
              </w:rPr>
              <w:t>KYC completed; pledge of selected eligible mutual fund units remains incomplete.</w:t>
            </w:r>
          </w:p>
        </w:tc>
      </w:tr>
      <w:tr xmlns:wp14="http://schemas.microsoft.com/office/word/2010/wordml" w:rsidTr="663C6BCE" w14:paraId="452087B6" wp14:textId="77777777">
        <w:trPr>
          <w:cantSplit/>
        </w:trPr>
        <w:tc>
          <w:tcPr>
            <w:tcW w:w="2304" w:type="dxa"/>
            <w:shd w:val="clear" w:color="auto" w:fill="F5F7FA"/>
            <w:tcMar>
              <w:top w:w="80" w:type="dxa"/>
              <w:start w:w="90" w:type="dxa"/>
              <w:bottom w:w="80" w:type="dxa"/>
              <w:end w:w="90" w:type="dxa"/>
            </w:tcMar>
            <w:vAlign w:val="center"/>
            <w:shd w:fill="F5F7FA"/>
          </w:tcPr>
          <w:p w14:paraId="11C1B437" wp14:textId="77777777">
            <w:pPr>
              <w:spacing w:after="20"/>
            </w:pPr>
            <w:r>
              <w:rPr>
                <w:rFonts w:ascii="Aptos" w:hAnsi="Aptos"/>
                <w:sz w:val="16"/>
              </w:rPr>
              <w:t>Call objective</w:t>
            </w:r>
          </w:p>
        </w:tc>
        <w:tc>
          <w:tcPr>
            <w:tcW w:w="8136" w:type="dxa"/>
            <w:shd w:val="clear" w:color="auto" w:fill="F5F7FA"/>
            <w:tcMar>
              <w:top w:w="80" w:type="dxa"/>
              <w:start w:w="90" w:type="dxa"/>
              <w:bottom w:w="80" w:type="dxa"/>
              <w:end w:w="90" w:type="dxa"/>
            </w:tcMar>
            <w:vAlign w:val="center"/>
            <w:shd w:fill="F5F7FA"/>
          </w:tcPr>
          <w:p w14:paraId="05E0ACB2" wp14:textId="77777777">
            <w:pPr>
              <w:spacing w:after="20"/>
            </w:pPr>
            <w:r w:rsidRPr="663C6BCE" w:rsidR="663C6BCE">
              <w:rPr>
                <w:rFonts w:ascii="Aptos" w:hAnsi="Aptos"/>
                <w:sz w:val="16"/>
                <w:szCs w:val="16"/>
                <w:lang w:val="en-US"/>
              </w:rPr>
              <w:t>Explain lien marking and MF Central OTP consent, and address concerns about selling the investments.</w:t>
            </w:r>
          </w:p>
        </w:tc>
      </w:tr>
      <w:tr xmlns:wp14="http://schemas.microsoft.com/office/word/2010/wordml" w:rsidTr="663C6BCE" w14:paraId="0AD8D9E9" wp14:textId="77777777">
        <w:trPr>
          <w:cantSplit/>
        </w:trPr>
        <w:tc>
          <w:tcPr>
            <w:tcW w:w="2304" w:type="dxa"/>
            <w:tcMar>
              <w:top w:w="80" w:type="dxa"/>
              <w:start w:w="90" w:type="dxa"/>
              <w:bottom w:w="80" w:type="dxa"/>
              <w:end w:w="90" w:type="dxa"/>
            </w:tcMar>
            <w:vAlign w:val="center"/>
          </w:tcPr>
          <w:p w14:paraId="500D802B" wp14:textId="77777777">
            <w:pPr>
              <w:spacing w:after="20"/>
            </w:pPr>
            <w:r>
              <w:rPr>
                <w:rFonts w:ascii="Aptos" w:hAnsi="Aptos"/>
                <w:sz w:val="16"/>
              </w:rPr>
              <w:t>Mandatory pre-dial control</w:t>
            </w:r>
          </w:p>
        </w:tc>
        <w:tc>
          <w:tcPr>
            <w:tcW w:w="8136" w:type="dxa"/>
            <w:tcMar>
              <w:top w:w="80" w:type="dxa"/>
              <w:start w:w="90" w:type="dxa"/>
              <w:bottom w:w="80" w:type="dxa"/>
              <w:end w:w="90" w:type="dxa"/>
            </w:tcMar>
            <w:vAlign w:val="center"/>
          </w:tcPr>
          <w:p w14:paraId="371FE9B3" wp14:textId="77777777">
            <w:pPr>
              <w:spacing w:after="20"/>
            </w:pPr>
            <w:r>
              <w:rPr>
                <w:rFonts w:ascii="Aptos" w:hAnsi="Aptos"/>
                <w:sz w:val="16"/>
              </w:rPr>
              <w:t>Confirm that the Marketing communication was sent, the inactivity threshold elapsed, and the customer is still at this stage.</w:t>
            </w:r>
          </w:p>
        </w:tc>
      </w:tr>
    </w:tbl>
    <w:p xmlns:wp14="http://schemas.microsoft.com/office/word/2010/wordml" w14:paraId="0D0B940D" wp14:textId="77777777">
      <w:pPr>
        <w:spacing w:after="20"/>
      </w:pPr>
    </w:p>
    <w:p xmlns:wp14="http://schemas.microsoft.com/office/word/2010/wordml" w14:paraId="2C2E6925" wp14:textId="77777777">
      <w:pPr>
        <w:pStyle w:val="Heading2"/>
        <w:keepNext/>
      </w:pPr>
      <w:r>
        <w:t>Tentative core script</w:t>
      </w:r>
    </w:p>
    <w:p xmlns:wp14="http://schemas.microsoft.com/office/word/2010/wordml" w:rsidP="663C6BCE" w14:paraId="07F426DA" wp14:textId="40FBED18">
      <w:pPr>
        <w:pStyle w:val="Normal"/>
        <w:ind w:left="230" w:hanging="230"/>
      </w:pPr>
      <w:r w:rsidRPr="663C6BCE" w:rsidR="663C6BCE">
        <w:rPr>
          <w:b w:val="1"/>
          <w:bCs w:val="1"/>
          <w:color w:val="F37021"/>
        </w:rPr>
        <w:t xml:space="preserve">[Assistant Name]: </w:t>
      </w:r>
      <w:r w:rsidR="663C6BCE">
        <w:rPr/>
        <w:t>Hello [Customer First Name]. Your verification is complete, but the</w:t>
      </w:r>
      <w:r w:rsidR="663C6BCE">
        <w:rPr/>
        <w:t xml:space="preserve"> step for</w:t>
      </w:r>
      <w:r w:rsidR="663C6BCE">
        <w:rPr/>
        <w:t xml:space="preserve"> pledging</w:t>
      </w:r>
      <w:r w:rsidR="663C6BCE">
        <w:rPr/>
        <w:t xml:space="preserve"> your selected mutual fund units is still pending. </w:t>
      </w:r>
      <w:r w:rsidR="663C6BCE">
        <w:rPr/>
        <w:t>May I explain how this step works?</w:t>
      </w:r>
    </w:p>
    <w:p xmlns:wp14="http://schemas.microsoft.com/office/word/2010/wordml" w:rsidP="663C6BCE" w14:paraId="33EBDA44" wp14:textId="66E202B5">
      <w:pPr>
        <w:pStyle w:val="Normal"/>
        <w:suppressLineNumbers w:val="0"/>
        <w:bidi w:val="0"/>
        <w:spacing w:before="0" w:beforeAutospacing="off" w:after="80" w:afterAutospacing="off" w:line="276" w:lineRule="auto"/>
        <w:ind w:left="230" w:right="0" w:hanging="230"/>
        <w:jc w:val="left"/>
      </w:pPr>
      <w:r w:rsidRPr="663C6BCE" w:rsidR="663C6BCE">
        <w:rPr>
          <w:b w:val="1"/>
          <w:bCs w:val="1"/>
          <w:color w:val="F37021"/>
        </w:rPr>
        <w:t xml:space="preserve">[Assistant Name]: </w:t>
      </w:r>
      <w:r w:rsidR="663C6BCE">
        <w:rPr/>
        <w:t xml:space="preserve">Are you concerned about what pledging means, the units selected, the MF Central OTP, or are you </w:t>
      </w:r>
      <w:r w:rsidR="663C6BCE">
        <w:rPr/>
        <w:t>facing</w:t>
      </w:r>
      <w:r w:rsidR="663C6BCE">
        <w:rPr/>
        <w:t xml:space="preserve"> a technical issue?</w:t>
      </w:r>
    </w:p>
    <w:p xmlns:wp14="http://schemas.microsoft.com/office/word/2010/wordml" w14:paraId="78721986" wp14:textId="77777777">
      <w:pPr>
        <w:pStyle w:val="Heading2"/>
        <w:keepNext/>
      </w:pPr>
      <w:r>
        <w:t>Response branches</w:t>
      </w:r>
    </w:p>
    <w:tbl>
      <w:tblPr>
        <w:tblStyle w:val="TableGrid"/>
        <w:tblW w:w="0" w:type="auto"/>
        <w:jc w:val="center"/>
        <w:tblLook w:val="04A0" w:firstRow="1" w:lastRow="0" w:firstColumn="1" w:lastColumn="0" w:noHBand="0" w:noVBand="1"/>
      </w:tblPr>
      <w:tblGrid>
        <w:gridCol w:w="3389"/>
        <w:gridCol w:w="3389"/>
        <w:gridCol w:w="3389"/>
      </w:tblGrid>
      <w:tr xmlns:wp14="http://schemas.microsoft.com/office/word/2010/wordml" w:rsidTr="663C6BCE" w14:paraId="1AF623E6" wp14:textId="77777777">
        <w:trPr>
          <w:tblHeader w:val="true"/>
          <w:cantSplit/>
        </w:trPr>
        <w:tc>
          <w:tcPr>
            <w:tcW w:w="2376" w:type="dxa"/>
            <w:shd w:val="clear" w:color="auto" w:fill="163A59"/>
            <w:tcMar>
              <w:top w:w="80" w:type="dxa"/>
              <w:start w:w="90" w:type="dxa"/>
              <w:bottom w:w="80" w:type="dxa"/>
              <w:end w:w="90" w:type="dxa"/>
            </w:tcMar>
            <w:vAlign w:val="center"/>
          </w:tcPr>
          <w:p w14:paraId="4E836025" wp14:textId="77777777">
            <w:pPr>
              <w:jc w:val="center"/>
            </w:pPr>
            <w:r>
              <w:rPr>
                <w:b/>
                <w:color w:val="FFFFFF"/>
                <w:sz w:val="14"/>
              </w:rPr>
              <w:t>Customer response / intent</w:t>
            </w:r>
          </w:p>
        </w:tc>
        <w:tc>
          <w:tcPr>
            <w:tcW w:w="5832" w:type="dxa"/>
            <w:shd w:val="clear" w:color="auto" w:fill="163A59"/>
            <w:tcMar>
              <w:top w:w="80" w:type="dxa"/>
              <w:start w:w="90" w:type="dxa"/>
              <w:bottom w:w="80" w:type="dxa"/>
              <w:end w:w="90" w:type="dxa"/>
            </w:tcMar>
            <w:vAlign w:val="center"/>
          </w:tcPr>
          <w:p w14:paraId="568AFE61" wp14:textId="77777777">
            <w:pPr>
              <w:jc w:val="center"/>
            </w:pPr>
            <w:r>
              <w:rPr>
                <w:b/>
                <w:color w:val="FFFFFF"/>
                <w:sz w:val="14"/>
              </w:rPr>
              <w:t>Tentative response</w:t>
            </w:r>
          </w:p>
        </w:tc>
        <w:tc>
          <w:tcPr>
            <w:tcW w:w="2376" w:type="dxa"/>
            <w:shd w:val="clear" w:color="auto" w:fill="163A59"/>
            <w:tcMar>
              <w:top w:w="80" w:type="dxa"/>
              <w:start w:w="90" w:type="dxa"/>
              <w:bottom w:w="80" w:type="dxa"/>
              <w:end w:w="90" w:type="dxa"/>
            </w:tcMar>
            <w:vAlign w:val="center"/>
          </w:tcPr>
          <w:p w14:paraId="46E10E03" wp14:textId="77777777">
            <w:pPr>
              <w:jc w:val="center"/>
            </w:pPr>
            <w:r>
              <w:rPr>
                <w:b/>
                <w:color w:val="FFFFFF"/>
                <w:sz w:val="14"/>
              </w:rPr>
              <w:t>System action</w:t>
            </w:r>
          </w:p>
        </w:tc>
      </w:tr>
      <w:tr xmlns:wp14="http://schemas.microsoft.com/office/word/2010/wordml" w:rsidTr="663C6BCE" w14:paraId="78915638" wp14:textId="77777777">
        <w:trPr>
          <w:cantSplit/>
        </w:trPr>
        <w:tc>
          <w:tcPr>
            <w:tcW w:w="2376" w:type="dxa"/>
            <w:tcMar>
              <w:top w:w="80" w:type="dxa"/>
              <w:start w:w="90" w:type="dxa"/>
              <w:bottom w:w="80" w:type="dxa"/>
              <w:end w:w="90" w:type="dxa"/>
            </w:tcMar>
            <w:vAlign w:val="center"/>
          </w:tcPr>
          <w:p w14:paraId="3FDF4402" wp14:textId="13AE96E5">
            <w:pPr>
              <w:spacing w:after="20"/>
            </w:pPr>
            <w:r w:rsidRPr="663C6BCE" w:rsidR="663C6BCE">
              <w:rPr>
                <w:rFonts w:ascii="Aptos" w:hAnsi="Aptos"/>
                <w:sz w:val="14"/>
                <w:szCs w:val="14"/>
                <w:lang w:val="en-US"/>
              </w:rPr>
              <w:t>What is</w:t>
            </w:r>
            <w:r w:rsidRPr="663C6BCE" w:rsidR="663C6BCE">
              <w:rPr>
                <w:rFonts w:ascii="Aptos" w:hAnsi="Aptos"/>
                <w:sz w:val="14"/>
                <w:szCs w:val="14"/>
                <w:lang w:val="en-US"/>
              </w:rPr>
              <w:t xml:space="preserve"> a</w:t>
            </w:r>
            <w:r w:rsidRPr="663C6BCE" w:rsidR="663C6BCE">
              <w:rPr>
                <w:rFonts w:ascii="Aptos" w:hAnsi="Aptos"/>
                <w:sz w:val="14"/>
                <w:szCs w:val="14"/>
                <w:lang w:val="en-US"/>
              </w:rPr>
              <w:t xml:space="preserve"> pledge?</w:t>
            </w:r>
          </w:p>
        </w:tc>
        <w:tc>
          <w:tcPr>
            <w:tcW w:w="5832" w:type="dxa"/>
            <w:tcMar>
              <w:top w:w="80" w:type="dxa"/>
              <w:start w:w="90" w:type="dxa"/>
              <w:bottom w:w="80" w:type="dxa"/>
              <w:end w:w="90" w:type="dxa"/>
            </w:tcMar>
            <w:vAlign w:val="center"/>
          </w:tcPr>
          <w:p w14:paraId="153283C9" wp14:textId="2A5908B2">
            <w:pPr>
              <w:spacing w:after="20"/>
            </w:pPr>
            <w:r w:rsidRPr="663C6BCE" w:rsidR="663C6BCE">
              <w:rPr>
                <w:rFonts w:ascii="Aptos" w:hAnsi="Aptos"/>
                <w:sz w:val="14"/>
                <w:szCs w:val="14"/>
              </w:rPr>
              <w:t xml:space="preserve">“Pledging means placing a lien on selected mutual fund units as security for the loan. The units are not sold during the </w:t>
            </w:r>
            <w:r w:rsidRPr="663C6BCE" w:rsidR="663C6BCE">
              <w:rPr>
                <w:rFonts w:ascii="Aptos" w:hAnsi="Aptos"/>
                <w:sz w:val="14"/>
                <w:szCs w:val="14"/>
              </w:rPr>
              <w:t>loan tenure</w:t>
            </w:r>
            <w:r w:rsidRPr="663C6BCE" w:rsidR="663C6BCE">
              <w:rPr>
                <w:rFonts w:ascii="Aptos" w:hAnsi="Aptos"/>
                <w:sz w:val="14"/>
                <w:szCs w:val="14"/>
              </w:rPr>
              <w:t>.”</w:t>
            </w:r>
          </w:p>
        </w:tc>
        <w:tc>
          <w:tcPr>
            <w:tcW w:w="2376" w:type="dxa"/>
            <w:tcMar>
              <w:top w:w="80" w:type="dxa"/>
              <w:start w:w="90" w:type="dxa"/>
              <w:bottom w:w="80" w:type="dxa"/>
              <w:end w:w="90" w:type="dxa"/>
            </w:tcMar>
            <w:vAlign w:val="center"/>
          </w:tcPr>
          <w:p w14:paraId="47C206A4" wp14:textId="04881A19">
            <w:pPr>
              <w:spacing w:after="20"/>
            </w:pPr>
            <w:r w:rsidRPr="663C6BCE" w:rsidR="663C6BCE">
              <w:rPr>
                <w:rFonts w:ascii="Aptos" w:hAnsi="Aptos"/>
                <w:sz w:val="14"/>
                <w:szCs w:val="14"/>
                <w:lang w:val="en-US"/>
              </w:rPr>
              <w:t xml:space="preserve">Guide to pledge </w:t>
            </w:r>
            <w:r w:rsidRPr="663C6BCE" w:rsidR="663C6BCE">
              <w:rPr>
                <w:rFonts w:ascii="Aptos" w:hAnsi="Aptos"/>
                <w:sz w:val="14"/>
                <w:szCs w:val="14"/>
                <w:lang w:val="en-US"/>
              </w:rPr>
              <w:t>step</w:t>
            </w:r>
            <w:r w:rsidRPr="663C6BCE" w:rsidR="663C6BCE">
              <w:rPr>
                <w:rFonts w:ascii="Aptos" w:hAnsi="Aptos"/>
                <w:sz w:val="14"/>
                <w:szCs w:val="14"/>
                <w:lang w:val="en-US"/>
              </w:rPr>
              <w:t>s</w:t>
            </w:r>
            <w:r w:rsidRPr="663C6BCE" w:rsidR="663C6BCE">
              <w:rPr>
                <w:rFonts w:ascii="Aptos" w:hAnsi="Aptos"/>
                <w:sz w:val="14"/>
                <w:szCs w:val="14"/>
                <w:lang w:val="en-US"/>
              </w:rPr>
              <w:t>.</w:t>
            </w:r>
          </w:p>
        </w:tc>
      </w:tr>
      <w:tr xmlns:wp14="http://schemas.microsoft.com/office/word/2010/wordml" w:rsidTr="663C6BCE" w14:paraId="3AD40D7A" wp14:textId="77777777">
        <w:trPr>
          <w:cantSplit/>
        </w:trPr>
        <w:tc>
          <w:tcPr>
            <w:tcW w:w="2376" w:type="dxa"/>
            <w:shd w:val="clear" w:color="auto" w:fill="F5F7FA"/>
            <w:tcMar>
              <w:top w:w="80" w:type="dxa"/>
              <w:start w:w="90" w:type="dxa"/>
              <w:bottom w:w="80" w:type="dxa"/>
              <w:end w:w="90" w:type="dxa"/>
            </w:tcMar>
            <w:vAlign w:val="center"/>
            <w:shd w:fill="F5F7FA"/>
          </w:tcPr>
          <w:p w14:paraId="5A6CA9EE" wp14:textId="77777777">
            <w:pPr>
              <w:spacing w:after="20"/>
            </w:pPr>
            <w:r>
              <w:rPr>
                <w:rFonts w:ascii="Aptos" w:hAnsi="Aptos"/>
                <w:sz w:val="14"/>
              </w:rPr>
              <w:t>Will units be sold?</w:t>
            </w:r>
          </w:p>
        </w:tc>
        <w:tc>
          <w:tcPr>
            <w:tcW w:w="5832" w:type="dxa"/>
            <w:shd w:val="clear" w:color="auto" w:fill="F5F7FA"/>
            <w:tcMar>
              <w:top w:w="80" w:type="dxa"/>
              <w:start w:w="90" w:type="dxa"/>
              <w:bottom w:w="80" w:type="dxa"/>
              <w:end w:w="90" w:type="dxa"/>
            </w:tcMar>
            <w:vAlign w:val="center"/>
            <w:shd w:fill="F5F7FA"/>
          </w:tcPr>
          <w:p w:rsidP="663C6BCE" w14:paraId="4F94294F" wp14:textId="77777777">
            <w:pPr>
              <w:spacing w:after="20"/>
              <w:rPr>
                <w:rFonts w:ascii="Aptos" w:hAnsi="Aptos"/>
                <w:sz w:val="14"/>
                <w:szCs w:val="14"/>
              </w:rPr>
            </w:pPr>
            <w:r w:rsidRPr="663C6BCE" w:rsidR="663C6BCE">
              <w:rPr>
                <w:rFonts w:ascii="Aptos" w:hAnsi="Aptos"/>
                <w:sz w:val="14"/>
                <w:szCs w:val="14"/>
              </w:rPr>
              <w:t xml:space="preserve">“No. The selected units are pledged, not sold. </w:t>
            </w:r>
            <w:r w:rsidRPr="663C6BCE" w:rsidR="663C6BCE">
              <w:rPr>
                <w:rFonts w:ascii="Aptos" w:hAnsi="Aptos"/>
                <w:sz w:val="14"/>
                <w:szCs w:val="14"/>
              </w:rPr>
              <w:t>Action may be taken on the pledged units only as per the loan terms.”</w:t>
            </w:r>
          </w:p>
        </w:tc>
        <w:tc>
          <w:tcPr>
            <w:tcW w:w="2376" w:type="dxa"/>
            <w:shd w:val="clear" w:color="auto" w:fill="F5F7FA"/>
            <w:tcMar>
              <w:top w:w="80" w:type="dxa"/>
              <w:start w:w="90" w:type="dxa"/>
              <w:bottom w:w="80" w:type="dxa"/>
              <w:end w:w="90" w:type="dxa"/>
            </w:tcMar>
            <w:vAlign w:val="center"/>
            <w:shd w:fill="F5F7FA"/>
          </w:tcPr>
          <w:p w14:paraId="37514013" wp14:textId="77777777">
            <w:pPr>
              <w:spacing w:after="20"/>
            </w:pPr>
            <w:r>
              <w:rPr>
                <w:rFonts w:ascii="Aptos" w:hAnsi="Aptos"/>
                <w:sz w:val="14"/>
              </w:rPr>
              <w:t>Do not give investment advice.</w:t>
            </w:r>
          </w:p>
        </w:tc>
      </w:tr>
      <w:tr xmlns:wp14="http://schemas.microsoft.com/office/word/2010/wordml" w:rsidTr="663C6BCE" w14:paraId="7C273BBB" wp14:textId="77777777">
        <w:trPr>
          <w:cantSplit/>
        </w:trPr>
        <w:tc>
          <w:tcPr>
            <w:tcW w:w="2376" w:type="dxa"/>
            <w:tcMar>
              <w:top w:w="80" w:type="dxa"/>
              <w:start w:w="90" w:type="dxa"/>
              <w:bottom w:w="80" w:type="dxa"/>
              <w:end w:w="90" w:type="dxa"/>
            </w:tcMar>
            <w:vAlign w:val="center"/>
          </w:tcPr>
          <w:p w14:paraId="3BAB4B15" wp14:textId="77777777">
            <w:pPr>
              <w:spacing w:after="20"/>
            </w:pPr>
            <w:r>
              <w:rPr>
                <w:rFonts w:ascii="Aptos" w:hAnsi="Aptos"/>
                <w:sz w:val="14"/>
              </w:rPr>
              <w:t>OTP concern</w:t>
            </w:r>
          </w:p>
        </w:tc>
        <w:tc>
          <w:tcPr>
            <w:tcW w:w="5832" w:type="dxa"/>
            <w:tcMar>
              <w:top w:w="80" w:type="dxa"/>
              <w:start w:w="90" w:type="dxa"/>
              <w:bottom w:w="80" w:type="dxa"/>
              <w:end w:w="90" w:type="dxa"/>
            </w:tcMar>
            <w:vAlign w:val="center"/>
          </w:tcPr>
          <w:p w14:paraId="04DF7244" wp14:textId="75B5A7E7">
            <w:pPr>
              <w:spacing w:after="20"/>
            </w:pPr>
            <w:r w:rsidRPr="663C6BCE" w:rsidR="663C6BCE">
              <w:rPr>
                <w:rFonts w:ascii="Aptos" w:hAnsi="Aptos"/>
                <w:sz w:val="14"/>
                <w:szCs w:val="14"/>
              </w:rPr>
              <w:t xml:space="preserve">“MF Central sends an OTP to take your permission to pledge the selected units. Please enter it only on the official MF Central page. Do not share </w:t>
            </w:r>
            <w:r w:rsidRPr="663C6BCE" w:rsidR="663C6BCE">
              <w:rPr>
                <w:rFonts w:ascii="Aptos" w:hAnsi="Aptos"/>
                <w:sz w:val="14"/>
                <w:szCs w:val="14"/>
              </w:rPr>
              <w:t>the OTP</w:t>
            </w:r>
            <w:r w:rsidRPr="663C6BCE" w:rsidR="663C6BCE">
              <w:rPr>
                <w:rFonts w:ascii="Aptos" w:hAnsi="Aptos"/>
                <w:sz w:val="14"/>
                <w:szCs w:val="14"/>
              </w:rPr>
              <w:t xml:space="preserve"> with me</w:t>
            </w:r>
            <w:r w:rsidRPr="663C6BCE" w:rsidR="663C6BCE">
              <w:rPr>
                <w:rFonts w:ascii="Aptos" w:hAnsi="Aptos"/>
                <w:sz w:val="14"/>
                <w:szCs w:val="14"/>
              </w:rPr>
              <w:t xml:space="preserve"> or anyone else</w:t>
            </w:r>
            <w:r w:rsidRPr="663C6BCE" w:rsidR="663C6BCE">
              <w:rPr>
                <w:rFonts w:ascii="Aptos" w:hAnsi="Aptos"/>
                <w:sz w:val="14"/>
                <w:szCs w:val="14"/>
              </w:rPr>
              <w:t>.”</w:t>
            </w:r>
          </w:p>
        </w:tc>
        <w:tc>
          <w:tcPr>
            <w:tcW w:w="2376" w:type="dxa"/>
            <w:tcMar>
              <w:top w:w="80" w:type="dxa"/>
              <w:start w:w="90" w:type="dxa"/>
              <w:bottom w:w="80" w:type="dxa"/>
              <w:end w:w="90" w:type="dxa"/>
            </w:tcMar>
            <w:vAlign w:val="center"/>
          </w:tcPr>
          <w:p w14:paraId="2671D03E" wp14:textId="77777777">
            <w:pPr>
              <w:spacing w:after="20"/>
            </w:pPr>
            <w:r>
              <w:rPr>
                <w:rFonts w:ascii="Aptos" w:hAnsi="Aptos"/>
                <w:sz w:val="14"/>
              </w:rPr>
              <w:t>Monitor status.</w:t>
            </w:r>
          </w:p>
        </w:tc>
      </w:tr>
      <w:tr xmlns:wp14="http://schemas.microsoft.com/office/word/2010/wordml" w:rsidTr="663C6BCE" w14:paraId="4B0882D4" wp14:textId="77777777">
        <w:trPr>
          <w:cantSplit/>
        </w:trPr>
        <w:tc>
          <w:tcPr>
            <w:tcW w:w="2376" w:type="dxa"/>
            <w:shd w:val="clear" w:color="auto" w:fill="F5F7FA"/>
            <w:tcMar>
              <w:top w:w="80" w:type="dxa"/>
              <w:start w:w="90" w:type="dxa"/>
              <w:bottom w:w="80" w:type="dxa"/>
              <w:end w:w="90" w:type="dxa"/>
            </w:tcMar>
            <w:vAlign w:val="center"/>
            <w:shd w:fill="F5F7FA"/>
          </w:tcPr>
          <w:p w14:paraId="65E34A9D" wp14:textId="77777777">
            <w:pPr>
              <w:spacing w:after="20"/>
            </w:pPr>
            <w:r>
              <w:rPr>
                <w:rFonts w:ascii="Aptos" w:hAnsi="Aptos"/>
                <w:sz w:val="14"/>
              </w:rPr>
              <w:t>Partial pledge</w:t>
            </w:r>
          </w:p>
        </w:tc>
        <w:tc>
          <w:tcPr>
            <w:tcW w:w="5832" w:type="dxa"/>
            <w:shd w:val="clear" w:color="auto" w:fill="F5F7FA"/>
            <w:tcMar>
              <w:top w:w="80" w:type="dxa"/>
              <w:start w:w="90" w:type="dxa"/>
              <w:bottom w:w="80" w:type="dxa"/>
              <w:end w:w="90" w:type="dxa"/>
            </w:tcMar>
            <w:vAlign w:val="center"/>
            <w:shd w:fill="F5F7FA"/>
          </w:tcPr>
          <w:p w14:paraId="570C8C77" wp14:textId="77777777">
            <w:pPr>
              <w:spacing w:after="20"/>
            </w:pPr>
            <w:r>
              <w:rPr>
                <w:rFonts w:ascii="Aptos" w:hAnsi="Aptos"/>
                <w:sz w:val="14"/>
              </w:rPr>
              <w:t>“If only some units are pledged successfully, your eligible loan amount may change. Please check the updated amount in the journey.”</w:t>
            </w:r>
          </w:p>
        </w:tc>
        <w:tc>
          <w:tcPr>
            <w:tcW w:w="2376" w:type="dxa"/>
            <w:shd w:val="clear" w:color="auto" w:fill="F5F7FA"/>
            <w:tcMar>
              <w:top w:w="80" w:type="dxa"/>
              <w:start w:w="90" w:type="dxa"/>
              <w:bottom w:w="80" w:type="dxa"/>
              <w:end w:w="90" w:type="dxa"/>
            </w:tcMar>
            <w:vAlign w:val="center"/>
            <w:shd w:fill="F5F7FA"/>
          </w:tcPr>
          <w:p w14:paraId="1FC906DD" wp14:textId="77777777">
            <w:pPr>
              <w:spacing w:after="20"/>
            </w:pPr>
            <w:r>
              <w:rPr>
                <w:rFonts w:ascii="Aptos" w:hAnsi="Aptos"/>
                <w:sz w:val="14"/>
              </w:rPr>
              <w:t>Record query.</w:t>
            </w:r>
          </w:p>
        </w:tc>
      </w:tr>
      <w:tr xmlns:wp14="http://schemas.microsoft.com/office/word/2010/wordml" w:rsidTr="663C6BCE" w14:paraId="01592A56" wp14:textId="77777777">
        <w:trPr>
          <w:cantSplit/>
        </w:trPr>
        <w:tc>
          <w:tcPr>
            <w:tcW w:w="2376" w:type="dxa"/>
            <w:tcMar>
              <w:top w:w="80" w:type="dxa"/>
              <w:start w:w="90" w:type="dxa"/>
              <w:bottom w:w="80" w:type="dxa"/>
              <w:end w:w="90" w:type="dxa"/>
            </w:tcMar>
            <w:vAlign w:val="center"/>
          </w:tcPr>
          <w:p w14:paraId="5F6DA03C" wp14:textId="77777777">
            <w:pPr>
              <w:spacing w:after="20"/>
            </w:pPr>
            <w:r>
              <w:rPr>
                <w:rFonts w:ascii="Aptos" w:hAnsi="Aptos"/>
                <w:sz w:val="14"/>
              </w:rPr>
              <w:t>Technical issue</w:t>
            </w:r>
          </w:p>
        </w:tc>
        <w:tc>
          <w:tcPr>
            <w:tcW w:w="5832" w:type="dxa"/>
            <w:tcMar>
              <w:top w:w="80" w:type="dxa"/>
              <w:start w:w="90" w:type="dxa"/>
              <w:bottom w:w="80" w:type="dxa"/>
              <w:end w:w="90" w:type="dxa"/>
            </w:tcMar>
            <w:vAlign w:val="center"/>
          </w:tcPr>
          <w:p w14:paraId="3D3A5618" wp14:textId="66705821">
            <w:pPr>
              <w:spacing w:after="20"/>
            </w:pPr>
            <w:r w:rsidRPr="663C6BCE" w:rsidR="66676C29">
              <w:rPr>
                <w:rFonts w:ascii="Aptos" w:hAnsi="Aptos"/>
                <w:sz w:val="14"/>
                <w:szCs w:val="14"/>
                <w:lang w:val="en-US"/>
              </w:rPr>
              <w:t xml:space="preserve">“I will record the issue. </w:t>
            </w:r>
            <w:r w:rsidRPr="663C6BCE" w:rsidR="66676C29">
              <w:rPr>
                <w:rFonts w:ascii="Aptos" w:hAnsi="Aptos"/>
                <w:sz w:val="14"/>
                <w:szCs w:val="14"/>
                <w:lang w:val="en-US"/>
              </w:rPr>
              <w:t>Please share the screen details or</w:t>
            </w:r>
            <w:r w:rsidRPr="663C6BCE" w:rsidR="710BACAF">
              <w:rPr>
                <w:rFonts w:ascii="Aptos" w:hAnsi="Aptos"/>
                <w:sz w:val="14"/>
                <w:szCs w:val="14"/>
                <w:lang w:val="en-US"/>
              </w:rPr>
              <w:t xml:space="preserve"> the</w:t>
            </w:r>
            <w:r w:rsidRPr="663C6BCE" w:rsidR="66676C29">
              <w:rPr>
                <w:rFonts w:ascii="Aptos" w:hAnsi="Aptos"/>
                <w:sz w:val="14"/>
                <w:szCs w:val="14"/>
                <w:lang w:val="en-US"/>
              </w:rPr>
              <w:t xml:space="preserve"> error </w:t>
            </w:r>
            <w:r w:rsidRPr="663C6BCE" w:rsidR="66676C29">
              <w:rPr>
                <w:rFonts w:ascii="Aptos" w:hAnsi="Aptos"/>
                <w:sz w:val="14"/>
                <w:szCs w:val="14"/>
                <w:lang w:val="en-US"/>
              </w:rPr>
              <w:t>message</w:t>
            </w:r>
            <w:r w:rsidRPr="663C6BCE" w:rsidR="696335EB">
              <w:rPr>
                <w:rFonts w:ascii="Aptos" w:hAnsi="Aptos"/>
                <w:sz w:val="14"/>
                <w:szCs w:val="14"/>
                <w:lang w:val="en-US"/>
              </w:rPr>
              <w:t xml:space="preserve"> you have received</w:t>
            </w:r>
            <w:r w:rsidRPr="663C6BCE" w:rsidR="66676C29">
              <w:rPr>
                <w:rFonts w:ascii="Aptos" w:hAnsi="Aptos"/>
                <w:sz w:val="14"/>
                <w:szCs w:val="14"/>
                <w:lang w:val="en-US"/>
              </w:rPr>
              <w:t>.</w:t>
            </w:r>
            <w:r w:rsidRPr="663C6BCE" w:rsidR="66676C29">
              <w:rPr>
                <w:rFonts w:ascii="Aptos" w:hAnsi="Aptos"/>
                <w:sz w:val="14"/>
                <w:szCs w:val="14"/>
                <w:lang w:val="en-US"/>
              </w:rPr>
              <w:t xml:space="preserve"> Do not share your OTP, </w:t>
            </w:r>
            <w:r w:rsidRPr="663C6BCE" w:rsidR="66676C29">
              <w:rPr>
                <w:rFonts w:ascii="Aptos" w:hAnsi="Aptos"/>
                <w:sz w:val="14"/>
                <w:szCs w:val="14"/>
                <w:lang w:val="en-US"/>
              </w:rPr>
              <w:t>password</w:t>
            </w:r>
            <w:r w:rsidRPr="663C6BCE" w:rsidR="66676C29">
              <w:rPr>
                <w:rFonts w:ascii="Aptos" w:hAnsi="Aptos"/>
                <w:sz w:val="14"/>
                <w:szCs w:val="14"/>
                <w:lang w:val="en-US"/>
              </w:rPr>
              <w:t xml:space="preserve"> or other confidential details.”</w:t>
            </w:r>
          </w:p>
        </w:tc>
        <w:tc>
          <w:tcPr>
            <w:tcW w:w="2376" w:type="dxa"/>
            <w:tcMar>
              <w:top w:w="80" w:type="dxa"/>
              <w:start w:w="90" w:type="dxa"/>
              <w:bottom w:w="80" w:type="dxa"/>
              <w:end w:w="90" w:type="dxa"/>
            </w:tcMar>
            <w:vAlign w:val="center"/>
          </w:tcPr>
          <w:p w14:paraId="77A22639" wp14:textId="77777777">
            <w:pPr>
              <w:spacing w:after="20"/>
            </w:pPr>
            <w:r>
              <w:rPr>
                <w:rFonts w:ascii="Aptos" w:hAnsi="Aptos"/>
                <w:sz w:val="14"/>
              </w:rPr>
              <w:t>Flag technical blocker.</w:t>
            </w:r>
          </w:p>
        </w:tc>
      </w:tr>
      <w:tr xmlns:wp14="http://schemas.microsoft.com/office/word/2010/wordml" w:rsidTr="663C6BCE" w14:paraId="3F32C57D" wp14:textId="77777777">
        <w:trPr>
          <w:cantSplit/>
        </w:trPr>
        <w:tc>
          <w:tcPr>
            <w:tcW w:w="2376" w:type="dxa"/>
            <w:shd w:val="clear" w:color="auto" w:fill="F5F7FA"/>
            <w:tcMar>
              <w:top w:w="80" w:type="dxa"/>
              <w:start w:w="90" w:type="dxa"/>
              <w:bottom w:w="80" w:type="dxa"/>
              <w:end w:w="90" w:type="dxa"/>
            </w:tcMar>
            <w:vAlign w:val="center"/>
            <w:shd w:fill="F5F7FA"/>
          </w:tcPr>
          <w:p w14:paraId="17CE9A7E" wp14:textId="77777777">
            <w:pPr>
              <w:spacing w:after="20"/>
            </w:pPr>
            <w:r>
              <w:rPr>
                <w:rFonts w:ascii="Aptos" w:hAnsi="Aptos"/>
                <w:sz w:val="14"/>
              </w:rPr>
              <w:t>Declines pledge</w:t>
            </w:r>
          </w:p>
        </w:tc>
        <w:tc>
          <w:tcPr>
            <w:tcW w:w="5832" w:type="dxa"/>
            <w:shd w:val="clear" w:color="auto" w:fill="F5F7FA"/>
            <w:tcMar>
              <w:top w:w="80" w:type="dxa"/>
              <w:start w:w="90" w:type="dxa"/>
              <w:bottom w:w="80" w:type="dxa"/>
              <w:end w:w="90" w:type="dxa"/>
            </w:tcMar>
            <w:vAlign w:val="center"/>
            <w:shd w:fill="F5F7FA"/>
          </w:tcPr>
          <w:p w:rsidP="663C6BCE" w14:paraId="52EAA6B2" wp14:textId="2C8BC65F">
            <w:pPr>
              <w:pStyle w:val="Normal"/>
              <w:spacing w:after="20"/>
            </w:pPr>
            <w:r w:rsidRPr="663C6BCE" w:rsidR="5CA4AF35">
              <w:rPr>
                <w:rFonts w:ascii="Aptos" w:hAnsi="Aptos"/>
                <w:sz w:val="14"/>
                <w:szCs w:val="14"/>
                <w:lang w:val="en-US"/>
              </w:rPr>
              <w:t xml:space="preserve"> </w:t>
            </w:r>
            <w:r w:rsidRPr="663C6BCE" w:rsidR="5CA4AF35">
              <w:rPr>
                <w:rFonts w:ascii="Aptos" w:hAnsi="Aptos" w:eastAsia="Aptos" w:cs="Aptos"/>
                <w:noProof w:val="0"/>
                <w:sz w:val="14"/>
                <w:szCs w:val="14"/>
                <w:lang w:val="en-US"/>
              </w:rPr>
              <w:t>Pledging</w:t>
            </w:r>
            <w:r w:rsidRPr="663C6BCE" w:rsidR="5CA4AF35">
              <w:rPr>
                <w:rFonts w:ascii="Aptos" w:hAnsi="Aptos" w:eastAsia="Aptos" w:cs="Aptos"/>
                <w:noProof w:val="0"/>
                <w:sz w:val="14"/>
                <w:szCs w:val="14"/>
                <w:lang w:val="en-US"/>
              </w:rPr>
              <w:t xml:space="preserve"> eligible mutual fund units </w:t>
            </w:r>
            <w:r w:rsidRPr="663C6BCE" w:rsidR="5CA4AF35">
              <w:rPr>
                <w:rFonts w:ascii="Aptos" w:hAnsi="Aptos" w:eastAsia="Aptos" w:cs="Aptos"/>
                <w:noProof w:val="0"/>
                <w:sz w:val="14"/>
                <w:szCs w:val="14"/>
                <w:lang w:val="en-US"/>
              </w:rPr>
              <w:t>is required to</w:t>
            </w:r>
            <w:r w:rsidRPr="663C6BCE" w:rsidR="5CA4AF35">
              <w:rPr>
                <w:rFonts w:ascii="Aptos" w:hAnsi="Aptos" w:eastAsia="Aptos" w:cs="Aptos"/>
                <w:noProof w:val="0"/>
                <w:sz w:val="14"/>
                <w:szCs w:val="14"/>
                <w:lang w:val="en-US"/>
              </w:rPr>
              <w:t xml:space="preserve"> </w:t>
            </w:r>
            <w:r w:rsidRPr="663C6BCE" w:rsidR="5CA4AF35">
              <w:rPr>
                <w:rFonts w:ascii="Aptos" w:hAnsi="Aptos" w:eastAsia="Aptos" w:cs="Aptos"/>
                <w:noProof w:val="0"/>
                <w:sz w:val="14"/>
                <w:szCs w:val="14"/>
                <w:lang w:val="en-US"/>
              </w:rPr>
              <w:t>proceed</w:t>
            </w:r>
            <w:r w:rsidRPr="663C6BCE" w:rsidR="5CA4AF35">
              <w:rPr>
                <w:rFonts w:ascii="Aptos" w:hAnsi="Aptos" w:eastAsia="Aptos" w:cs="Aptos"/>
                <w:noProof w:val="0"/>
                <w:sz w:val="14"/>
                <w:szCs w:val="14"/>
                <w:lang w:val="en-US"/>
              </w:rPr>
              <w:t xml:space="preserve"> with this loan. Your decision not to continue has been recorded, and no further calls will be made </w:t>
            </w:r>
            <w:r w:rsidRPr="663C6BCE" w:rsidR="5CA4AF35">
              <w:rPr>
                <w:rFonts w:ascii="Aptos" w:hAnsi="Aptos" w:eastAsia="Aptos" w:cs="Aptos"/>
                <w:noProof w:val="0"/>
                <w:sz w:val="14"/>
                <w:szCs w:val="14"/>
                <w:lang w:val="en-US"/>
              </w:rPr>
              <w:t>regarding</w:t>
            </w:r>
            <w:r w:rsidRPr="663C6BCE" w:rsidR="5CA4AF35">
              <w:rPr>
                <w:rFonts w:ascii="Aptos" w:hAnsi="Aptos" w:eastAsia="Aptos" w:cs="Aptos"/>
                <w:noProof w:val="0"/>
                <w:sz w:val="14"/>
                <w:szCs w:val="14"/>
                <w:lang w:val="en-US"/>
              </w:rPr>
              <w:t xml:space="preserve"> this application</w:t>
            </w:r>
            <w:r w:rsidRPr="663C6BCE" w:rsidR="5CA4AF35">
              <w:rPr>
                <w:rFonts w:ascii="Aptos" w:hAnsi="Aptos" w:eastAsia="Aptos" w:cs="Aptos"/>
                <w:noProof w:val="0"/>
                <w:sz w:val="14"/>
                <w:szCs w:val="14"/>
                <w:lang w:val="en-US"/>
              </w:rPr>
              <w:t>.</w:t>
            </w:r>
            <w:r w:rsidRPr="663C6BCE" w:rsidR="72B8E810">
              <w:rPr>
                <w:rFonts w:ascii="Aptos" w:hAnsi="Aptos" w:eastAsia="Aptos" w:cs="Aptos"/>
                <w:noProof w:val="0"/>
                <w:sz w:val="14"/>
                <w:szCs w:val="14"/>
                <w:lang w:val="en-US"/>
              </w:rPr>
              <w:t xml:space="preserve"> Should you wish to </w:t>
            </w:r>
            <w:r w:rsidRPr="663C6BCE" w:rsidR="72B8E810">
              <w:rPr>
                <w:rFonts w:ascii="Aptos" w:hAnsi="Aptos" w:eastAsia="Aptos" w:cs="Aptos"/>
                <w:noProof w:val="0"/>
                <w:sz w:val="14"/>
                <w:szCs w:val="14"/>
                <w:lang w:val="en-US"/>
              </w:rPr>
              <w:t>proceed</w:t>
            </w:r>
            <w:r w:rsidRPr="663C6BCE" w:rsidR="72B8E810">
              <w:rPr>
                <w:rFonts w:ascii="Aptos" w:hAnsi="Aptos" w:eastAsia="Aptos" w:cs="Aptos"/>
                <w:noProof w:val="0"/>
                <w:sz w:val="14"/>
                <w:szCs w:val="14"/>
                <w:lang w:val="en-US"/>
              </w:rPr>
              <w:t xml:space="preserve"> at a later stage, you are welcome to reach out to us.</w:t>
            </w:r>
          </w:p>
        </w:tc>
        <w:tc>
          <w:tcPr>
            <w:tcW w:w="2376" w:type="dxa"/>
            <w:shd w:val="clear" w:color="auto" w:fill="F5F7FA"/>
            <w:tcMar>
              <w:top w:w="80" w:type="dxa"/>
              <w:start w:w="90" w:type="dxa"/>
              <w:bottom w:w="80" w:type="dxa"/>
              <w:end w:w="90" w:type="dxa"/>
            </w:tcMar>
            <w:vAlign w:val="center"/>
            <w:shd w:fill="F5F7FA"/>
          </w:tcPr>
          <w:p w14:paraId="3238C3BC" wp14:textId="77777777">
            <w:pPr>
              <w:spacing w:after="20"/>
            </w:pPr>
            <w:r>
              <w:rPr>
                <w:rFonts w:ascii="Aptos" w:hAnsi="Aptos"/>
                <w:sz w:val="14"/>
              </w:rPr>
              <w:t>Close and suppress.</w:t>
            </w:r>
          </w:p>
        </w:tc>
      </w:tr>
    </w:tbl>
    <w:p xmlns:wp14="http://schemas.microsoft.com/office/word/2010/wordml" w14:paraId="0E27B00A" wp14:textId="77777777">
      <w:pPr>
        <w:spacing w:after="20"/>
      </w:pPr>
    </w:p>
    <w:p xmlns:wp14="http://schemas.microsoft.com/office/word/2010/wordml" w14:paraId="37E5AC0B" wp14:textId="77777777">
      <w:pPr>
        <w:pStyle w:val="Heading2"/>
      </w:pPr>
      <w:r>
        <w:t>Customer FAQs and approved answers</w:t>
      </w:r>
    </w:p>
    <w:p xmlns:wp14="http://schemas.microsoft.com/office/word/2010/wordml" w14:paraId="1F0EA19C" wp14:textId="77777777">
      <w:pPr>
        <w:pStyle w:val="SmallNote"/>
      </w:pPr>
      <w:r>
        <w:t>Use these answers when the customer asks a related question. Keep the wording simple and do not add unapproved information.</w:t>
      </w:r>
    </w:p>
    <w:tbl>
      <w:tblPr>
        <w:tblStyle w:val="TableGrid"/>
        <w:tblW w:w="0" w:type="auto"/>
        <w:jc w:val="center"/>
        <w:tblLook w:val="04A0" w:firstRow="1" w:lastRow="0" w:firstColumn="1" w:lastColumn="0" w:noHBand="0" w:noVBand="1"/>
      </w:tblPr>
      <w:tblGrid>
        <w:gridCol w:w="2541"/>
        <w:gridCol w:w="2541"/>
        <w:gridCol w:w="2541"/>
        <w:gridCol w:w="2541"/>
      </w:tblGrid>
      <w:tr xmlns:wp14="http://schemas.microsoft.com/office/word/2010/wordml" w:rsidTr="663C6BCE" w14:paraId="42AA1EFF" wp14:textId="77777777">
        <w:trPr>
          <w:tblHeader w:val="true"/>
        </w:trPr>
        <w:tc>
          <w:tcPr>
            <w:tcW w:w="2541" w:type="dxa"/>
            <w:shd w:val="clear" w:color="auto" w:fill="163A59"/>
            <w:tcMar>
              <w:top w:w="80" w:type="dxa"/>
              <w:start w:w="90" w:type="dxa"/>
              <w:bottom w:w="80" w:type="dxa"/>
              <w:end w:w="90" w:type="dxa"/>
            </w:tcMar>
            <w:vAlign w:val="center"/>
          </w:tcPr>
          <w:p w14:paraId="1AFA645E" wp14:textId="77777777">
            <w:pPr>
              <w:jc w:val="center"/>
            </w:pPr>
            <w:r w:rsidRPr="663C6BCE" w:rsidR="663C6BCE">
              <w:rPr>
                <w:b w:val="1"/>
                <w:bCs w:val="1"/>
                <w:color w:val="FFFFFF" w:themeColor="background1" w:themeTint="FF" w:themeShade="FF"/>
                <w:sz w:val="14"/>
                <w:szCs w:val="14"/>
              </w:rPr>
              <w:t>#</w:t>
            </w:r>
          </w:p>
        </w:tc>
        <w:tc>
          <w:tcPr>
            <w:tcW w:w="2541" w:type="dxa"/>
            <w:shd w:val="clear" w:color="auto" w:fill="163A59"/>
            <w:tcMar>
              <w:top w:w="80" w:type="dxa"/>
              <w:start w:w="90" w:type="dxa"/>
              <w:bottom w:w="80" w:type="dxa"/>
              <w:end w:w="90" w:type="dxa"/>
            </w:tcMar>
            <w:vAlign w:val="center"/>
          </w:tcPr>
          <w:p w14:paraId="78BC0238" wp14:textId="77777777">
            <w:pPr>
              <w:jc w:val="center"/>
            </w:pPr>
            <w:r>
              <w:rPr>
                <w:b/>
                <w:color w:val="FFFFFF"/>
                <w:sz w:val="14"/>
              </w:rPr>
              <w:t>Customer question</w:t>
            </w:r>
          </w:p>
        </w:tc>
        <w:tc>
          <w:tcPr>
            <w:tcW w:w="2541" w:type="dxa"/>
            <w:shd w:val="clear" w:color="auto" w:fill="163A59"/>
            <w:tcMar>
              <w:top w:w="80" w:type="dxa"/>
              <w:start w:w="90" w:type="dxa"/>
              <w:bottom w:w="80" w:type="dxa"/>
              <w:end w:w="90" w:type="dxa"/>
            </w:tcMar>
            <w:vAlign w:val="center"/>
          </w:tcPr>
          <w:p w14:paraId="76ECC42C" wp14:textId="77777777">
            <w:pPr>
              <w:jc w:val="center"/>
            </w:pPr>
            <w:r>
              <w:rPr>
                <w:b/>
                <w:color w:val="FFFFFF"/>
                <w:sz w:val="14"/>
              </w:rPr>
              <w:t>Recommended answer / knowledge response</w:t>
            </w:r>
          </w:p>
        </w:tc>
        <w:tc>
          <w:tcPr>
            <w:tcW w:w="2541" w:type="dxa"/>
            <w:shd w:val="clear" w:color="auto" w:fill="163A59"/>
            <w:tcMar>
              <w:top w:w="80" w:type="dxa"/>
              <w:start w:w="90" w:type="dxa"/>
              <w:bottom w:w="80" w:type="dxa"/>
              <w:end w:w="90" w:type="dxa"/>
            </w:tcMar>
            <w:vAlign w:val="center"/>
          </w:tcPr>
          <w:p w14:paraId="70942A85" wp14:textId="77777777">
            <w:pPr>
              <w:jc w:val="center"/>
            </w:pPr>
            <w:r>
              <w:rPr>
                <w:b/>
                <w:color w:val="FFFFFF"/>
                <w:sz w:val="14"/>
              </w:rPr>
              <w:t>Intent / routing</w:t>
            </w:r>
          </w:p>
        </w:tc>
      </w:tr>
      <w:tr xmlns:wp14="http://schemas.microsoft.com/office/word/2010/wordml" w:rsidTr="663C6BCE" w14:paraId="3640F2DE" wp14:textId="77777777">
        <w:trPr>
          <w:cantSplit/>
        </w:trPr>
        <w:tc>
          <w:tcPr>
            <w:tcW w:w="2541" w:type="dxa"/>
            <w:tcMar>
              <w:top w:w="80" w:type="dxa"/>
              <w:start w:w="90" w:type="dxa"/>
              <w:bottom w:w="80" w:type="dxa"/>
              <w:end w:w="90" w:type="dxa"/>
            </w:tcMar>
            <w:vAlign w:val="center"/>
          </w:tcPr>
          <w:p w14:paraId="249FAAB8" wp14:textId="77777777">
            <w:pPr>
              <w:spacing w:after="20"/>
            </w:pPr>
            <w:r>
              <w:rPr>
                <w:rFonts w:ascii="Aptos" w:hAnsi="Aptos"/>
                <w:sz w:val="13"/>
              </w:rPr>
              <w:t>1</w:t>
            </w:r>
          </w:p>
        </w:tc>
        <w:tc>
          <w:tcPr>
            <w:tcW w:w="2541" w:type="dxa"/>
            <w:tcMar>
              <w:top w:w="80" w:type="dxa"/>
              <w:start w:w="90" w:type="dxa"/>
              <w:bottom w:w="80" w:type="dxa"/>
              <w:end w:w="90" w:type="dxa"/>
            </w:tcMar>
            <w:vAlign w:val="center"/>
          </w:tcPr>
          <w:p w14:paraId="317CECA6" wp14:textId="77777777">
            <w:pPr>
              <w:spacing w:after="20"/>
            </w:pPr>
            <w:r w:rsidRPr="663C6BCE" w:rsidR="663C6BCE">
              <w:rPr>
                <w:rFonts w:ascii="Aptos" w:hAnsi="Aptos"/>
                <w:sz w:val="13"/>
                <w:szCs w:val="13"/>
                <w:lang w:val="en-US"/>
              </w:rPr>
              <w:t>What does pledging my mutual funds mean?</w:t>
            </w:r>
          </w:p>
        </w:tc>
        <w:tc>
          <w:tcPr>
            <w:tcW w:w="2541" w:type="dxa"/>
            <w:tcMar>
              <w:top w:w="80" w:type="dxa"/>
              <w:start w:w="90" w:type="dxa"/>
              <w:bottom w:w="80" w:type="dxa"/>
              <w:end w:w="90" w:type="dxa"/>
            </w:tcMar>
            <w:vAlign w:val="center"/>
          </w:tcPr>
          <w:p w14:paraId="3455DC99" wp14:textId="77777777">
            <w:pPr>
              <w:spacing w:after="20"/>
            </w:pPr>
            <w:r>
              <w:rPr>
                <w:rFonts w:ascii="Aptos" w:hAnsi="Aptos"/>
                <w:sz w:val="13"/>
              </w:rPr>
              <w:t>Pledging means placing a lien on selected mutual fund units as security for the loan. The units are not sold during the normal loan process.</w:t>
            </w:r>
          </w:p>
        </w:tc>
        <w:tc>
          <w:tcPr>
            <w:tcW w:w="2541" w:type="dxa"/>
            <w:tcMar>
              <w:top w:w="80" w:type="dxa"/>
              <w:start w:w="90" w:type="dxa"/>
              <w:bottom w:w="80" w:type="dxa"/>
              <w:end w:w="90" w:type="dxa"/>
            </w:tcMar>
            <w:vAlign w:val="center"/>
          </w:tcPr>
          <w:p w14:paraId="3B411162" wp14:textId="77777777">
            <w:pPr>
              <w:spacing w:after="20"/>
            </w:pPr>
            <w:r>
              <w:rPr>
                <w:rFonts w:ascii="Aptos" w:hAnsi="Aptos"/>
                <w:sz w:val="13"/>
              </w:rPr>
              <w:t>Pledge explanation</w:t>
            </w:r>
          </w:p>
        </w:tc>
      </w:tr>
      <w:tr xmlns:wp14="http://schemas.microsoft.com/office/word/2010/wordml" w:rsidTr="663C6BCE" w14:paraId="1F233850" wp14:textId="77777777">
        <w:trPr>
          <w:cantSplit/>
        </w:trPr>
        <w:tc>
          <w:tcPr>
            <w:tcW w:w="2541" w:type="dxa"/>
            <w:shd w:val="clear" w:color="auto" w:fill="F6F8FA"/>
            <w:tcMar>
              <w:top w:w="80" w:type="dxa"/>
              <w:start w:w="90" w:type="dxa"/>
              <w:bottom w:w="80" w:type="dxa"/>
              <w:end w:w="90" w:type="dxa"/>
            </w:tcMar>
            <w:vAlign w:val="center"/>
            <w:shd w:fill="F6F8FA"/>
          </w:tcPr>
          <w:p w14:paraId="78E884CA" wp14:textId="77777777">
            <w:pPr>
              <w:spacing w:after="20"/>
            </w:pPr>
            <w:r>
              <w:rPr>
                <w:rFonts w:ascii="Aptos" w:hAnsi="Aptos"/>
                <w:sz w:val="13"/>
              </w:rPr>
              <w:t>2</w:t>
            </w:r>
          </w:p>
        </w:tc>
        <w:tc>
          <w:tcPr>
            <w:tcW w:w="2541" w:type="dxa"/>
            <w:shd w:val="clear" w:color="auto" w:fill="F6F8FA"/>
            <w:tcMar>
              <w:top w:w="80" w:type="dxa"/>
              <w:start w:w="90" w:type="dxa"/>
              <w:bottom w:w="80" w:type="dxa"/>
              <w:end w:w="90" w:type="dxa"/>
            </w:tcMar>
            <w:vAlign w:val="center"/>
            <w:shd w:fill="F6F8FA"/>
          </w:tcPr>
          <w:p w14:paraId="7E60FF75" wp14:textId="77777777">
            <w:pPr>
              <w:spacing w:after="20"/>
            </w:pPr>
            <w:r>
              <w:rPr>
                <w:rFonts w:ascii="Aptos" w:hAnsi="Aptos"/>
                <w:sz w:val="13"/>
              </w:rPr>
              <w:t>Which units will be pledged?</w:t>
            </w:r>
          </w:p>
        </w:tc>
        <w:tc>
          <w:tcPr>
            <w:tcW w:w="2541" w:type="dxa"/>
            <w:shd w:val="clear" w:color="auto" w:fill="F6F8FA"/>
            <w:tcMar>
              <w:top w:w="80" w:type="dxa"/>
              <w:start w:w="90" w:type="dxa"/>
              <w:bottom w:w="80" w:type="dxa"/>
              <w:end w:w="90" w:type="dxa"/>
            </w:tcMar>
            <w:vAlign w:val="center"/>
            <w:shd w:fill="F6F8FA"/>
          </w:tcPr>
          <w:p w14:paraId="6D8E5638" wp14:textId="77777777">
            <w:pPr>
              <w:spacing w:after="20"/>
            </w:pPr>
            <w:r>
              <w:rPr>
                <w:rFonts w:ascii="Aptos" w:hAnsi="Aptos"/>
                <w:sz w:val="13"/>
              </w:rPr>
              <w:t>The pledge summary shows the mutual fund schemes and units selected. Please check these details before entering the MF Central OTP.</w:t>
            </w:r>
          </w:p>
        </w:tc>
        <w:tc>
          <w:tcPr>
            <w:tcW w:w="2541" w:type="dxa"/>
            <w:shd w:val="clear" w:color="auto" w:fill="F6F8FA"/>
            <w:tcMar>
              <w:top w:w="80" w:type="dxa"/>
              <w:start w:w="90" w:type="dxa"/>
              <w:bottom w:w="80" w:type="dxa"/>
              <w:end w:w="90" w:type="dxa"/>
            </w:tcMar>
            <w:vAlign w:val="center"/>
            <w:shd w:fill="F6F8FA"/>
          </w:tcPr>
          <w:p w14:paraId="3B22860B" wp14:textId="77777777">
            <w:pPr>
              <w:spacing w:after="20"/>
            </w:pPr>
            <w:r>
              <w:rPr>
                <w:rFonts w:ascii="Aptos" w:hAnsi="Aptos"/>
                <w:sz w:val="13"/>
              </w:rPr>
              <w:t>Pledge review</w:t>
            </w:r>
          </w:p>
        </w:tc>
      </w:tr>
      <w:tr xmlns:wp14="http://schemas.microsoft.com/office/word/2010/wordml" w:rsidTr="663C6BCE" w14:paraId="67857239" wp14:textId="77777777">
        <w:trPr>
          <w:cantSplit/>
        </w:trPr>
        <w:tc>
          <w:tcPr>
            <w:tcW w:w="2541" w:type="dxa"/>
            <w:tcMar>
              <w:top w:w="80" w:type="dxa"/>
              <w:start w:w="90" w:type="dxa"/>
              <w:bottom w:w="80" w:type="dxa"/>
              <w:end w:w="90" w:type="dxa"/>
            </w:tcMar>
            <w:vAlign w:val="center"/>
          </w:tcPr>
          <w:p w14:paraId="7A036E3D" wp14:textId="77777777">
            <w:pPr>
              <w:spacing w:after="20"/>
            </w:pPr>
            <w:r>
              <w:rPr>
                <w:rFonts w:ascii="Aptos" w:hAnsi="Aptos"/>
                <w:sz w:val="13"/>
              </w:rPr>
              <w:t>3</w:t>
            </w:r>
          </w:p>
        </w:tc>
        <w:tc>
          <w:tcPr>
            <w:tcW w:w="2541" w:type="dxa"/>
            <w:tcMar>
              <w:top w:w="80" w:type="dxa"/>
              <w:start w:w="90" w:type="dxa"/>
              <w:bottom w:w="80" w:type="dxa"/>
              <w:end w:w="90" w:type="dxa"/>
            </w:tcMar>
            <w:vAlign w:val="center"/>
          </w:tcPr>
          <w:p w14:paraId="103EBEB7" wp14:textId="77777777">
            <w:pPr>
              <w:spacing w:after="20"/>
            </w:pPr>
            <w:r>
              <w:rPr>
                <w:rFonts w:ascii="Aptos" w:hAnsi="Aptos"/>
                <w:sz w:val="13"/>
              </w:rPr>
              <w:t>Can I change the units before pledging?</w:t>
            </w:r>
          </w:p>
        </w:tc>
        <w:tc>
          <w:tcPr>
            <w:tcW w:w="2541" w:type="dxa"/>
            <w:tcMar>
              <w:top w:w="80" w:type="dxa"/>
              <w:start w:w="90" w:type="dxa"/>
              <w:bottom w:w="80" w:type="dxa"/>
              <w:end w:w="90" w:type="dxa"/>
            </w:tcMar>
            <w:vAlign w:val="center"/>
          </w:tcPr>
          <w:p w14:paraId="5A01E3FB" wp14:textId="77777777">
            <w:pPr>
              <w:spacing w:after="20"/>
            </w:pPr>
            <w:r w:rsidRPr="663C6BCE" w:rsidR="663C6BCE">
              <w:rPr>
                <w:rFonts w:ascii="Aptos" w:hAnsi="Aptos"/>
                <w:sz w:val="13"/>
                <w:szCs w:val="13"/>
                <w:lang w:val="en-US"/>
              </w:rPr>
              <w:t>If an Edit or Back option is available, you can change the units before confirming the OTP. Please check the selection carefully before continuing.</w:t>
            </w:r>
          </w:p>
        </w:tc>
        <w:tc>
          <w:tcPr>
            <w:tcW w:w="2541" w:type="dxa"/>
            <w:tcMar>
              <w:top w:w="80" w:type="dxa"/>
              <w:start w:w="90" w:type="dxa"/>
              <w:bottom w:w="80" w:type="dxa"/>
              <w:end w:w="90" w:type="dxa"/>
            </w:tcMar>
            <w:vAlign w:val="center"/>
          </w:tcPr>
          <w:p w14:paraId="3106EBC6" wp14:textId="77777777">
            <w:pPr>
              <w:spacing w:after="20"/>
            </w:pPr>
            <w:r>
              <w:rPr>
                <w:rFonts w:ascii="Aptos" w:hAnsi="Aptos"/>
                <w:sz w:val="13"/>
              </w:rPr>
              <w:t>Edit request</w:t>
            </w:r>
          </w:p>
        </w:tc>
      </w:tr>
      <w:tr xmlns:wp14="http://schemas.microsoft.com/office/word/2010/wordml" w:rsidTr="663C6BCE" w14:paraId="6878E460" wp14:textId="77777777">
        <w:trPr>
          <w:cantSplit/>
        </w:trPr>
        <w:tc>
          <w:tcPr>
            <w:tcW w:w="2541" w:type="dxa"/>
            <w:shd w:val="clear" w:color="auto" w:fill="F6F8FA"/>
            <w:tcMar>
              <w:top w:w="80" w:type="dxa"/>
              <w:start w:w="90" w:type="dxa"/>
              <w:bottom w:w="80" w:type="dxa"/>
              <w:end w:w="90" w:type="dxa"/>
            </w:tcMar>
            <w:vAlign w:val="center"/>
            <w:shd w:fill="F6F8FA"/>
          </w:tcPr>
          <w:p w14:paraId="7C964D78" wp14:textId="77777777">
            <w:pPr>
              <w:spacing w:after="20"/>
            </w:pPr>
            <w:r>
              <w:rPr>
                <w:rFonts w:ascii="Aptos" w:hAnsi="Aptos"/>
                <w:sz w:val="13"/>
              </w:rPr>
              <w:t>4</w:t>
            </w:r>
          </w:p>
        </w:tc>
        <w:tc>
          <w:tcPr>
            <w:tcW w:w="2541" w:type="dxa"/>
            <w:shd w:val="clear" w:color="auto" w:fill="F6F8FA"/>
            <w:tcMar>
              <w:top w:w="80" w:type="dxa"/>
              <w:start w:w="90" w:type="dxa"/>
              <w:bottom w:w="80" w:type="dxa"/>
              <w:end w:w="90" w:type="dxa"/>
            </w:tcMar>
            <w:vAlign w:val="center"/>
            <w:shd w:fill="F6F8FA"/>
          </w:tcPr>
          <w:p w14:paraId="09879A13" wp14:textId="77777777">
            <w:pPr>
              <w:spacing w:after="20"/>
            </w:pPr>
            <w:r>
              <w:rPr>
                <w:rFonts w:ascii="Aptos" w:hAnsi="Aptos"/>
                <w:sz w:val="13"/>
              </w:rPr>
              <w:t>Why do I receive an OTP from MF Central?</w:t>
            </w:r>
          </w:p>
        </w:tc>
        <w:tc>
          <w:tcPr>
            <w:tcW w:w="2541" w:type="dxa"/>
            <w:shd w:val="clear" w:color="auto" w:fill="F6F8FA"/>
            <w:tcMar>
              <w:top w:w="80" w:type="dxa"/>
              <w:start w:w="90" w:type="dxa"/>
              <w:bottom w:w="80" w:type="dxa"/>
              <w:end w:w="90" w:type="dxa"/>
            </w:tcMar>
            <w:vAlign w:val="center"/>
            <w:shd w:fill="F6F8FA"/>
          </w:tcPr>
          <w:p w:rsidP="663C6BCE" w14:paraId="059C946E" wp14:textId="5853F328">
            <w:pPr>
              <w:pStyle w:val="Normal"/>
              <w:suppressLineNumbers w:val="0"/>
              <w:bidi w:val="0"/>
              <w:spacing w:before="0" w:beforeAutospacing="off" w:after="20" w:afterAutospacing="off" w:line="240" w:lineRule="auto"/>
              <w:ind w:left="0" w:right="0"/>
              <w:jc w:val="left"/>
            </w:pPr>
            <w:r w:rsidRPr="663C6BCE" w:rsidR="663C6BCE">
              <w:rPr>
                <w:rFonts w:ascii="Aptos" w:hAnsi="Aptos"/>
                <w:sz w:val="13"/>
                <w:szCs w:val="13"/>
              </w:rPr>
              <w:t xml:space="preserve">MF Central sends the OTP </w:t>
            </w:r>
            <w:r w:rsidRPr="663C6BCE" w:rsidR="6820A441">
              <w:rPr>
                <w:rFonts w:ascii="Aptos" w:hAnsi="Aptos"/>
                <w:sz w:val="13"/>
                <w:szCs w:val="13"/>
              </w:rPr>
              <w:t>for</w:t>
            </w:r>
            <w:r w:rsidRPr="663C6BCE" w:rsidR="663C6BCE">
              <w:rPr>
                <w:rFonts w:ascii="Aptos" w:hAnsi="Aptos"/>
                <w:sz w:val="13"/>
                <w:szCs w:val="13"/>
              </w:rPr>
              <w:t xml:space="preserve"> your permission to pledge the selected mutual fund units.</w:t>
            </w:r>
          </w:p>
        </w:tc>
        <w:tc>
          <w:tcPr>
            <w:tcW w:w="2541" w:type="dxa"/>
            <w:shd w:val="clear" w:color="auto" w:fill="F6F8FA"/>
            <w:tcMar>
              <w:top w:w="80" w:type="dxa"/>
              <w:start w:w="90" w:type="dxa"/>
              <w:bottom w:w="80" w:type="dxa"/>
              <w:end w:w="90" w:type="dxa"/>
            </w:tcMar>
            <w:vAlign w:val="center"/>
            <w:shd w:fill="F6F8FA"/>
          </w:tcPr>
          <w:p w14:paraId="26EE60E3" wp14:textId="77777777">
            <w:pPr>
              <w:spacing w:after="20"/>
            </w:pPr>
            <w:r>
              <w:rPr>
                <w:rFonts w:ascii="Aptos" w:hAnsi="Aptos"/>
                <w:sz w:val="13"/>
              </w:rPr>
              <w:t>OTP rationale</w:t>
            </w:r>
          </w:p>
        </w:tc>
      </w:tr>
      <w:tr xmlns:wp14="http://schemas.microsoft.com/office/word/2010/wordml" w:rsidTr="663C6BCE" w14:paraId="7A487C85" wp14:textId="77777777">
        <w:trPr>
          <w:cantSplit/>
        </w:trPr>
        <w:tc>
          <w:tcPr>
            <w:tcW w:w="2541" w:type="dxa"/>
            <w:tcMar>
              <w:top w:w="80" w:type="dxa"/>
              <w:start w:w="90" w:type="dxa"/>
              <w:bottom w:w="80" w:type="dxa"/>
              <w:end w:w="90" w:type="dxa"/>
            </w:tcMar>
            <w:vAlign w:val="center"/>
          </w:tcPr>
          <w:p w14:paraId="76DB90EB" wp14:textId="77777777">
            <w:pPr>
              <w:spacing w:after="20"/>
            </w:pPr>
            <w:r>
              <w:rPr>
                <w:rFonts w:ascii="Aptos" w:hAnsi="Aptos"/>
                <w:sz w:val="13"/>
              </w:rPr>
              <w:t>5</w:t>
            </w:r>
          </w:p>
        </w:tc>
        <w:tc>
          <w:tcPr>
            <w:tcW w:w="2541" w:type="dxa"/>
            <w:tcMar>
              <w:top w:w="80" w:type="dxa"/>
              <w:start w:w="90" w:type="dxa"/>
              <w:bottom w:w="80" w:type="dxa"/>
              <w:end w:w="90" w:type="dxa"/>
            </w:tcMar>
            <w:vAlign w:val="center"/>
          </w:tcPr>
          <w:p w14:paraId="0559A6DD" wp14:textId="77777777">
            <w:pPr>
              <w:spacing w:after="20"/>
            </w:pPr>
            <w:r>
              <w:rPr>
                <w:rFonts w:ascii="Aptos" w:hAnsi="Aptos"/>
                <w:sz w:val="13"/>
              </w:rPr>
              <w:t>Where should I enter the MF Central OTP?</w:t>
            </w:r>
          </w:p>
        </w:tc>
        <w:tc>
          <w:tcPr>
            <w:tcW w:w="2541" w:type="dxa"/>
            <w:tcMar>
              <w:top w:w="80" w:type="dxa"/>
              <w:start w:w="90" w:type="dxa"/>
              <w:bottom w:w="80" w:type="dxa"/>
              <w:end w:w="90" w:type="dxa"/>
            </w:tcMar>
            <w:vAlign w:val="center"/>
          </w:tcPr>
          <w:p w14:paraId="1B879CC2" wp14:textId="3E41F4A8">
            <w:pPr>
              <w:spacing w:after="20"/>
            </w:pPr>
            <w:r w:rsidRPr="663C6BCE" w:rsidR="663C6BCE">
              <w:rPr>
                <w:rFonts w:ascii="Aptos" w:hAnsi="Aptos"/>
                <w:sz w:val="13"/>
                <w:szCs w:val="13"/>
              </w:rPr>
              <w:t>Enter it only on the official pledge page in the LAMF journey. Never share the OTP with the caller</w:t>
            </w:r>
            <w:r w:rsidRPr="663C6BCE" w:rsidR="2A892959">
              <w:rPr>
                <w:rFonts w:ascii="Aptos" w:hAnsi="Aptos"/>
                <w:sz w:val="13"/>
                <w:szCs w:val="13"/>
              </w:rPr>
              <w:t xml:space="preserve"> or anyone else</w:t>
            </w:r>
            <w:r w:rsidRPr="663C6BCE" w:rsidR="663C6BCE">
              <w:rPr>
                <w:rFonts w:ascii="Aptos" w:hAnsi="Aptos"/>
                <w:sz w:val="13"/>
                <w:szCs w:val="13"/>
              </w:rPr>
              <w:t>.</w:t>
            </w:r>
          </w:p>
        </w:tc>
        <w:tc>
          <w:tcPr>
            <w:tcW w:w="2541" w:type="dxa"/>
            <w:tcMar>
              <w:top w:w="80" w:type="dxa"/>
              <w:start w:w="90" w:type="dxa"/>
              <w:bottom w:w="80" w:type="dxa"/>
              <w:end w:w="90" w:type="dxa"/>
            </w:tcMar>
            <w:vAlign w:val="center"/>
          </w:tcPr>
          <w:p w14:paraId="298631BE" wp14:textId="77777777">
            <w:pPr>
              <w:spacing w:after="20"/>
            </w:pPr>
            <w:r>
              <w:rPr>
                <w:rFonts w:ascii="Aptos" w:hAnsi="Aptos"/>
                <w:sz w:val="13"/>
              </w:rPr>
              <w:t>Security</w:t>
            </w:r>
          </w:p>
        </w:tc>
      </w:tr>
      <w:tr xmlns:wp14="http://schemas.microsoft.com/office/word/2010/wordml" w:rsidTr="663C6BCE" w14:paraId="73686650" wp14:textId="77777777">
        <w:trPr>
          <w:cantSplit/>
        </w:trPr>
        <w:tc>
          <w:tcPr>
            <w:tcW w:w="2541" w:type="dxa"/>
            <w:shd w:val="clear" w:color="auto" w:fill="F6F8FA"/>
            <w:tcMar>
              <w:top w:w="80" w:type="dxa"/>
              <w:start w:w="90" w:type="dxa"/>
              <w:bottom w:w="80" w:type="dxa"/>
              <w:end w:w="90" w:type="dxa"/>
            </w:tcMar>
            <w:vAlign w:val="center"/>
            <w:shd w:fill="F6F8FA"/>
          </w:tcPr>
          <w:p w14:paraId="1946A7AE" wp14:textId="77777777">
            <w:pPr>
              <w:spacing w:after="20"/>
            </w:pPr>
            <w:r>
              <w:rPr>
                <w:rFonts w:ascii="Aptos" w:hAnsi="Aptos"/>
                <w:sz w:val="13"/>
              </w:rPr>
              <w:t>6</w:t>
            </w:r>
          </w:p>
        </w:tc>
        <w:tc>
          <w:tcPr>
            <w:tcW w:w="2541" w:type="dxa"/>
            <w:shd w:val="clear" w:color="auto" w:fill="F6F8FA"/>
            <w:tcMar>
              <w:top w:w="80" w:type="dxa"/>
              <w:start w:w="90" w:type="dxa"/>
              <w:bottom w:w="80" w:type="dxa"/>
              <w:end w:w="90" w:type="dxa"/>
            </w:tcMar>
            <w:vAlign w:val="center"/>
            <w:shd w:fill="F6F8FA"/>
          </w:tcPr>
          <w:p w14:paraId="2C92AF5B" wp14:textId="77777777">
            <w:pPr>
              <w:spacing w:after="20"/>
            </w:pPr>
            <w:r>
              <w:rPr>
                <w:rFonts w:ascii="Aptos" w:hAnsi="Aptos"/>
                <w:sz w:val="13"/>
              </w:rPr>
              <w:t>I did not receive the MF Central OTP. What should I do?</w:t>
            </w:r>
          </w:p>
        </w:tc>
        <w:tc>
          <w:tcPr>
            <w:tcW w:w="2541" w:type="dxa"/>
            <w:shd w:val="clear" w:color="auto" w:fill="F6F8FA"/>
            <w:tcMar>
              <w:top w:w="80" w:type="dxa"/>
              <w:start w:w="90" w:type="dxa"/>
              <w:bottom w:w="80" w:type="dxa"/>
              <w:end w:w="90" w:type="dxa"/>
            </w:tcMar>
            <w:vAlign w:val="center"/>
            <w:shd w:fill="F6F8FA"/>
          </w:tcPr>
          <w:p w14:paraId="50632535" wp14:textId="51DF24BE">
            <w:pPr>
              <w:spacing w:after="20"/>
            </w:pPr>
            <w:r w:rsidRPr="663C6BCE" w:rsidR="663C6BCE">
              <w:rPr>
                <w:rFonts w:ascii="Aptos" w:hAnsi="Aptos"/>
                <w:sz w:val="13"/>
                <w:szCs w:val="13"/>
                <w:lang w:val="en-US"/>
              </w:rPr>
              <w:t>Wait for the timer and use the resend</w:t>
            </w:r>
            <w:r w:rsidRPr="663C6BCE" w:rsidR="7C46D1ED">
              <w:rPr>
                <w:rFonts w:ascii="Aptos" w:hAnsi="Aptos"/>
                <w:sz w:val="13"/>
                <w:szCs w:val="13"/>
                <w:lang w:val="en-US"/>
              </w:rPr>
              <w:t xml:space="preserve"> OTP</w:t>
            </w:r>
            <w:r w:rsidRPr="663C6BCE" w:rsidR="663C6BCE">
              <w:rPr>
                <w:rFonts w:ascii="Aptos" w:hAnsi="Aptos"/>
                <w:sz w:val="13"/>
                <w:szCs w:val="13"/>
                <w:lang w:val="en-US"/>
              </w:rPr>
              <w:t xml:space="preserve"> </w:t>
            </w:r>
            <w:r w:rsidRPr="663C6BCE" w:rsidR="663C6BCE">
              <w:rPr>
                <w:rFonts w:ascii="Aptos" w:hAnsi="Aptos"/>
                <w:sz w:val="13"/>
                <w:szCs w:val="13"/>
                <w:lang w:val="en-US"/>
              </w:rPr>
              <w:t>option</w:t>
            </w:r>
            <w:r w:rsidRPr="663C6BCE" w:rsidR="663C6BCE">
              <w:rPr>
                <w:rFonts w:ascii="Aptos" w:hAnsi="Aptos"/>
                <w:sz w:val="13"/>
                <w:szCs w:val="13"/>
                <w:lang w:val="en-US"/>
              </w:rPr>
              <w:t>. Make sure your registered mobile number is active. Never share your</w:t>
            </w:r>
            <w:r w:rsidRPr="663C6BCE" w:rsidR="663C6BCE">
              <w:rPr>
                <w:rFonts w:ascii="Aptos" w:hAnsi="Aptos"/>
                <w:sz w:val="13"/>
                <w:szCs w:val="13"/>
                <w:lang w:val="en-US"/>
              </w:rPr>
              <w:t xml:space="preserve"> OTP</w:t>
            </w:r>
            <w:r w:rsidRPr="663C6BCE" w:rsidR="663C6BCE">
              <w:rPr>
                <w:rFonts w:ascii="Aptos" w:hAnsi="Aptos"/>
                <w:sz w:val="13"/>
                <w:szCs w:val="13"/>
                <w:lang w:val="en-US"/>
              </w:rPr>
              <w:t xml:space="preserve"> with anyone.</w:t>
            </w:r>
          </w:p>
        </w:tc>
        <w:tc>
          <w:tcPr>
            <w:tcW w:w="2541" w:type="dxa"/>
            <w:shd w:val="clear" w:color="auto" w:fill="F6F8FA"/>
            <w:tcMar>
              <w:top w:w="80" w:type="dxa"/>
              <w:start w:w="90" w:type="dxa"/>
              <w:bottom w:w="80" w:type="dxa"/>
              <w:end w:w="90" w:type="dxa"/>
            </w:tcMar>
            <w:vAlign w:val="center"/>
            <w:shd w:fill="F6F8FA"/>
          </w:tcPr>
          <w:p w14:paraId="539324CA" wp14:textId="77777777">
            <w:pPr>
              <w:spacing w:after="20"/>
            </w:pPr>
            <w:r>
              <w:rPr>
                <w:rFonts w:ascii="Aptos" w:hAnsi="Aptos"/>
                <w:sz w:val="13"/>
              </w:rPr>
              <w:t>OTP troubleshooting</w:t>
            </w:r>
          </w:p>
        </w:tc>
      </w:tr>
      <w:tr xmlns:wp14="http://schemas.microsoft.com/office/word/2010/wordml" w:rsidTr="663C6BCE" w14:paraId="08F9E017" wp14:textId="77777777">
        <w:trPr>
          <w:cantSplit/>
        </w:trPr>
        <w:tc>
          <w:tcPr>
            <w:tcW w:w="2541" w:type="dxa"/>
            <w:tcMar>
              <w:top w:w="80" w:type="dxa"/>
              <w:start w:w="90" w:type="dxa"/>
              <w:bottom w:w="80" w:type="dxa"/>
              <w:end w:w="90" w:type="dxa"/>
            </w:tcMar>
            <w:vAlign w:val="center"/>
          </w:tcPr>
          <w:p w14:paraId="6F74D8FD" wp14:textId="77777777">
            <w:pPr>
              <w:spacing w:after="20"/>
            </w:pPr>
            <w:r>
              <w:rPr>
                <w:rFonts w:ascii="Aptos" w:hAnsi="Aptos"/>
                <w:sz w:val="13"/>
              </w:rPr>
              <w:t>7</w:t>
            </w:r>
          </w:p>
        </w:tc>
        <w:tc>
          <w:tcPr>
            <w:tcW w:w="2541" w:type="dxa"/>
            <w:tcMar>
              <w:top w:w="80" w:type="dxa"/>
              <w:start w:w="90" w:type="dxa"/>
              <w:bottom w:w="80" w:type="dxa"/>
              <w:end w:w="90" w:type="dxa"/>
            </w:tcMar>
            <w:vAlign w:val="center"/>
          </w:tcPr>
          <w:p w14:paraId="0E585DEE" wp14:textId="6BF97917">
            <w:pPr>
              <w:spacing w:after="20"/>
            </w:pPr>
            <w:r w:rsidRPr="663C6BCE" w:rsidR="663C6BCE">
              <w:rPr>
                <w:rFonts w:ascii="Aptos" w:hAnsi="Aptos"/>
                <w:sz w:val="13"/>
                <w:szCs w:val="13"/>
                <w:lang w:val="en-US"/>
              </w:rPr>
              <w:t>Why is</w:t>
            </w:r>
            <w:r w:rsidRPr="663C6BCE" w:rsidR="663C6BCE">
              <w:rPr>
                <w:rFonts w:ascii="Aptos" w:hAnsi="Aptos"/>
                <w:sz w:val="13"/>
                <w:szCs w:val="13"/>
                <w:lang w:val="en-US"/>
              </w:rPr>
              <w:t xml:space="preserve"> OTP</w:t>
            </w:r>
            <w:r w:rsidRPr="663C6BCE" w:rsidR="663C6BCE">
              <w:rPr>
                <w:rFonts w:ascii="Aptos" w:hAnsi="Aptos"/>
                <w:sz w:val="13"/>
                <w:szCs w:val="13"/>
                <w:lang w:val="en-US"/>
              </w:rPr>
              <w:t xml:space="preserve"> not being accepted?</w:t>
            </w:r>
          </w:p>
        </w:tc>
        <w:tc>
          <w:tcPr>
            <w:tcW w:w="2541" w:type="dxa"/>
            <w:tcMar>
              <w:top w:w="80" w:type="dxa"/>
              <w:start w:w="90" w:type="dxa"/>
              <w:bottom w:w="80" w:type="dxa"/>
              <w:end w:w="90" w:type="dxa"/>
            </w:tcMar>
            <w:vAlign w:val="center"/>
          </w:tcPr>
          <w:p w14:paraId="31927DF8" wp14:textId="0385C018">
            <w:pPr>
              <w:spacing w:after="20"/>
            </w:pPr>
            <w:r w:rsidRPr="663C6BCE" w:rsidR="663C6BCE">
              <w:rPr>
                <w:rFonts w:ascii="Aptos" w:hAnsi="Aptos"/>
                <w:sz w:val="13"/>
                <w:szCs w:val="13"/>
              </w:rPr>
              <w:t xml:space="preserve">The OTP may be incorrect or </w:t>
            </w:r>
            <w:r w:rsidRPr="663C6BCE" w:rsidR="67BB2C47">
              <w:rPr>
                <w:rFonts w:ascii="Aptos" w:hAnsi="Aptos"/>
                <w:sz w:val="13"/>
                <w:szCs w:val="13"/>
              </w:rPr>
              <w:t xml:space="preserve">might have </w:t>
            </w:r>
            <w:r w:rsidRPr="663C6BCE" w:rsidR="663C6BCE">
              <w:rPr>
                <w:rFonts w:ascii="Aptos" w:hAnsi="Aptos"/>
                <w:sz w:val="13"/>
                <w:szCs w:val="13"/>
              </w:rPr>
              <w:t xml:space="preserve">expired. Request a new OTP and enter it on the official page. If the issue continues, </w:t>
            </w:r>
            <w:r w:rsidRPr="663C6BCE" w:rsidR="44739EF8">
              <w:rPr>
                <w:rFonts w:ascii="Aptos" w:hAnsi="Aptos"/>
                <w:sz w:val="13"/>
                <w:szCs w:val="13"/>
              </w:rPr>
              <w:t xml:space="preserve">please </w:t>
            </w:r>
            <w:r w:rsidRPr="663C6BCE" w:rsidR="663C6BCE">
              <w:rPr>
                <w:rFonts w:ascii="Aptos" w:hAnsi="Aptos"/>
                <w:sz w:val="13"/>
                <w:szCs w:val="13"/>
              </w:rPr>
              <w:t>raise a support request.</w:t>
            </w:r>
          </w:p>
        </w:tc>
        <w:tc>
          <w:tcPr>
            <w:tcW w:w="2541" w:type="dxa"/>
            <w:tcMar>
              <w:top w:w="80" w:type="dxa"/>
              <w:start w:w="90" w:type="dxa"/>
              <w:bottom w:w="80" w:type="dxa"/>
              <w:end w:w="90" w:type="dxa"/>
            </w:tcMar>
            <w:vAlign w:val="center"/>
          </w:tcPr>
          <w:p w14:paraId="390508CA" wp14:textId="77777777">
            <w:pPr>
              <w:spacing w:after="20"/>
            </w:pPr>
            <w:r>
              <w:rPr>
                <w:rFonts w:ascii="Aptos" w:hAnsi="Aptos"/>
                <w:sz w:val="13"/>
              </w:rPr>
              <w:t>OTP error</w:t>
            </w:r>
          </w:p>
        </w:tc>
      </w:tr>
      <w:tr xmlns:wp14="http://schemas.microsoft.com/office/word/2010/wordml" w:rsidTr="663C6BCE" w14:paraId="25FE1023" wp14:textId="77777777">
        <w:trPr>
          <w:cantSplit/>
        </w:trPr>
        <w:tc>
          <w:tcPr>
            <w:tcW w:w="2541" w:type="dxa"/>
            <w:shd w:val="clear" w:color="auto" w:fill="F6F8FA"/>
            <w:tcMar>
              <w:top w:w="80" w:type="dxa"/>
              <w:start w:w="90" w:type="dxa"/>
              <w:bottom w:w="80" w:type="dxa"/>
              <w:end w:w="90" w:type="dxa"/>
            </w:tcMar>
            <w:vAlign w:val="center"/>
            <w:shd w:fill="F6F8FA"/>
          </w:tcPr>
          <w:p w14:paraId="49832D11" wp14:textId="77777777">
            <w:pPr>
              <w:spacing w:after="20"/>
            </w:pPr>
            <w:r>
              <w:rPr>
                <w:rFonts w:ascii="Aptos" w:hAnsi="Aptos"/>
                <w:sz w:val="13"/>
              </w:rPr>
              <w:t>8</w:t>
            </w:r>
          </w:p>
        </w:tc>
        <w:tc>
          <w:tcPr>
            <w:tcW w:w="2541" w:type="dxa"/>
            <w:shd w:val="clear" w:color="auto" w:fill="F6F8FA"/>
            <w:tcMar>
              <w:top w:w="80" w:type="dxa"/>
              <w:start w:w="90" w:type="dxa"/>
              <w:bottom w:w="80" w:type="dxa"/>
              <w:end w:w="90" w:type="dxa"/>
            </w:tcMar>
            <w:vAlign w:val="center"/>
            <w:shd w:fill="F6F8FA"/>
          </w:tcPr>
          <w:p w14:paraId="698D87E1" wp14:textId="77777777">
            <w:pPr>
              <w:spacing w:after="20"/>
            </w:pPr>
            <w:r>
              <w:rPr>
                <w:rFonts w:ascii="Aptos" w:hAnsi="Aptos"/>
                <w:sz w:val="13"/>
              </w:rPr>
              <w:t>What happens after I enter the OTP?</w:t>
            </w:r>
          </w:p>
        </w:tc>
        <w:tc>
          <w:tcPr>
            <w:tcW w:w="2541" w:type="dxa"/>
            <w:shd w:val="clear" w:color="auto" w:fill="F6F8FA"/>
            <w:tcMar>
              <w:top w:w="80" w:type="dxa"/>
              <w:start w:w="90" w:type="dxa"/>
              <w:bottom w:w="80" w:type="dxa"/>
              <w:end w:w="90" w:type="dxa"/>
            </w:tcMar>
            <w:vAlign w:val="center"/>
            <w:shd w:fill="F6F8FA"/>
          </w:tcPr>
          <w:p w:rsidP="663C6BCE" w14:paraId="64C0B0DA" wp14:textId="2582F615">
            <w:pPr>
              <w:pStyle w:val="Normal"/>
              <w:spacing w:after="20"/>
            </w:pPr>
            <w:r w:rsidRPr="663C6BCE" w:rsidR="34E22799">
              <w:rPr>
                <w:rFonts w:ascii="Aptos" w:hAnsi="Aptos"/>
                <w:sz w:val="13"/>
                <w:szCs w:val="13"/>
                <w:lang w:val="en-US"/>
              </w:rPr>
              <w:t xml:space="preserve"> </w:t>
            </w:r>
            <w:r w:rsidRPr="663C6BCE" w:rsidR="34E22799">
              <w:rPr>
                <w:rFonts w:ascii="Aptos" w:hAnsi="Aptos" w:eastAsia="Aptos" w:cs="Aptos"/>
                <w:noProof w:val="0"/>
                <w:sz w:val="13"/>
                <w:szCs w:val="13"/>
                <w:lang w:val="en-US"/>
              </w:rPr>
              <w:t>MF Central will verify your permission. Upon successful verification, a lien will be placed on the selected mutual fund units, and</w:t>
            </w:r>
            <w:r w:rsidRPr="663C6BCE" w:rsidR="34E22799">
              <w:rPr>
                <w:rFonts w:ascii="Aptos" w:hAnsi="Aptos" w:eastAsia="Aptos" w:cs="Aptos"/>
                <w:noProof w:val="0"/>
                <w:sz w:val="13"/>
                <w:szCs w:val="13"/>
                <w:lang w:val="en-US"/>
              </w:rPr>
              <w:t xml:space="preserve"> you will receive confirmation of the successful completion.</w:t>
            </w:r>
          </w:p>
        </w:tc>
        <w:tc>
          <w:tcPr>
            <w:tcW w:w="2541" w:type="dxa"/>
            <w:shd w:val="clear" w:color="auto" w:fill="F6F8FA"/>
            <w:tcMar>
              <w:top w:w="80" w:type="dxa"/>
              <w:start w:w="90" w:type="dxa"/>
              <w:bottom w:w="80" w:type="dxa"/>
              <w:end w:w="90" w:type="dxa"/>
            </w:tcMar>
            <w:vAlign w:val="center"/>
            <w:shd w:fill="F6F8FA"/>
          </w:tcPr>
          <w:p w:rsidP="663C6BCE" w14:paraId="25625090" wp14:textId="4F35AA7C">
            <w:pPr>
              <w:spacing w:after="20"/>
              <w:rPr>
                <w:rFonts w:ascii="Aptos" w:hAnsi="Aptos"/>
                <w:sz w:val="13"/>
                <w:szCs w:val="13"/>
              </w:rPr>
            </w:pPr>
            <w:r w:rsidRPr="663C6BCE" w:rsidR="663C6BCE">
              <w:rPr>
                <w:rFonts w:ascii="Aptos" w:hAnsi="Aptos"/>
                <w:sz w:val="13"/>
                <w:szCs w:val="13"/>
              </w:rPr>
              <w:t>Next step</w:t>
            </w:r>
          </w:p>
        </w:tc>
      </w:tr>
      <w:tr xmlns:wp14="http://schemas.microsoft.com/office/word/2010/wordml" w:rsidTr="663C6BCE" w14:paraId="51570436" wp14:textId="77777777">
        <w:trPr>
          <w:cantSplit/>
        </w:trPr>
        <w:tc>
          <w:tcPr>
            <w:tcW w:w="2541" w:type="dxa"/>
            <w:tcMar>
              <w:top w:w="80" w:type="dxa"/>
              <w:start w:w="90" w:type="dxa"/>
              <w:bottom w:w="80" w:type="dxa"/>
              <w:end w:w="90" w:type="dxa"/>
            </w:tcMar>
            <w:vAlign w:val="center"/>
          </w:tcPr>
          <w:p w14:paraId="42124560" wp14:textId="77777777">
            <w:pPr>
              <w:spacing w:after="20"/>
            </w:pPr>
            <w:r>
              <w:rPr>
                <w:rFonts w:ascii="Aptos" w:hAnsi="Aptos"/>
                <w:sz w:val="13"/>
              </w:rPr>
              <w:t>9</w:t>
            </w:r>
          </w:p>
        </w:tc>
        <w:tc>
          <w:tcPr>
            <w:tcW w:w="2541" w:type="dxa"/>
            <w:tcMar>
              <w:top w:w="80" w:type="dxa"/>
              <w:start w:w="90" w:type="dxa"/>
              <w:bottom w:w="80" w:type="dxa"/>
              <w:end w:w="90" w:type="dxa"/>
            </w:tcMar>
            <w:vAlign w:val="center"/>
          </w:tcPr>
          <w:p w14:paraId="17F32D61" wp14:textId="77777777">
            <w:pPr>
              <w:spacing w:after="20"/>
            </w:pPr>
            <w:r>
              <w:rPr>
                <w:rFonts w:ascii="Aptos" w:hAnsi="Aptos"/>
                <w:sz w:val="13"/>
              </w:rPr>
              <w:t>Can my mutual funds continue to change in value after pledging?</w:t>
            </w:r>
          </w:p>
        </w:tc>
        <w:tc>
          <w:tcPr>
            <w:tcW w:w="2541" w:type="dxa"/>
            <w:tcMar>
              <w:top w:w="80" w:type="dxa"/>
              <w:start w:w="90" w:type="dxa"/>
              <w:bottom w:w="80" w:type="dxa"/>
              <w:end w:w="90" w:type="dxa"/>
            </w:tcMar>
            <w:vAlign w:val="center"/>
          </w:tcPr>
          <w:p w:rsidP="663C6BCE" w14:paraId="62E75CB0" wp14:textId="46ADE7BC">
            <w:pPr>
              <w:spacing w:after="20"/>
              <w:rPr>
                <w:rFonts w:ascii="Aptos" w:hAnsi="Aptos"/>
                <w:sz w:val="13"/>
                <w:szCs w:val="13"/>
              </w:rPr>
            </w:pPr>
            <w:r w:rsidRPr="663C6BCE" w:rsidR="663C6BCE">
              <w:rPr>
                <w:rFonts w:ascii="Aptos" w:hAnsi="Aptos"/>
                <w:sz w:val="13"/>
                <w:szCs w:val="13"/>
              </w:rPr>
              <w:t xml:space="preserve">Yes. The value of your pledged mutual funds can still go up or down with the market. </w:t>
            </w:r>
          </w:p>
        </w:tc>
        <w:tc>
          <w:tcPr>
            <w:tcW w:w="2541" w:type="dxa"/>
            <w:tcMar>
              <w:top w:w="80" w:type="dxa"/>
              <w:start w:w="90" w:type="dxa"/>
              <w:bottom w:w="80" w:type="dxa"/>
              <w:end w:w="90" w:type="dxa"/>
            </w:tcMar>
            <w:vAlign w:val="center"/>
          </w:tcPr>
          <w:p w14:paraId="4CF7AAF3" wp14:textId="77777777">
            <w:pPr>
              <w:spacing w:after="20"/>
            </w:pPr>
            <w:r>
              <w:rPr>
                <w:rFonts w:ascii="Aptos" w:hAnsi="Aptos"/>
                <w:sz w:val="13"/>
              </w:rPr>
              <w:t>Market-value concern</w:t>
            </w:r>
          </w:p>
        </w:tc>
      </w:tr>
      <w:tr xmlns:wp14="http://schemas.microsoft.com/office/word/2010/wordml" w:rsidTr="663C6BCE" w14:paraId="76DC58DB" wp14:textId="77777777">
        <w:trPr>
          <w:cantSplit/>
        </w:trPr>
        <w:tc>
          <w:tcPr>
            <w:tcW w:w="2541" w:type="dxa"/>
            <w:shd w:val="clear" w:color="auto" w:fill="F6F8FA"/>
            <w:tcMar>
              <w:top w:w="80" w:type="dxa"/>
              <w:start w:w="90" w:type="dxa"/>
              <w:bottom w:w="80" w:type="dxa"/>
              <w:end w:w="90" w:type="dxa"/>
            </w:tcMar>
            <w:vAlign w:val="center"/>
            <w:shd w:fill="F6F8FA"/>
          </w:tcPr>
          <w:p w14:paraId="3E1FE5D4" wp14:textId="77777777">
            <w:pPr>
              <w:spacing w:after="20"/>
            </w:pPr>
            <w:r>
              <w:rPr>
                <w:rFonts w:ascii="Aptos" w:hAnsi="Aptos"/>
                <w:sz w:val="13"/>
              </w:rPr>
              <w:t>10</w:t>
            </w:r>
          </w:p>
        </w:tc>
        <w:tc>
          <w:tcPr>
            <w:tcW w:w="2541" w:type="dxa"/>
            <w:shd w:val="clear" w:color="auto" w:fill="F6F8FA"/>
            <w:tcMar>
              <w:top w:w="80" w:type="dxa"/>
              <w:start w:w="90" w:type="dxa"/>
              <w:bottom w:w="80" w:type="dxa"/>
              <w:end w:w="90" w:type="dxa"/>
            </w:tcMar>
            <w:vAlign w:val="center"/>
            <w:shd w:fill="F6F8FA"/>
          </w:tcPr>
          <w:p w14:paraId="43E75368" wp14:textId="77777777">
            <w:pPr>
              <w:spacing w:after="20"/>
            </w:pPr>
            <w:r>
              <w:rPr>
                <w:rFonts w:ascii="Aptos" w:hAnsi="Aptos"/>
                <w:sz w:val="13"/>
              </w:rPr>
              <w:t>Can I redeem pledged units?</w:t>
            </w:r>
          </w:p>
        </w:tc>
        <w:tc>
          <w:tcPr>
            <w:tcW w:w="2541" w:type="dxa"/>
            <w:shd w:val="clear" w:color="auto" w:fill="F6F8FA"/>
            <w:tcMar>
              <w:top w:w="80" w:type="dxa"/>
              <w:start w:w="90" w:type="dxa"/>
              <w:bottom w:w="80" w:type="dxa"/>
              <w:end w:w="90" w:type="dxa"/>
            </w:tcMar>
            <w:vAlign w:val="center"/>
            <w:shd w:fill="F6F8FA"/>
          </w:tcPr>
          <w:p w14:paraId="61A622E6" wp14:textId="3BD5308E">
            <w:pPr>
              <w:spacing w:after="20"/>
            </w:pPr>
            <w:r w:rsidRPr="663C6BCE" w:rsidR="633B20A1">
              <w:rPr>
                <w:rFonts w:ascii="Aptos" w:hAnsi="Aptos"/>
                <w:sz w:val="13"/>
                <w:szCs w:val="13"/>
              </w:rPr>
              <w:t>Y</w:t>
            </w:r>
            <w:r w:rsidRPr="663C6BCE" w:rsidR="663C6BCE">
              <w:rPr>
                <w:rFonts w:ascii="Aptos" w:hAnsi="Aptos"/>
                <w:sz w:val="13"/>
                <w:szCs w:val="13"/>
              </w:rPr>
              <w:t>ou cannot freely redeem</w:t>
            </w:r>
            <w:r w:rsidRPr="663C6BCE" w:rsidR="31250317">
              <w:rPr>
                <w:rFonts w:ascii="Aptos" w:hAnsi="Aptos"/>
                <w:sz w:val="13"/>
                <w:szCs w:val="13"/>
              </w:rPr>
              <w:t xml:space="preserve"> your</w:t>
            </w:r>
            <w:r w:rsidRPr="663C6BCE" w:rsidR="663C6BCE">
              <w:rPr>
                <w:rFonts w:ascii="Aptos" w:hAnsi="Aptos"/>
                <w:sz w:val="13"/>
                <w:szCs w:val="13"/>
              </w:rPr>
              <w:t xml:space="preserve"> pledged units until the lien is removed or changed through the approved process.</w:t>
            </w:r>
          </w:p>
        </w:tc>
        <w:tc>
          <w:tcPr>
            <w:tcW w:w="2541" w:type="dxa"/>
            <w:shd w:val="clear" w:color="auto" w:fill="F6F8FA"/>
            <w:tcMar>
              <w:top w:w="80" w:type="dxa"/>
              <w:start w:w="90" w:type="dxa"/>
              <w:bottom w:w="80" w:type="dxa"/>
              <w:end w:w="90" w:type="dxa"/>
            </w:tcMar>
            <w:vAlign w:val="center"/>
            <w:shd w:fill="F6F8FA"/>
          </w:tcPr>
          <w:p w14:paraId="37E205F7" wp14:textId="77777777">
            <w:pPr>
              <w:spacing w:after="20"/>
            </w:pPr>
            <w:r>
              <w:rPr>
                <w:rFonts w:ascii="Aptos" w:hAnsi="Aptos"/>
                <w:sz w:val="13"/>
              </w:rPr>
              <w:t>Redemption concern</w:t>
            </w:r>
          </w:p>
        </w:tc>
      </w:tr>
      <w:tr xmlns:wp14="http://schemas.microsoft.com/office/word/2010/wordml" w:rsidTr="663C6BCE" w14:paraId="65DBABBE" wp14:textId="77777777">
        <w:trPr>
          <w:cantSplit/>
        </w:trPr>
        <w:tc>
          <w:tcPr>
            <w:tcW w:w="2541" w:type="dxa"/>
            <w:tcMar>
              <w:top w:w="80" w:type="dxa"/>
              <w:start w:w="90" w:type="dxa"/>
              <w:bottom w:w="80" w:type="dxa"/>
              <w:end w:w="90" w:type="dxa"/>
            </w:tcMar>
            <w:vAlign w:val="center"/>
          </w:tcPr>
          <w:p w14:paraId="7A622172" wp14:textId="77777777">
            <w:pPr>
              <w:spacing w:after="20"/>
            </w:pPr>
            <w:r>
              <w:rPr>
                <w:rFonts w:ascii="Aptos" w:hAnsi="Aptos"/>
                <w:sz w:val="13"/>
              </w:rPr>
              <w:t>11</w:t>
            </w:r>
          </w:p>
        </w:tc>
        <w:tc>
          <w:tcPr>
            <w:tcW w:w="2541" w:type="dxa"/>
            <w:tcMar>
              <w:top w:w="80" w:type="dxa"/>
              <w:start w:w="90" w:type="dxa"/>
              <w:bottom w:w="80" w:type="dxa"/>
              <w:end w:w="90" w:type="dxa"/>
            </w:tcMar>
            <w:vAlign w:val="center"/>
          </w:tcPr>
          <w:p w14:paraId="426E1D1F" wp14:textId="77777777">
            <w:pPr>
              <w:spacing w:after="20"/>
            </w:pPr>
            <w:r>
              <w:rPr>
                <w:rFonts w:ascii="Aptos" w:hAnsi="Aptos"/>
                <w:sz w:val="13"/>
              </w:rPr>
              <w:t>What if only some units are successfully pledged?</w:t>
            </w:r>
          </w:p>
        </w:tc>
        <w:tc>
          <w:tcPr>
            <w:tcW w:w="2541" w:type="dxa"/>
            <w:tcMar>
              <w:top w:w="80" w:type="dxa"/>
              <w:start w:w="90" w:type="dxa"/>
              <w:bottom w:w="80" w:type="dxa"/>
              <w:end w:w="90" w:type="dxa"/>
            </w:tcMar>
            <w:vAlign w:val="center"/>
          </w:tcPr>
          <w:p w:rsidP="663C6BCE" w14:paraId="7074483E" wp14:textId="33DD2FBB">
            <w:pPr>
              <w:pStyle w:val="Normal"/>
              <w:suppressLineNumbers w:val="0"/>
              <w:bidi w:val="0"/>
              <w:spacing w:before="0" w:beforeAutospacing="off" w:after="20" w:afterAutospacing="off"/>
            </w:pPr>
            <w:r w:rsidRPr="663C6BCE" w:rsidR="663C6BCE">
              <w:rPr>
                <w:rFonts w:ascii="Aptos" w:hAnsi="Aptos"/>
                <w:sz w:val="13"/>
                <w:szCs w:val="13"/>
                <w:lang w:val="en-US"/>
              </w:rPr>
              <w:t xml:space="preserve">Your eligible loan amount </w:t>
            </w:r>
            <w:r w:rsidRPr="663C6BCE" w:rsidR="799507BB">
              <w:rPr>
                <w:rFonts w:ascii="Aptos" w:hAnsi="Aptos"/>
                <w:sz w:val="13"/>
                <w:szCs w:val="13"/>
                <w:lang w:val="en-US"/>
              </w:rPr>
              <w:t>would</w:t>
            </w:r>
            <w:r w:rsidRPr="663C6BCE" w:rsidR="663C6BCE">
              <w:rPr>
                <w:rFonts w:ascii="Aptos" w:hAnsi="Aptos"/>
                <w:sz w:val="13"/>
                <w:szCs w:val="13"/>
                <w:lang w:val="en-US"/>
              </w:rPr>
              <w:t xml:space="preserve"> be recalculated using only the units that were successfully pledged. Please check the updated </w:t>
            </w:r>
            <w:r w:rsidRPr="663C6BCE" w:rsidR="75B28AF3">
              <w:rPr>
                <w:rFonts w:ascii="Aptos" w:hAnsi="Aptos"/>
                <w:sz w:val="13"/>
                <w:szCs w:val="13"/>
                <w:lang w:val="en-US"/>
              </w:rPr>
              <w:t xml:space="preserve">loan </w:t>
            </w:r>
            <w:r w:rsidRPr="663C6BCE" w:rsidR="663C6BCE">
              <w:rPr>
                <w:rFonts w:ascii="Aptos" w:hAnsi="Aptos"/>
                <w:sz w:val="13"/>
                <w:szCs w:val="13"/>
                <w:lang w:val="en-US"/>
              </w:rPr>
              <w:t xml:space="preserve">amount </w:t>
            </w:r>
            <w:r w:rsidRPr="663C6BCE" w:rsidR="663C6BCE">
              <w:rPr>
                <w:rFonts w:ascii="Aptos" w:hAnsi="Aptos"/>
                <w:sz w:val="13"/>
                <w:szCs w:val="13"/>
                <w:lang w:val="en-US"/>
              </w:rPr>
              <w:t>in</w:t>
            </w:r>
            <w:r w:rsidRPr="663C6BCE" w:rsidR="663C6BCE">
              <w:rPr>
                <w:rFonts w:ascii="Aptos" w:hAnsi="Aptos"/>
                <w:sz w:val="13"/>
                <w:szCs w:val="13"/>
                <w:lang w:val="en-US"/>
              </w:rPr>
              <w:t xml:space="preserve"> the journey.</w:t>
            </w:r>
          </w:p>
        </w:tc>
        <w:tc>
          <w:tcPr>
            <w:tcW w:w="2541" w:type="dxa"/>
            <w:tcMar>
              <w:top w:w="80" w:type="dxa"/>
              <w:start w:w="90" w:type="dxa"/>
              <w:bottom w:w="80" w:type="dxa"/>
              <w:end w:w="90" w:type="dxa"/>
            </w:tcMar>
            <w:vAlign w:val="center"/>
          </w:tcPr>
          <w:p w14:paraId="228E7743" wp14:textId="77777777">
            <w:pPr>
              <w:spacing w:after="20"/>
            </w:pPr>
            <w:r>
              <w:rPr>
                <w:rFonts w:ascii="Aptos" w:hAnsi="Aptos"/>
                <w:sz w:val="13"/>
              </w:rPr>
              <w:t>Partial pledge</w:t>
            </w:r>
          </w:p>
        </w:tc>
      </w:tr>
      <w:tr xmlns:wp14="http://schemas.microsoft.com/office/word/2010/wordml" w:rsidTr="663C6BCE" w14:paraId="583EA313" wp14:textId="77777777">
        <w:trPr>
          <w:cantSplit/>
        </w:trPr>
        <w:tc>
          <w:tcPr>
            <w:tcW w:w="2541" w:type="dxa"/>
            <w:shd w:val="clear" w:color="auto" w:fill="F6F8FA"/>
            <w:tcMar>
              <w:top w:w="80" w:type="dxa"/>
              <w:start w:w="90" w:type="dxa"/>
              <w:bottom w:w="80" w:type="dxa"/>
              <w:end w:w="90" w:type="dxa"/>
            </w:tcMar>
            <w:vAlign w:val="center"/>
            <w:shd w:fill="F6F8FA"/>
          </w:tcPr>
          <w:p w14:paraId="394C502F" wp14:textId="77777777">
            <w:pPr>
              <w:spacing w:after="20"/>
            </w:pPr>
            <w:r>
              <w:rPr>
                <w:rFonts w:ascii="Aptos" w:hAnsi="Aptos"/>
                <w:sz w:val="13"/>
              </w:rPr>
              <w:t>12</w:t>
            </w:r>
          </w:p>
        </w:tc>
        <w:tc>
          <w:tcPr>
            <w:tcW w:w="2541" w:type="dxa"/>
            <w:shd w:val="clear" w:color="auto" w:fill="F6F8FA"/>
            <w:tcMar>
              <w:top w:w="80" w:type="dxa"/>
              <w:start w:w="90" w:type="dxa"/>
              <w:bottom w:w="80" w:type="dxa"/>
              <w:end w:w="90" w:type="dxa"/>
            </w:tcMar>
            <w:vAlign w:val="center"/>
            <w:shd w:fill="F6F8FA"/>
          </w:tcPr>
          <w:p w14:paraId="36256684" wp14:textId="77777777">
            <w:pPr>
              <w:spacing w:after="20"/>
            </w:pPr>
            <w:r>
              <w:rPr>
                <w:rFonts w:ascii="Aptos" w:hAnsi="Aptos"/>
                <w:sz w:val="13"/>
              </w:rPr>
              <w:t>What if the pledge fails after OTP?</w:t>
            </w:r>
          </w:p>
        </w:tc>
        <w:tc>
          <w:tcPr>
            <w:tcW w:w="2541" w:type="dxa"/>
            <w:shd w:val="clear" w:color="auto" w:fill="F6F8FA"/>
            <w:tcMar>
              <w:top w:w="80" w:type="dxa"/>
              <w:start w:w="90" w:type="dxa"/>
              <w:bottom w:w="80" w:type="dxa"/>
              <w:end w:w="90" w:type="dxa"/>
            </w:tcMar>
            <w:vAlign w:val="center"/>
            <w:shd w:fill="F6F8FA"/>
          </w:tcPr>
          <w:p w14:paraId="20268FE8" wp14:textId="0DE7BD48">
            <w:pPr>
              <w:spacing w:after="20"/>
            </w:pPr>
            <w:r w:rsidRPr="663C6BCE" w:rsidR="663C6BCE">
              <w:rPr>
                <w:rFonts w:ascii="Aptos" w:hAnsi="Aptos"/>
                <w:sz w:val="13"/>
                <w:szCs w:val="13"/>
                <w:lang w:val="en-US"/>
              </w:rPr>
              <w:t>Please check the error message and avoid repeated OTP attempts if the request is still</w:t>
            </w:r>
            <w:r w:rsidRPr="663C6BCE" w:rsidR="5909DE06">
              <w:rPr>
                <w:rFonts w:ascii="Aptos" w:hAnsi="Aptos"/>
                <w:sz w:val="13"/>
                <w:szCs w:val="13"/>
                <w:lang w:val="en-US"/>
              </w:rPr>
              <w:t xml:space="preserve"> in process. </w:t>
            </w:r>
            <w:r w:rsidRPr="663C6BCE" w:rsidR="663C6BCE">
              <w:rPr>
                <w:rFonts w:ascii="Aptos" w:hAnsi="Aptos"/>
                <w:sz w:val="13"/>
                <w:szCs w:val="13"/>
                <w:lang w:val="en-US"/>
              </w:rPr>
              <w:t xml:space="preserve">If the issue continues, </w:t>
            </w:r>
            <w:r w:rsidRPr="663C6BCE" w:rsidR="28DD4F2C">
              <w:rPr>
                <w:rFonts w:ascii="Aptos" w:hAnsi="Aptos"/>
                <w:sz w:val="13"/>
                <w:szCs w:val="13"/>
                <w:lang w:val="en-US"/>
              </w:rPr>
              <w:t xml:space="preserve">please </w:t>
            </w:r>
            <w:r w:rsidRPr="663C6BCE" w:rsidR="663C6BCE">
              <w:rPr>
                <w:rFonts w:ascii="Aptos" w:hAnsi="Aptos"/>
                <w:sz w:val="13"/>
                <w:szCs w:val="13"/>
                <w:lang w:val="en-US"/>
              </w:rPr>
              <w:t>raise a support request.</w:t>
            </w:r>
          </w:p>
        </w:tc>
        <w:tc>
          <w:tcPr>
            <w:tcW w:w="2541" w:type="dxa"/>
            <w:shd w:val="clear" w:color="auto" w:fill="F6F8FA"/>
            <w:tcMar>
              <w:top w:w="80" w:type="dxa"/>
              <w:start w:w="90" w:type="dxa"/>
              <w:bottom w:w="80" w:type="dxa"/>
              <w:end w:w="90" w:type="dxa"/>
            </w:tcMar>
            <w:vAlign w:val="center"/>
            <w:shd w:fill="F6F8FA"/>
          </w:tcPr>
          <w:p w14:paraId="7D86CD8C" wp14:textId="77777777">
            <w:pPr>
              <w:spacing w:after="20"/>
            </w:pPr>
            <w:r>
              <w:rPr>
                <w:rFonts w:ascii="Aptos" w:hAnsi="Aptos"/>
                <w:sz w:val="13"/>
              </w:rPr>
              <w:t>Technical failure</w:t>
            </w:r>
          </w:p>
        </w:tc>
      </w:tr>
      <w:tr xmlns:wp14="http://schemas.microsoft.com/office/word/2010/wordml" w:rsidTr="663C6BCE" w14:paraId="57F8B8D0" wp14:textId="77777777">
        <w:trPr>
          <w:cantSplit/>
        </w:trPr>
        <w:tc>
          <w:tcPr>
            <w:tcW w:w="2541" w:type="dxa"/>
            <w:tcMar>
              <w:top w:w="80" w:type="dxa"/>
              <w:start w:w="90" w:type="dxa"/>
              <w:bottom w:w="80" w:type="dxa"/>
              <w:end w:w="90" w:type="dxa"/>
            </w:tcMar>
            <w:vAlign w:val="center"/>
          </w:tcPr>
          <w:p w14:paraId="415384D1" wp14:textId="77777777">
            <w:pPr>
              <w:spacing w:after="20"/>
            </w:pPr>
            <w:r>
              <w:rPr>
                <w:rFonts w:ascii="Aptos" w:hAnsi="Aptos"/>
                <w:sz w:val="13"/>
              </w:rPr>
              <w:t>13</w:t>
            </w:r>
          </w:p>
        </w:tc>
        <w:tc>
          <w:tcPr>
            <w:tcW w:w="2541" w:type="dxa"/>
            <w:tcMar>
              <w:top w:w="80" w:type="dxa"/>
              <w:start w:w="90" w:type="dxa"/>
              <w:bottom w:w="80" w:type="dxa"/>
              <w:end w:w="90" w:type="dxa"/>
            </w:tcMar>
            <w:vAlign w:val="center"/>
          </w:tcPr>
          <w:p w14:paraId="56FAD089" wp14:textId="77777777">
            <w:pPr>
              <w:spacing w:after="20"/>
            </w:pPr>
            <w:r>
              <w:rPr>
                <w:rFonts w:ascii="Aptos" w:hAnsi="Aptos"/>
                <w:sz w:val="13"/>
              </w:rPr>
              <w:t>Does a successful pledge mean the money is disbursed?</w:t>
            </w:r>
          </w:p>
        </w:tc>
        <w:tc>
          <w:tcPr>
            <w:tcW w:w="2541" w:type="dxa"/>
            <w:tcMar>
              <w:top w:w="80" w:type="dxa"/>
              <w:start w:w="90" w:type="dxa"/>
              <w:bottom w:w="80" w:type="dxa"/>
              <w:end w:w="90" w:type="dxa"/>
            </w:tcMar>
            <w:vAlign w:val="center"/>
          </w:tcPr>
          <w:p w:rsidP="663C6BCE" w14:paraId="2003B78E" wp14:textId="1AB44CD5">
            <w:pPr>
              <w:pStyle w:val="Normal"/>
              <w:spacing w:after="20"/>
            </w:pPr>
            <w:r w:rsidRPr="663C6BCE" w:rsidR="4E7B3EB2">
              <w:rPr>
                <w:rFonts w:ascii="Aptos" w:hAnsi="Aptos" w:eastAsia="Aptos" w:cs="Aptos"/>
                <w:noProof w:val="0"/>
                <w:sz w:val="13"/>
                <w:szCs w:val="13"/>
                <w:lang w:val="en-IN"/>
              </w:rPr>
              <w:t xml:space="preserve">Not yet. Before the loan amount can be withdrawn, you will need to complete the agreement, </w:t>
            </w:r>
            <w:r w:rsidRPr="663C6BCE" w:rsidR="4E7B3EB2">
              <w:rPr>
                <w:rFonts w:ascii="Aptos" w:hAnsi="Aptos" w:eastAsia="Aptos" w:cs="Aptos"/>
                <w:noProof w:val="0"/>
                <w:sz w:val="13"/>
                <w:szCs w:val="13"/>
                <w:lang w:val="en-IN"/>
              </w:rPr>
              <w:t>e-Sign</w:t>
            </w:r>
            <w:r w:rsidRPr="663C6BCE" w:rsidR="4E7B3EB2">
              <w:rPr>
                <w:rFonts w:ascii="Aptos" w:hAnsi="Aptos" w:eastAsia="Aptos" w:cs="Aptos"/>
                <w:noProof w:val="0"/>
                <w:sz w:val="13"/>
                <w:szCs w:val="13"/>
                <w:lang w:val="en-IN"/>
              </w:rPr>
              <w:t>, e-Mandate, application submission, and final processing.</w:t>
            </w:r>
          </w:p>
        </w:tc>
        <w:tc>
          <w:tcPr>
            <w:tcW w:w="2541" w:type="dxa"/>
            <w:tcMar>
              <w:top w:w="80" w:type="dxa"/>
              <w:start w:w="90" w:type="dxa"/>
              <w:bottom w:w="80" w:type="dxa"/>
              <w:end w:w="90" w:type="dxa"/>
            </w:tcMar>
            <w:vAlign w:val="center"/>
          </w:tcPr>
          <w:p w14:paraId="00C30CE5" wp14:textId="77777777">
            <w:pPr>
              <w:spacing w:after="20"/>
            </w:pPr>
            <w:r>
              <w:rPr>
                <w:rFonts w:ascii="Aptos" w:hAnsi="Aptos"/>
                <w:sz w:val="13"/>
              </w:rPr>
              <w:t>Expectation setting</w:t>
            </w:r>
          </w:p>
        </w:tc>
      </w:tr>
      <w:tr xmlns:wp14="http://schemas.microsoft.com/office/word/2010/wordml" w:rsidTr="663C6BCE" w14:paraId="647D53EA" wp14:textId="77777777">
        <w:trPr>
          <w:cantSplit/>
        </w:trPr>
        <w:tc>
          <w:tcPr>
            <w:tcW w:w="2541" w:type="dxa"/>
            <w:shd w:val="clear" w:color="auto" w:fill="F6F8FA"/>
            <w:tcMar>
              <w:top w:w="80" w:type="dxa"/>
              <w:start w:w="90" w:type="dxa"/>
              <w:bottom w:w="80" w:type="dxa"/>
              <w:end w:w="90" w:type="dxa"/>
            </w:tcMar>
            <w:vAlign w:val="center"/>
            <w:shd w:fill="F6F8FA"/>
          </w:tcPr>
          <w:p w14:paraId="052CBC2D" wp14:textId="77777777">
            <w:pPr>
              <w:spacing w:after="20"/>
            </w:pPr>
            <w:r>
              <w:rPr>
                <w:rFonts w:ascii="Aptos" w:hAnsi="Aptos"/>
                <w:sz w:val="13"/>
              </w:rPr>
              <w:t>14</w:t>
            </w:r>
          </w:p>
        </w:tc>
        <w:tc>
          <w:tcPr>
            <w:tcW w:w="2541" w:type="dxa"/>
            <w:shd w:val="clear" w:color="auto" w:fill="F6F8FA"/>
            <w:tcMar>
              <w:top w:w="80" w:type="dxa"/>
              <w:start w:w="90" w:type="dxa"/>
              <w:bottom w:w="80" w:type="dxa"/>
              <w:end w:w="90" w:type="dxa"/>
            </w:tcMar>
            <w:vAlign w:val="center"/>
            <w:shd w:fill="F6F8FA"/>
          </w:tcPr>
          <w:p w14:paraId="0329841C" wp14:textId="5645608B">
            <w:pPr>
              <w:spacing w:after="20"/>
            </w:pPr>
            <w:r w:rsidRPr="663C6BCE" w:rsidR="663C6BCE">
              <w:rPr>
                <w:rFonts w:ascii="Aptos" w:hAnsi="Aptos"/>
                <w:sz w:val="13"/>
                <w:szCs w:val="13"/>
                <w:lang w:val="en-US"/>
              </w:rPr>
              <w:t xml:space="preserve">How will I </w:t>
            </w:r>
            <w:r w:rsidRPr="663C6BCE" w:rsidR="663C6BCE">
              <w:rPr>
                <w:rFonts w:ascii="Aptos" w:hAnsi="Aptos"/>
                <w:sz w:val="13"/>
                <w:szCs w:val="13"/>
                <w:lang w:val="en-US"/>
              </w:rPr>
              <w:t>know</w:t>
            </w:r>
            <w:r w:rsidRPr="663C6BCE" w:rsidR="663C6BCE">
              <w:rPr>
                <w:rFonts w:ascii="Aptos" w:hAnsi="Aptos"/>
                <w:sz w:val="13"/>
                <w:szCs w:val="13"/>
                <w:lang w:val="en-US"/>
              </w:rPr>
              <w:t xml:space="preserve"> </w:t>
            </w:r>
            <w:r w:rsidRPr="663C6BCE" w:rsidR="1A66912A">
              <w:rPr>
                <w:rFonts w:ascii="Aptos" w:hAnsi="Aptos"/>
                <w:sz w:val="13"/>
                <w:szCs w:val="13"/>
                <w:lang w:val="en-US"/>
              </w:rPr>
              <w:t xml:space="preserve">if </w:t>
            </w:r>
            <w:r w:rsidRPr="663C6BCE" w:rsidR="663C6BCE">
              <w:rPr>
                <w:rFonts w:ascii="Aptos" w:hAnsi="Aptos"/>
                <w:sz w:val="13"/>
                <w:szCs w:val="13"/>
                <w:lang w:val="en-US"/>
              </w:rPr>
              <w:t>the pledge is complete?</w:t>
            </w:r>
          </w:p>
        </w:tc>
        <w:tc>
          <w:tcPr>
            <w:tcW w:w="2541" w:type="dxa"/>
            <w:shd w:val="clear" w:color="auto" w:fill="F6F8FA"/>
            <w:tcMar>
              <w:top w:w="80" w:type="dxa"/>
              <w:start w:w="90" w:type="dxa"/>
              <w:bottom w:w="80" w:type="dxa"/>
              <w:end w:w="90" w:type="dxa"/>
            </w:tcMar>
            <w:vAlign w:val="center"/>
            <w:shd w:fill="F6F8FA"/>
          </w:tcPr>
          <w:p w:rsidP="663C6BCE" w14:paraId="3931151D" wp14:textId="6CB9C1AC">
            <w:pPr>
              <w:pStyle w:val="Normal"/>
              <w:spacing w:after="20"/>
            </w:pPr>
            <w:r w:rsidRPr="663C6BCE" w:rsidR="7B9A09A1">
              <w:rPr>
                <w:rFonts w:ascii="Aptos" w:hAnsi="Aptos" w:eastAsia="Aptos" w:cs="Aptos"/>
                <w:noProof w:val="0"/>
                <w:sz w:val="13"/>
                <w:szCs w:val="13"/>
                <w:lang w:val="en-IN"/>
              </w:rPr>
              <w:t xml:space="preserve"> After the pledge is successfully completed, a confirmation message will be displayed, and you will </w:t>
            </w:r>
            <w:r w:rsidRPr="663C6BCE" w:rsidR="7B9A09A1">
              <w:rPr>
                <w:rFonts w:ascii="Aptos" w:hAnsi="Aptos" w:eastAsia="Aptos" w:cs="Aptos"/>
                <w:noProof w:val="0"/>
                <w:sz w:val="13"/>
                <w:szCs w:val="13"/>
                <w:lang w:val="en-IN"/>
              </w:rPr>
              <w:t xml:space="preserve">then </w:t>
            </w:r>
            <w:r w:rsidRPr="663C6BCE" w:rsidR="7B9A09A1">
              <w:rPr>
                <w:rFonts w:ascii="Aptos" w:hAnsi="Aptos" w:eastAsia="Aptos" w:cs="Aptos"/>
                <w:noProof w:val="0"/>
                <w:sz w:val="13"/>
                <w:szCs w:val="13"/>
                <w:lang w:val="en-IN"/>
              </w:rPr>
              <w:t>proceed</w:t>
            </w:r>
            <w:r w:rsidRPr="663C6BCE" w:rsidR="7B9A09A1">
              <w:rPr>
                <w:rFonts w:ascii="Aptos" w:hAnsi="Aptos" w:eastAsia="Aptos" w:cs="Aptos"/>
                <w:noProof w:val="0"/>
                <w:sz w:val="13"/>
                <w:szCs w:val="13"/>
                <w:lang w:val="en-IN"/>
              </w:rPr>
              <w:t xml:space="preserve"> to the Agreement and e-Mandate stage.</w:t>
            </w:r>
          </w:p>
        </w:tc>
        <w:tc>
          <w:tcPr>
            <w:tcW w:w="2541" w:type="dxa"/>
            <w:shd w:val="clear" w:color="auto" w:fill="F6F8FA"/>
            <w:tcMar>
              <w:top w:w="80" w:type="dxa"/>
              <w:start w:w="90" w:type="dxa"/>
              <w:bottom w:w="80" w:type="dxa"/>
              <w:end w:w="90" w:type="dxa"/>
            </w:tcMar>
            <w:vAlign w:val="center"/>
            <w:shd w:fill="F6F8FA"/>
          </w:tcPr>
          <w:p w14:paraId="60CCE14E" wp14:textId="77777777">
            <w:pPr>
              <w:spacing w:after="20"/>
            </w:pPr>
            <w:r>
              <w:rPr>
                <w:rFonts w:ascii="Aptos" w:hAnsi="Aptos"/>
                <w:sz w:val="13"/>
              </w:rPr>
              <w:t>Completion</w:t>
            </w:r>
          </w:p>
        </w:tc>
      </w:tr>
    </w:tbl>
    <w:p xmlns:wp14="http://schemas.microsoft.com/office/word/2010/wordml" w14:paraId="50AA0E7A" wp14:textId="77777777">
      <w:pPr>
        <w:pStyle w:val="Heading2"/>
        <w:keepNext/>
      </w:pPr>
      <w:r>
        <w:t>Closing</w:t>
      </w:r>
    </w:p>
    <w:p xmlns:wp14="http://schemas.microsoft.com/office/word/2010/wordml" w14:paraId="41A3AB2D" wp14:textId="0719C04F">
      <w:pPr>
        <w:ind w:left="230" w:hanging="230"/>
      </w:pPr>
      <w:r w:rsidRPr="663C6BCE" w:rsidR="66676C29">
        <w:rPr>
          <w:b w:val="1"/>
          <w:bCs w:val="1"/>
          <w:color w:val="F37021"/>
          <w:lang w:val="en-US"/>
        </w:rPr>
        <w:t xml:space="preserve">[Assistant Name]: </w:t>
      </w:r>
      <w:r w:rsidRPr="663C6BCE" w:rsidR="66676C29">
        <w:rPr>
          <w:lang w:val="en-US"/>
        </w:rPr>
        <w:t>T</w:t>
      </w:r>
      <w:r w:rsidRPr="663C6BCE" w:rsidR="1778C212">
        <w:rPr>
          <w:lang w:val="en-US"/>
        </w:rPr>
        <w:t>hank</w:t>
      </w:r>
      <w:r w:rsidRPr="663C6BCE" w:rsidR="1778C212">
        <w:rPr>
          <w:lang w:val="en-US"/>
        </w:rPr>
        <w:t xml:space="preserve"> you. Please use the </w:t>
      </w:r>
      <w:r w:rsidRPr="663C6BCE" w:rsidR="1778C212">
        <w:rPr>
          <w:lang w:val="en-US"/>
        </w:rPr>
        <w:t>authorised</w:t>
      </w:r>
      <w:r w:rsidRPr="663C6BCE" w:rsidR="1778C212">
        <w:rPr>
          <w:lang w:val="en-US"/>
        </w:rPr>
        <w:t xml:space="preserve"> journey link shared earlier to complete the pledge process through MF Central. Please enter the OTP only on the official page. Bye!</w:t>
      </w:r>
    </w:p>
    <w:p xmlns:wp14="http://schemas.microsoft.com/office/word/2010/wordml" w14:paraId="7A211D32" wp14:textId="77777777">
      <w:pPr>
        <w:pStyle w:val="Heading2"/>
        <w:keepNext/>
      </w:pPr>
      <w:r>
        <w:t>Stop and suppression conditions</w:t>
      </w:r>
    </w:p>
    <w:p xmlns:wp14="http://schemas.microsoft.com/office/word/2010/wordml" w14:paraId="17358EE6" wp14:textId="77777777">
      <w:pPr>
        <w:pStyle w:val="ListBullet"/>
        <w:rPr/>
      </w:pPr>
      <w:r w:rsidRPr="663C6BCE" w:rsidR="5C64394E">
        <w:rPr>
          <w:lang w:val="en-US"/>
        </w:rPr>
        <w:t>Lien marking completed.</w:t>
      </w:r>
    </w:p>
    <w:p xmlns:wp14="http://schemas.microsoft.com/office/word/2010/wordml" w14:paraId="65E7C67E" wp14:textId="77777777">
      <w:pPr>
        <w:pStyle w:val="ListBullet"/>
        <w:rPr/>
      </w:pPr>
      <w:r w:rsidR="2258869A">
        <w:rPr/>
        <w:t>Customer declines/opts out.</w:t>
      </w:r>
    </w:p>
    <w:p xmlns:wp14="http://schemas.microsoft.com/office/word/2010/wordml" w14:paraId="778B9644" wp14:textId="77777777">
      <w:pPr>
        <w:pStyle w:val="ListBullet"/>
        <w:rPr/>
      </w:pPr>
      <w:r w:rsidR="2258869A">
        <w:rPr/>
        <w:t>Pledge fails or requires technical/manual review.</w:t>
      </w:r>
    </w:p>
    <w:p xmlns:wp14="http://schemas.microsoft.com/office/word/2010/wordml" w14:paraId="14D635CE" wp14:textId="77777777">
      <w:pPr>
        <w:pStyle w:val="ListBullet"/>
        <w:rPr/>
      </w:pPr>
      <w:r w:rsidR="2258869A">
        <w:rPr/>
        <w:t>Complaint or sensitive trigger.</w:t>
      </w:r>
    </w:p>
    <w:p xmlns:wp14="http://schemas.microsoft.com/office/word/2010/wordml" w14:paraId="64E3584F" wp14:textId="77777777">
      <w:pPr>
        <w:pStyle w:val="ListBullet"/>
        <w:rPr/>
      </w:pPr>
      <w:r w:rsidR="2258869A">
        <w:rPr/>
        <w:t>Three genuine connects without resolution or campaign cap reached.</w:t>
      </w:r>
    </w:p>
    <w:p xmlns:wp14="http://schemas.microsoft.com/office/word/2010/wordml" w14:paraId="4C4E7789" wp14:textId="77777777">
      <w:pPr>
        <w:pStyle w:val="SmallNote"/>
      </w:pPr>
      <w:r w:rsidRPr="663C6BCE" w:rsidR="663C6BCE">
        <w:rPr>
          <w:lang w:val="en-IN"/>
        </w:rPr>
        <w:t>Script note: Use natural variations without changing the approved product meaning, disclosure, restrictions or stopping logic.</w:t>
      </w:r>
    </w:p>
    <w:p xmlns:wp14="http://schemas.microsoft.com/office/word/2010/wordml" w14:paraId="3B69F335" wp14:textId="3664962E">
      <w:pPr>
        <w:pStyle w:val="Heading1"/>
        <w:keepNext w:val="1"/>
      </w:pPr>
      <w:r w:rsidRPr="663C6BCE" w:rsidR="663C6BCE">
        <w:rPr>
          <w:lang w:val="en-US"/>
        </w:rPr>
        <w:t xml:space="preserve">7. Stage 4 — Pledge to Sanction Letter, KFS and Agreement </w:t>
      </w:r>
      <w:r w:rsidRPr="663C6BCE" w:rsidR="663C6BCE">
        <w:rPr>
          <w:lang w:val="en-US"/>
        </w:rPr>
        <w:t>e</w:t>
      </w:r>
      <w:r w:rsidRPr="663C6BCE" w:rsidR="182837EA">
        <w:rPr>
          <w:lang w:val="en-US"/>
        </w:rPr>
        <w:t>-</w:t>
      </w:r>
      <w:r w:rsidRPr="663C6BCE" w:rsidR="663C6BCE">
        <w:rPr>
          <w:lang w:val="en-US"/>
        </w:rPr>
        <w:t>Sign</w:t>
      </w:r>
    </w:p>
    <w:tbl>
      <w:tblPr>
        <w:tblStyle w:val="TableGrid"/>
        <w:tblW w:w="0" w:type="auto"/>
        <w:jc w:val="center"/>
        <w:tblLook w:val="04A0" w:firstRow="1" w:lastRow="0" w:firstColumn="1" w:lastColumn="0" w:noHBand="0" w:noVBand="1"/>
      </w:tblPr>
      <w:tblGrid>
        <w:gridCol w:w="5083"/>
        <w:gridCol w:w="5083"/>
      </w:tblGrid>
      <w:tr xmlns:wp14="http://schemas.microsoft.com/office/word/2010/wordml" w:rsidTr="663C6BCE" w14:paraId="393CC5B0" wp14:textId="77777777">
        <w:trPr>
          <w:tblHeader w:val="true"/>
          <w:cantSplit/>
        </w:trPr>
        <w:tc>
          <w:tcPr>
            <w:tcW w:w="2304" w:type="dxa"/>
            <w:shd w:val="clear" w:color="auto" w:fill="163A59"/>
            <w:tcMar>
              <w:top w:w="80" w:type="dxa"/>
              <w:start w:w="90" w:type="dxa"/>
              <w:bottom w:w="80" w:type="dxa"/>
              <w:end w:w="90" w:type="dxa"/>
            </w:tcMar>
            <w:vAlign w:val="center"/>
          </w:tcPr>
          <w:p w14:paraId="2BD724E5" wp14:textId="77777777">
            <w:pPr>
              <w:jc w:val="center"/>
            </w:pPr>
            <w:r>
              <w:rPr>
                <w:b/>
                <w:color w:val="FFFFFF"/>
                <w:sz w:val="16"/>
              </w:rPr>
              <w:t>Element</w:t>
            </w:r>
          </w:p>
        </w:tc>
        <w:tc>
          <w:tcPr>
            <w:tcW w:w="8136" w:type="dxa"/>
            <w:shd w:val="clear" w:color="auto" w:fill="163A59"/>
            <w:tcMar>
              <w:top w:w="80" w:type="dxa"/>
              <w:start w:w="90" w:type="dxa"/>
              <w:bottom w:w="80" w:type="dxa"/>
              <w:end w:w="90" w:type="dxa"/>
            </w:tcMar>
            <w:vAlign w:val="center"/>
          </w:tcPr>
          <w:p w14:paraId="70F62EAE" wp14:textId="77777777">
            <w:pPr>
              <w:jc w:val="center"/>
            </w:pPr>
            <w:r>
              <w:rPr>
                <w:b/>
                <w:color w:val="FFFFFF"/>
                <w:sz w:val="16"/>
              </w:rPr>
              <w:t>Approved working content</w:t>
            </w:r>
          </w:p>
        </w:tc>
      </w:tr>
      <w:tr xmlns:wp14="http://schemas.microsoft.com/office/word/2010/wordml" w:rsidTr="663C6BCE" w14:paraId="6316BB3B" wp14:textId="77777777">
        <w:trPr>
          <w:cantSplit/>
        </w:trPr>
        <w:tc>
          <w:tcPr>
            <w:tcW w:w="2304" w:type="dxa"/>
            <w:tcMar>
              <w:top w:w="80" w:type="dxa"/>
              <w:start w:w="90" w:type="dxa"/>
              <w:bottom w:w="80" w:type="dxa"/>
              <w:end w:w="90" w:type="dxa"/>
            </w:tcMar>
            <w:vAlign w:val="center"/>
          </w:tcPr>
          <w:p w14:paraId="0AECCFBC" wp14:textId="77777777">
            <w:pPr>
              <w:spacing w:after="20"/>
            </w:pPr>
            <w:r>
              <w:rPr>
                <w:rFonts w:ascii="Aptos" w:hAnsi="Aptos"/>
                <w:sz w:val="16"/>
              </w:rPr>
              <w:t>Entry trigger</w:t>
            </w:r>
          </w:p>
        </w:tc>
        <w:tc>
          <w:tcPr>
            <w:tcW w:w="8136" w:type="dxa"/>
            <w:tcMar>
              <w:top w:w="80" w:type="dxa"/>
              <w:start w:w="90" w:type="dxa"/>
              <w:bottom w:w="80" w:type="dxa"/>
              <w:end w:w="90" w:type="dxa"/>
            </w:tcMar>
            <w:vAlign w:val="center"/>
          </w:tcPr>
          <w:p w14:paraId="74722DFD" wp14:textId="77777777">
            <w:pPr>
              <w:spacing w:after="20"/>
            </w:pPr>
            <w:r w:rsidRPr="663C6BCE" w:rsidR="663C6BCE">
              <w:rPr>
                <w:rFonts w:ascii="Aptos" w:hAnsi="Aptos"/>
                <w:sz w:val="16"/>
                <w:szCs w:val="16"/>
                <w:lang w:val="en-US"/>
              </w:rPr>
              <w:t>Pledge completed; customer has not completed document review, consent or Aadhaar OTP eSign.</w:t>
            </w:r>
          </w:p>
        </w:tc>
      </w:tr>
      <w:tr xmlns:wp14="http://schemas.microsoft.com/office/word/2010/wordml" w:rsidTr="663C6BCE" w14:paraId="36A3E3F6" wp14:textId="77777777">
        <w:trPr>
          <w:cantSplit/>
        </w:trPr>
        <w:tc>
          <w:tcPr>
            <w:tcW w:w="2304" w:type="dxa"/>
            <w:shd w:val="clear" w:color="auto" w:fill="F5F7FA"/>
            <w:tcMar>
              <w:top w:w="80" w:type="dxa"/>
              <w:start w:w="90" w:type="dxa"/>
              <w:bottom w:w="80" w:type="dxa"/>
              <w:end w:w="90" w:type="dxa"/>
            </w:tcMar>
            <w:vAlign w:val="center"/>
            <w:shd w:fill="F5F7FA"/>
          </w:tcPr>
          <w:p w14:paraId="3DB13810" wp14:textId="77777777">
            <w:pPr>
              <w:spacing w:after="20"/>
            </w:pPr>
            <w:r>
              <w:rPr>
                <w:rFonts w:ascii="Aptos" w:hAnsi="Aptos"/>
                <w:sz w:val="16"/>
              </w:rPr>
              <w:t>Call objective</w:t>
            </w:r>
          </w:p>
        </w:tc>
        <w:tc>
          <w:tcPr>
            <w:tcW w:w="8136" w:type="dxa"/>
            <w:shd w:val="clear" w:color="auto" w:fill="F5F7FA"/>
            <w:tcMar>
              <w:top w:w="80" w:type="dxa"/>
              <w:start w:w="90" w:type="dxa"/>
              <w:bottom w:w="80" w:type="dxa"/>
              <w:end w:w="90" w:type="dxa"/>
            </w:tcMar>
            <w:vAlign w:val="center"/>
            <w:shd w:fill="F5F7FA"/>
          </w:tcPr>
          <w:p w14:paraId="4E37B946" wp14:textId="77777777">
            <w:pPr>
              <w:spacing w:after="20"/>
            </w:pPr>
            <w:r w:rsidRPr="663C6BCE" w:rsidR="663C6BCE">
              <w:rPr>
                <w:rFonts w:ascii="Aptos" w:hAnsi="Aptos"/>
                <w:sz w:val="16"/>
                <w:szCs w:val="16"/>
                <w:lang w:val="en-US"/>
              </w:rPr>
              <w:t>Guide the customer to review the sanction letter, KFS and repayment schedule and complete eSign.</w:t>
            </w:r>
          </w:p>
        </w:tc>
      </w:tr>
      <w:tr xmlns:wp14="http://schemas.microsoft.com/office/word/2010/wordml" w:rsidTr="663C6BCE" w14:paraId="58D42E23" wp14:textId="77777777">
        <w:trPr>
          <w:cantSplit/>
        </w:trPr>
        <w:tc>
          <w:tcPr>
            <w:tcW w:w="2304" w:type="dxa"/>
            <w:tcMar>
              <w:top w:w="80" w:type="dxa"/>
              <w:start w:w="90" w:type="dxa"/>
              <w:bottom w:w="80" w:type="dxa"/>
              <w:end w:w="90" w:type="dxa"/>
            </w:tcMar>
            <w:vAlign w:val="center"/>
          </w:tcPr>
          <w:p w14:paraId="561AFDFD" wp14:textId="77777777">
            <w:pPr>
              <w:spacing w:after="20"/>
            </w:pPr>
            <w:r>
              <w:rPr>
                <w:rFonts w:ascii="Aptos" w:hAnsi="Aptos"/>
                <w:sz w:val="16"/>
              </w:rPr>
              <w:t>Mandatory pre-dial control</w:t>
            </w:r>
          </w:p>
        </w:tc>
        <w:tc>
          <w:tcPr>
            <w:tcW w:w="8136" w:type="dxa"/>
            <w:tcMar>
              <w:top w:w="80" w:type="dxa"/>
              <w:start w:w="90" w:type="dxa"/>
              <w:bottom w:w="80" w:type="dxa"/>
              <w:end w:w="90" w:type="dxa"/>
            </w:tcMar>
            <w:vAlign w:val="center"/>
          </w:tcPr>
          <w:p w14:paraId="7D3F5621" wp14:textId="77777777">
            <w:pPr>
              <w:spacing w:after="20"/>
            </w:pPr>
            <w:r>
              <w:rPr>
                <w:rFonts w:ascii="Aptos" w:hAnsi="Aptos"/>
                <w:sz w:val="16"/>
              </w:rPr>
              <w:t>Confirm that the Marketing communication was sent, the inactivity threshold elapsed, and the customer is still at this stage.</w:t>
            </w:r>
          </w:p>
        </w:tc>
      </w:tr>
    </w:tbl>
    <w:p xmlns:wp14="http://schemas.microsoft.com/office/word/2010/wordml" w14:paraId="60061E4C" wp14:textId="77777777">
      <w:pPr>
        <w:spacing w:after="20"/>
      </w:pPr>
    </w:p>
    <w:p xmlns:wp14="http://schemas.microsoft.com/office/word/2010/wordml" w14:paraId="075A1CF7" wp14:textId="77777777">
      <w:pPr>
        <w:pStyle w:val="Heading2"/>
        <w:keepNext/>
      </w:pPr>
      <w:r>
        <w:t>Tentative core script</w:t>
      </w:r>
    </w:p>
    <w:p xmlns:wp14="http://schemas.microsoft.com/office/word/2010/wordml" w14:paraId="7DD897FB" wp14:textId="55AE87B7">
      <w:pPr>
        <w:ind w:left="230" w:hanging="230"/>
      </w:pPr>
      <w:r w:rsidRPr="663C6BCE" w:rsidR="663C6BCE">
        <w:rPr>
          <w:b w:val="1"/>
          <w:bCs w:val="1"/>
          <w:color w:val="F37021"/>
          <w:lang w:val="en-US"/>
        </w:rPr>
        <w:t xml:space="preserve">[Assistant Name]: </w:t>
      </w:r>
      <w:r w:rsidRPr="663C6BCE" w:rsidR="663C6BCE">
        <w:rPr>
          <w:lang w:val="en-US"/>
        </w:rPr>
        <w:t xml:space="preserve">Hello [Customer First Name]. </w:t>
      </w:r>
      <w:commentRangeStart w:id="1194854046"/>
      <w:r w:rsidRPr="663C6BCE" w:rsidR="663C6BCE">
        <w:rPr>
          <w:color w:val="auto"/>
          <w:lang w:val="en-US"/>
        </w:rPr>
        <w:t xml:space="preserve">Your pledge step is complete. The next step is to review your sanction documents and complete the </w:t>
      </w:r>
      <w:r w:rsidRPr="663C6BCE" w:rsidR="663C6BCE">
        <w:rPr>
          <w:color w:val="auto"/>
          <w:lang w:val="en-US"/>
        </w:rPr>
        <w:t>agreement</w:t>
      </w:r>
      <w:r w:rsidRPr="663C6BCE" w:rsidR="663C6BCE">
        <w:rPr>
          <w:color w:val="auto"/>
          <w:lang w:val="en-US"/>
        </w:rPr>
        <w:t xml:space="preserve"> </w:t>
      </w:r>
      <w:r w:rsidRPr="663C6BCE" w:rsidR="663C6BCE">
        <w:rPr>
          <w:color w:val="auto"/>
          <w:lang w:val="en-US"/>
        </w:rPr>
        <w:t>e</w:t>
      </w:r>
      <w:r w:rsidRPr="663C6BCE" w:rsidR="2AB9E718">
        <w:rPr>
          <w:color w:val="auto"/>
          <w:lang w:val="en-US"/>
        </w:rPr>
        <w:t>-</w:t>
      </w:r>
      <w:r w:rsidRPr="663C6BCE" w:rsidR="663C6BCE">
        <w:rPr>
          <w:color w:val="auto"/>
          <w:lang w:val="en-US"/>
        </w:rPr>
        <w:t>Sign</w:t>
      </w:r>
      <w:r w:rsidRPr="663C6BCE" w:rsidR="663C6BCE">
        <w:rPr>
          <w:color w:val="auto"/>
          <w:lang w:val="en-US"/>
        </w:rPr>
        <w:t>.</w:t>
      </w:r>
      <w:commentRangeEnd w:id="1194854046"/>
      <w:r>
        <w:rPr>
          <w:rStyle w:val="CommentReference"/>
        </w:rPr>
        <w:commentReference w:id="1194854046"/>
      </w:r>
      <w:r w:rsidRPr="663C6BCE" w:rsidR="663C6BCE">
        <w:rPr>
          <w:lang w:val="en-US"/>
        </w:rPr>
        <w:t xml:space="preserve"> May I explain what to look for?</w:t>
      </w:r>
    </w:p>
    <w:p xmlns:wp14="http://schemas.microsoft.com/office/word/2010/wordml" w14:paraId="7DA5E8E7" wp14:textId="192E889B">
      <w:pPr>
        <w:ind w:left="230" w:hanging="230"/>
      </w:pPr>
      <w:r w:rsidRPr="663C6BCE" w:rsidR="663C6BCE">
        <w:rPr>
          <w:b w:val="1"/>
          <w:bCs w:val="1"/>
          <w:color w:val="F37021"/>
          <w:lang w:val="en-US"/>
        </w:rPr>
        <w:t xml:space="preserve">[Assistant Name]: </w:t>
      </w:r>
      <w:r w:rsidRPr="663C6BCE" w:rsidR="663C6BCE">
        <w:rPr>
          <w:lang w:val="en-US"/>
        </w:rPr>
        <w:t xml:space="preserve">Is your question about the KFS, charges, repayment schedule, Aadhaar OTP </w:t>
      </w:r>
      <w:r w:rsidRPr="663C6BCE" w:rsidR="663C6BCE">
        <w:rPr>
          <w:lang w:val="en-US"/>
        </w:rPr>
        <w:t>e</w:t>
      </w:r>
      <w:r w:rsidRPr="663C6BCE" w:rsidR="0CB5F54B">
        <w:rPr>
          <w:lang w:val="en-US"/>
        </w:rPr>
        <w:t>-</w:t>
      </w:r>
      <w:r w:rsidRPr="663C6BCE" w:rsidR="663C6BCE">
        <w:rPr>
          <w:lang w:val="en-US"/>
        </w:rPr>
        <w:t>Sign</w:t>
      </w:r>
      <w:r w:rsidRPr="663C6BCE" w:rsidR="663C6BCE">
        <w:rPr>
          <w:lang w:val="en-US"/>
        </w:rPr>
        <w:t>, or a technical issue?</w:t>
      </w:r>
    </w:p>
    <w:p xmlns:wp14="http://schemas.microsoft.com/office/word/2010/wordml" w14:paraId="7B9F297C" wp14:textId="77777777">
      <w:pPr>
        <w:pStyle w:val="Heading2"/>
        <w:keepNext/>
      </w:pPr>
      <w:r>
        <w:t>Response branches</w:t>
      </w:r>
    </w:p>
    <w:tbl>
      <w:tblPr>
        <w:tblStyle w:val="TableGrid"/>
        <w:tblW w:w="0" w:type="auto"/>
        <w:jc w:val="center"/>
        <w:tblLook w:val="04A0" w:firstRow="1" w:lastRow="0" w:firstColumn="1" w:lastColumn="0" w:noHBand="0" w:noVBand="1"/>
      </w:tblPr>
      <w:tblGrid>
        <w:gridCol w:w="3389"/>
        <w:gridCol w:w="3389"/>
        <w:gridCol w:w="3389"/>
      </w:tblGrid>
      <w:tr xmlns:wp14="http://schemas.microsoft.com/office/word/2010/wordml" w:rsidTr="663C6BCE" w14:paraId="2919A429" wp14:textId="77777777">
        <w:trPr>
          <w:tblHeader w:val="true"/>
          <w:cantSplit/>
        </w:trPr>
        <w:tc>
          <w:tcPr>
            <w:tcW w:w="2376" w:type="dxa"/>
            <w:shd w:val="clear" w:color="auto" w:fill="163A59"/>
            <w:tcMar>
              <w:top w:w="80" w:type="dxa"/>
              <w:start w:w="90" w:type="dxa"/>
              <w:bottom w:w="80" w:type="dxa"/>
              <w:end w:w="90" w:type="dxa"/>
            </w:tcMar>
            <w:vAlign w:val="center"/>
          </w:tcPr>
          <w:p w14:paraId="4CD0BAD8" wp14:textId="77777777">
            <w:pPr>
              <w:jc w:val="center"/>
            </w:pPr>
            <w:r>
              <w:rPr>
                <w:b/>
                <w:color w:val="FFFFFF"/>
                <w:sz w:val="14"/>
              </w:rPr>
              <w:t>Customer response / intent</w:t>
            </w:r>
          </w:p>
        </w:tc>
        <w:tc>
          <w:tcPr>
            <w:tcW w:w="5832" w:type="dxa"/>
            <w:shd w:val="clear" w:color="auto" w:fill="163A59"/>
            <w:tcMar>
              <w:top w:w="80" w:type="dxa"/>
              <w:start w:w="90" w:type="dxa"/>
              <w:bottom w:w="80" w:type="dxa"/>
              <w:end w:w="90" w:type="dxa"/>
            </w:tcMar>
            <w:vAlign w:val="center"/>
          </w:tcPr>
          <w:p w14:paraId="25023BD7" wp14:textId="77777777">
            <w:pPr>
              <w:jc w:val="center"/>
            </w:pPr>
            <w:r>
              <w:rPr>
                <w:b/>
                <w:color w:val="FFFFFF"/>
                <w:sz w:val="14"/>
              </w:rPr>
              <w:t>Tentative response</w:t>
            </w:r>
          </w:p>
        </w:tc>
        <w:tc>
          <w:tcPr>
            <w:tcW w:w="2376" w:type="dxa"/>
            <w:shd w:val="clear" w:color="auto" w:fill="163A59"/>
            <w:tcMar>
              <w:top w:w="80" w:type="dxa"/>
              <w:start w:w="90" w:type="dxa"/>
              <w:bottom w:w="80" w:type="dxa"/>
              <w:end w:w="90" w:type="dxa"/>
            </w:tcMar>
            <w:vAlign w:val="center"/>
          </w:tcPr>
          <w:p w14:paraId="1010A0CB" wp14:textId="77777777">
            <w:pPr>
              <w:jc w:val="center"/>
            </w:pPr>
            <w:r>
              <w:rPr>
                <w:b/>
                <w:color w:val="FFFFFF"/>
                <w:sz w:val="14"/>
              </w:rPr>
              <w:t>System action</w:t>
            </w:r>
          </w:p>
        </w:tc>
      </w:tr>
      <w:tr xmlns:wp14="http://schemas.microsoft.com/office/word/2010/wordml" w:rsidTr="663C6BCE" w14:paraId="7A419340" wp14:textId="77777777">
        <w:trPr>
          <w:cantSplit/>
        </w:trPr>
        <w:tc>
          <w:tcPr>
            <w:tcW w:w="2376" w:type="dxa"/>
            <w:tcMar>
              <w:top w:w="80" w:type="dxa"/>
              <w:start w:w="90" w:type="dxa"/>
              <w:bottom w:w="80" w:type="dxa"/>
              <w:end w:w="90" w:type="dxa"/>
            </w:tcMar>
            <w:vAlign w:val="center"/>
          </w:tcPr>
          <w:p w14:paraId="49DBE04D" wp14:textId="77777777">
            <w:pPr>
              <w:spacing w:after="20"/>
            </w:pPr>
            <w:r>
              <w:rPr>
                <w:rFonts w:ascii="Aptos" w:hAnsi="Aptos"/>
                <w:sz w:val="14"/>
              </w:rPr>
              <w:t>What is KFS?</w:t>
            </w:r>
          </w:p>
        </w:tc>
        <w:tc>
          <w:tcPr>
            <w:tcW w:w="5832" w:type="dxa"/>
            <w:tcMar>
              <w:top w:w="80" w:type="dxa"/>
              <w:start w:w="90" w:type="dxa"/>
              <w:bottom w:w="80" w:type="dxa"/>
              <w:end w:w="90" w:type="dxa"/>
            </w:tcMar>
            <w:vAlign w:val="center"/>
          </w:tcPr>
          <w:p w:rsidP="663C6BCE" w14:paraId="3E2C3E60" wp14:textId="35546914">
            <w:pPr>
              <w:pStyle w:val="Normal"/>
              <w:suppressLineNumbers w:val="0"/>
              <w:bidi w:val="0"/>
              <w:spacing w:before="0" w:beforeAutospacing="off" w:after="20" w:afterAutospacing="off" w:line="240" w:lineRule="auto"/>
              <w:ind w:left="0" w:right="0"/>
              <w:jc w:val="left"/>
              <w:rPr>
                <w:rFonts w:ascii="Aptos" w:hAnsi="Aptos"/>
                <w:color w:val="auto"/>
                <w:sz w:val="14"/>
                <w:szCs w:val="14"/>
                <w:lang w:val="en-US"/>
              </w:rPr>
            </w:pPr>
            <w:r w:rsidRPr="663C6BCE" w:rsidR="663C6BCE">
              <w:rPr>
                <w:rFonts w:ascii="Aptos" w:hAnsi="Aptos"/>
                <w:color w:val="auto"/>
                <w:sz w:val="14"/>
                <w:szCs w:val="14"/>
                <w:lang w:val="en-US"/>
              </w:rPr>
              <w:t>“</w:t>
            </w:r>
            <w:r w:rsidRPr="663C6BCE" w:rsidR="663C6BCE">
              <w:rPr>
                <w:rFonts w:ascii="Aptos" w:hAnsi="Aptos"/>
                <w:color w:val="auto"/>
                <w:sz w:val="14"/>
                <w:szCs w:val="14"/>
                <w:lang w:val="en-US"/>
              </w:rPr>
              <w:t>KFS</w:t>
            </w:r>
            <w:r w:rsidRPr="663C6BCE" w:rsidR="663C6BCE">
              <w:rPr>
                <w:rFonts w:ascii="Aptos" w:hAnsi="Aptos"/>
                <w:color w:val="auto"/>
                <w:sz w:val="14"/>
                <w:szCs w:val="14"/>
                <w:lang w:val="en-US"/>
              </w:rPr>
              <w:t xml:space="preserve"> </w:t>
            </w:r>
            <w:r w:rsidRPr="663C6BCE" w:rsidR="2EE2C56C">
              <w:rPr>
                <w:rFonts w:ascii="Aptos" w:hAnsi="Aptos"/>
                <w:color w:val="auto"/>
                <w:sz w:val="14"/>
                <w:szCs w:val="14"/>
                <w:lang w:val="en-US"/>
              </w:rPr>
              <w:t>is the</w:t>
            </w:r>
            <w:r w:rsidRPr="663C6BCE" w:rsidR="663C6BCE">
              <w:rPr>
                <w:rFonts w:ascii="Aptos" w:hAnsi="Aptos"/>
                <w:color w:val="auto"/>
                <w:sz w:val="14"/>
                <w:szCs w:val="14"/>
                <w:lang w:val="en-US"/>
              </w:rPr>
              <w:t xml:space="preserve"> Key Fact Statement. It shows </w:t>
            </w:r>
            <w:r w:rsidRPr="663C6BCE" w:rsidR="663C6BCE">
              <w:rPr>
                <w:rFonts w:ascii="Aptos" w:hAnsi="Aptos"/>
                <w:color w:val="auto"/>
                <w:sz w:val="14"/>
                <w:szCs w:val="14"/>
                <w:lang w:val="en-US"/>
              </w:rPr>
              <w:t>important details</w:t>
            </w:r>
            <w:r w:rsidRPr="663C6BCE" w:rsidR="663C6BCE">
              <w:rPr>
                <w:rFonts w:ascii="Aptos" w:hAnsi="Aptos"/>
                <w:color w:val="auto"/>
                <w:sz w:val="14"/>
                <w:szCs w:val="14"/>
                <w:lang w:val="en-US"/>
              </w:rPr>
              <w:t xml:space="preserve"> such as the interest rate, APR, </w:t>
            </w:r>
            <w:r w:rsidRPr="663C6BCE" w:rsidR="507CB5F5">
              <w:rPr>
                <w:rFonts w:ascii="Aptos" w:hAnsi="Aptos"/>
                <w:color w:val="auto"/>
                <w:sz w:val="14"/>
                <w:szCs w:val="14"/>
                <w:lang w:val="en-US"/>
              </w:rPr>
              <w:t>charges,</w:t>
            </w:r>
            <w:r w:rsidRPr="663C6BCE" w:rsidR="663C6BCE">
              <w:rPr>
                <w:rFonts w:ascii="Aptos" w:hAnsi="Aptos"/>
                <w:color w:val="auto"/>
                <w:sz w:val="14"/>
                <w:szCs w:val="14"/>
                <w:lang w:val="en-US"/>
              </w:rPr>
              <w:t xml:space="preserve"> and repayment terms. </w:t>
            </w:r>
            <w:commentRangeStart w:id="1894233028"/>
            <w:r w:rsidRPr="663C6BCE" w:rsidR="663C6BCE">
              <w:rPr>
                <w:rFonts w:ascii="Aptos" w:hAnsi="Aptos"/>
                <w:color w:val="auto"/>
                <w:sz w:val="14"/>
                <w:szCs w:val="14"/>
                <w:lang w:val="en-US"/>
              </w:rPr>
              <w:t xml:space="preserve">Please read it before </w:t>
            </w:r>
            <w:r w:rsidRPr="663C6BCE" w:rsidR="663C6BCE">
              <w:rPr>
                <w:rFonts w:ascii="Aptos" w:hAnsi="Aptos"/>
                <w:color w:val="auto"/>
                <w:sz w:val="14"/>
                <w:szCs w:val="14"/>
                <w:lang w:val="en-US"/>
              </w:rPr>
              <w:t>eSign</w:t>
            </w:r>
            <w:r w:rsidRPr="663C6BCE" w:rsidR="663C6BCE">
              <w:rPr>
                <w:rFonts w:ascii="Aptos" w:hAnsi="Aptos"/>
                <w:color w:val="auto"/>
                <w:sz w:val="14"/>
                <w:szCs w:val="14"/>
                <w:lang w:val="en-US"/>
              </w:rPr>
              <w:t>.</w:t>
            </w:r>
            <w:commentRangeEnd w:id="1894233028"/>
            <w:r>
              <w:rPr>
                <w:rStyle w:val="CommentReference"/>
              </w:rPr>
              <w:commentReference w:id="1894233028"/>
            </w:r>
            <w:r w:rsidRPr="663C6BCE" w:rsidR="663C6BCE">
              <w:rPr>
                <w:rFonts w:ascii="Aptos" w:hAnsi="Aptos"/>
                <w:color w:val="auto"/>
                <w:sz w:val="14"/>
                <w:szCs w:val="14"/>
                <w:lang w:val="en-US"/>
              </w:rPr>
              <w:t>”</w:t>
            </w:r>
          </w:p>
        </w:tc>
        <w:tc>
          <w:tcPr>
            <w:tcW w:w="2376" w:type="dxa"/>
            <w:tcMar>
              <w:top w:w="80" w:type="dxa"/>
              <w:start w:w="90" w:type="dxa"/>
              <w:bottom w:w="80" w:type="dxa"/>
              <w:end w:w="90" w:type="dxa"/>
            </w:tcMar>
            <w:vAlign w:val="center"/>
          </w:tcPr>
          <w:p w14:paraId="11F8B6C5" wp14:textId="77777777">
            <w:pPr>
              <w:spacing w:after="20"/>
            </w:pPr>
            <w:r>
              <w:rPr>
                <w:rFonts w:ascii="Aptos" w:hAnsi="Aptos"/>
                <w:sz w:val="14"/>
              </w:rPr>
              <w:t>Guide to document review.</w:t>
            </w:r>
          </w:p>
        </w:tc>
      </w:tr>
      <w:tr xmlns:wp14="http://schemas.microsoft.com/office/word/2010/wordml" w:rsidTr="663C6BCE" w14:paraId="439EB2BC" wp14:textId="77777777">
        <w:trPr>
          <w:cantSplit/>
        </w:trPr>
        <w:tc>
          <w:tcPr>
            <w:tcW w:w="2376" w:type="dxa"/>
            <w:shd w:val="clear" w:color="auto" w:fill="F5F7FA"/>
            <w:tcMar>
              <w:top w:w="80" w:type="dxa"/>
              <w:start w:w="90" w:type="dxa"/>
              <w:bottom w:w="80" w:type="dxa"/>
              <w:end w:w="90" w:type="dxa"/>
            </w:tcMar>
            <w:vAlign w:val="center"/>
            <w:shd w:fill="F5F7FA"/>
          </w:tcPr>
          <w:p w14:paraId="0A39E139" wp14:textId="77777777">
            <w:pPr>
              <w:spacing w:after="20"/>
            </w:pPr>
            <w:r>
              <w:rPr>
                <w:rFonts w:ascii="Aptos" w:hAnsi="Aptos"/>
                <w:sz w:val="14"/>
              </w:rPr>
              <w:t>Charges question</w:t>
            </w:r>
          </w:p>
        </w:tc>
        <w:tc>
          <w:tcPr>
            <w:tcW w:w="5832" w:type="dxa"/>
            <w:shd w:val="clear" w:color="auto" w:fill="F5F7FA"/>
            <w:tcMar>
              <w:top w:w="80" w:type="dxa"/>
              <w:start w:w="90" w:type="dxa"/>
              <w:bottom w:w="80" w:type="dxa"/>
              <w:end w:w="90" w:type="dxa"/>
            </w:tcMar>
            <w:vAlign w:val="center"/>
            <w:shd w:fill="F5F7FA"/>
          </w:tcPr>
          <w:p w:rsidP="663C6BCE" w14:paraId="7D85E47C" wp14:textId="23F02DC1">
            <w:pPr>
              <w:pStyle w:val="Normal"/>
              <w:suppressLineNumbers w:val="0"/>
              <w:bidi w:val="0"/>
              <w:spacing w:before="0" w:beforeAutospacing="off" w:after="20" w:afterAutospacing="off" w:line="240" w:lineRule="auto"/>
              <w:ind w:left="0" w:right="0"/>
              <w:jc w:val="left"/>
              <w:rPr>
                <w:rFonts w:ascii="Aptos" w:hAnsi="Aptos"/>
                <w:sz w:val="14"/>
                <w:szCs w:val="14"/>
              </w:rPr>
            </w:pPr>
            <w:r w:rsidRPr="663C6BCE" w:rsidR="663C6BCE">
              <w:rPr>
                <w:rFonts w:ascii="Aptos" w:hAnsi="Aptos"/>
                <w:sz w:val="14"/>
                <w:szCs w:val="14"/>
              </w:rPr>
              <w:t xml:space="preserve">“Your exact charges are shown in your KFS. Please </w:t>
            </w:r>
            <w:r w:rsidRPr="663C6BCE" w:rsidR="528E2FAD">
              <w:rPr>
                <w:rFonts w:ascii="Aptos" w:hAnsi="Aptos"/>
                <w:sz w:val="14"/>
                <w:szCs w:val="14"/>
              </w:rPr>
              <w:t xml:space="preserve"> refer</w:t>
            </w:r>
            <w:r w:rsidRPr="663C6BCE" w:rsidR="663C6BCE">
              <w:rPr>
                <w:rFonts w:ascii="Aptos" w:hAnsi="Aptos"/>
                <w:sz w:val="14"/>
                <w:szCs w:val="14"/>
              </w:rPr>
              <w:t xml:space="preserve"> the KFS for</w:t>
            </w:r>
            <w:r w:rsidRPr="663C6BCE" w:rsidR="148C7868">
              <w:rPr>
                <w:rFonts w:ascii="Aptos" w:hAnsi="Aptos"/>
                <w:sz w:val="14"/>
                <w:szCs w:val="14"/>
              </w:rPr>
              <w:t xml:space="preserve"> all the detail</w:t>
            </w:r>
            <w:r w:rsidRPr="663C6BCE" w:rsidR="148C7868">
              <w:rPr>
                <w:rFonts w:ascii="Aptos" w:hAnsi="Aptos"/>
                <w:sz w:val="14"/>
                <w:szCs w:val="14"/>
              </w:rPr>
              <w:t>s on</w:t>
            </w:r>
            <w:r w:rsidRPr="663C6BCE" w:rsidR="663C6BCE">
              <w:rPr>
                <w:rFonts w:ascii="Aptos" w:hAnsi="Aptos"/>
                <w:sz w:val="14"/>
                <w:szCs w:val="14"/>
              </w:rPr>
              <w:t xml:space="preserve"> the charges </w:t>
            </w:r>
            <w:r w:rsidRPr="663C6BCE" w:rsidR="0E55E979">
              <w:rPr>
                <w:rFonts w:ascii="Aptos" w:hAnsi="Aptos"/>
                <w:sz w:val="14"/>
                <w:szCs w:val="14"/>
              </w:rPr>
              <w:t>applicable</w:t>
            </w:r>
            <w:r w:rsidRPr="663C6BCE" w:rsidR="663C6BCE">
              <w:rPr>
                <w:rFonts w:ascii="Aptos" w:hAnsi="Aptos"/>
                <w:sz w:val="14"/>
                <w:szCs w:val="14"/>
              </w:rPr>
              <w:t xml:space="preserve"> to your loan.”</w:t>
            </w:r>
          </w:p>
        </w:tc>
        <w:tc>
          <w:tcPr>
            <w:tcW w:w="2376" w:type="dxa"/>
            <w:shd w:val="clear" w:color="auto" w:fill="F5F7FA"/>
            <w:tcMar>
              <w:top w:w="80" w:type="dxa"/>
              <w:start w:w="90" w:type="dxa"/>
              <w:bottom w:w="80" w:type="dxa"/>
              <w:end w:w="90" w:type="dxa"/>
            </w:tcMar>
            <w:vAlign w:val="center"/>
            <w:shd w:fill="F5F7FA"/>
          </w:tcPr>
          <w:p w14:paraId="55DE70BF" wp14:textId="77777777">
            <w:pPr>
              <w:spacing w:after="20"/>
            </w:pPr>
            <w:r>
              <w:rPr>
                <w:rFonts w:ascii="Aptos" w:hAnsi="Aptos"/>
                <w:sz w:val="14"/>
              </w:rPr>
              <w:t>Do not improvise charges.</w:t>
            </w:r>
          </w:p>
        </w:tc>
      </w:tr>
      <w:tr xmlns:wp14="http://schemas.microsoft.com/office/word/2010/wordml" w:rsidTr="663C6BCE" w14:paraId="676E96D3" wp14:textId="77777777">
        <w:trPr>
          <w:cantSplit/>
        </w:trPr>
        <w:tc>
          <w:tcPr>
            <w:tcW w:w="2376" w:type="dxa"/>
            <w:tcMar>
              <w:top w:w="80" w:type="dxa"/>
              <w:start w:w="90" w:type="dxa"/>
              <w:bottom w:w="80" w:type="dxa"/>
              <w:end w:w="90" w:type="dxa"/>
            </w:tcMar>
            <w:vAlign w:val="center"/>
          </w:tcPr>
          <w:p w14:paraId="2DD54172" wp14:textId="0FA296C5">
            <w:pPr>
              <w:spacing w:after="20"/>
            </w:pPr>
            <w:r w:rsidRPr="663C6BCE" w:rsidR="663C6BCE">
              <w:rPr>
                <w:rFonts w:ascii="Aptos" w:hAnsi="Aptos"/>
                <w:sz w:val="14"/>
                <w:szCs w:val="14"/>
                <w:lang w:val="en-US"/>
              </w:rPr>
              <w:t xml:space="preserve">How to </w:t>
            </w:r>
            <w:r w:rsidRPr="663C6BCE" w:rsidR="663C6BCE">
              <w:rPr>
                <w:rFonts w:ascii="Aptos" w:hAnsi="Aptos"/>
                <w:sz w:val="14"/>
                <w:szCs w:val="14"/>
                <w:lang w:val="en-US"/>
              </w:rPr>
              <w:t>e</w:t>
            </w:r>
            <w:r w:rsidRPr="663C6BCE" w:rsidR="70CFB068">
              <w:rPr>
                <w:rFonts w:ascii="Aptos" w:hAnsi="Aptos"/>
                <w:sz w:val="14"/>
                <w:szCs w:val="14"/>
                <w:lang w:val="en-US"/>
              </w:rPr>
              <w:t>-</w:t>
            </w:r>
            <w:r w:rsidRPr="663C6BCE" w:rsidR="663C6BCE">
              <w:rPr>
                <w:rFonts w:ascii="Aptos" w:hAnsi="Aptos"/>
                <w:sz w:val="14"/>
                <w:szCs w:val="14"/>
                <w:lang w:val="en-US"/>
              </w:rPr>
              <w:t>Sign</w:t>
            </w:r>
          </w:p>
        </w:tc>
        <w:tc>
          <w:tcPr>
            <w:tcW w:w="5832" w:type="dxa"/>
            <w:tcMar>
              <w:top w:w="80" w:type="dxa"/>
              <w:start w:w="90" w:type="dxa"/>
              <w:bottom w:w="80" w:type="dxa"/>
              <w:end w:w="90" w:type="dxa"/>
            </w:tcMar>
            <w:vAlign w:val="center"/>
          </w:tcPr>
          <w:p w14:paraId="6F9B7F08" wp14:textId="553EB5E6">
            <w:pPr>
              <w:spacing w:after="20"/>
            </w:pPr>
            <w:r w:rsidRPr="663C6BCE" w:rsidR="663C6BCE">
              <w:rPr>
                <w:rFonts w:ascii="Aptos" w:hAnsi="Aptos"/>
                <w:sz w:val="14"/>
                <w:szCs w:val="14"/>
                <w:lang w:val="en-US"/>
              </w:rPr>
              <w:t>“</w:t>
            </w:r>
            <w:r w:rsidRPr="663C6BCE" w:rsidR="663C6BCE">
              <w:rPr>
                <w:rFonts w:ascii="Aptos" w:hAnsi="Aptos"/>
                <w:color w:val="auto"/>
                <w:sz w:val="14"/>
                <w:szCs w:val="14"/>
                <w:lang w:val="en-US"/>
              </w:rPr>
              <w:t>Open</w:t>
            </w:r>
            <w:r w:rsidRPr="663C6BCE" w:rsidR="663C6BCE">
              <w:rPr>
                <w:rFonts w:ascii="Aptos" w:hAnsi="Aptos"/>
                <w:color w:val="auto"/>
                <w:sz w:val="14"/>
                <w:szCs w:val="14"/>
                <w:lang w:val="en-US"/>
              </w:rPr>
              <w:t xml:space="preserve"> the official journey</w:t>
            </w:r>
            <w:r w:rsidRPr="663C6BCE" w:rsidR="663C6BCE">
              <w:rPr>
                <w:rFonts w:ascii="Aptos" w:hAnsi="Aptos"/>
                <w:color w:val="auto"/>
                <w:sz w:val="14"/>
                <w:szCs w:val="14"/>
                <w:lang w:val="en-US"/>
              </w:rPr>
              <w:t xml:space="preserve"> </w:t>
            </w:r>
            <w:r w:rsidRPr="663C6BCE" w:rsidR="663C6BCE">
              <w:rPr>
                <w:rFonts w:ascii="Aptos" w:hAnsi="Aptos"/>
                <w:color w:val="auto"/>
                <w:sz w:val="14"/>
                <w:szCs w:val="14"/>
                <w:lang w:val="en-US"/>
              </w:rPr>
              <w:t xml:space="preserve">and continue to the </w:t>
            </w:r>
            <w:r w:rsidRPr="663C6BCE" w:rsidR="663C6BCE">
              <w:rPr>
                <w:rFonts w:ascii="Aptos" w:hAnsi="Aptos"/>
                <w:color w:val="auto"/>
                <w:sz w:val="14"/>
                <w:szCs w:val="14"/>
                <w:lang w:val="en-US"/>
              </w:rPr>
              <w:t>Digio</w:t>
            </w:r>
            <w:r w:rsidRPr="663C6BCE" w:rsidR="663C6BCE">
              <w:rPr>
                <w:rFonts w:ascii="Aptos" w:hAnsi="Aptos"/>
                <w:color w:val="auto"/>
                <w:sz w:val="14"/>
                <w:szCs w:val="14"/>
                <w:lang w:val="en-US"/>
              </w:rPr>
              <w:t xml:space="preserve"> page. Read the document and enter the Aadhaar OTP only on that page to complete </w:t>
            </w:r>
            <w:r w:rsidRPr="663C6BCE" w:rsidR="2A55F0FC">
              <w:rPr>
                <w:rFonts w:ascii="Aptos" w:hAnsi="Aptos"/>
                <w:color w:val="auto"/>
                <w:sz w:val="14"/>
                <w:szCs w:val="14"/>
                <w:lang w:val="en-US"/>
              </w:rPr>
              <w:t xml:space="preserve">the </w:t>
            </w:r>
            <w:r w:rsidRPr="663C6BCE" w:rsidR="663C6BCE">
              <w:rPr>
                <w:rFonts w:ascii="Aptos" w:hAnsi="Aptos"/>
                <w:color w:val="auto"/>
                <w:sz w:val="14"/>
                <w:szCs w:val="14"/>
                <w:lang w:val="en-US"/>
              </w:rPr>
              <w:t>e</w:t>
            </w:r>
            <w:r w:rsidRPr="663C6BCE" w:rsidR="5263F327">
              <w:rPr>
                <w:rFonts w:ascii="Aptos" w:hAnsi="Aptos"/>
                <w:color w:val="auto"/>
                <w:sz w:val="14"/>
                <w:szCs w:val="14"/>
                <w:lang w:val="en-US"/>
              </w:rPr>
              <w:t>-</w:t>
            </w:r>
            <w:r w:rsidRPr="663C6BCE" w:rsidR="663C6BCE">
              <w:rPr>
                <w:rFonts w:ascii="Aptos" w:hAnsi="Aptos"/>
                <w:color w:val="auto"/>
                <w:sz w:val="14"/>
                <w:szCs w:val="14"/>
                <w:lang w:val="en-US"/>
              </w:rPr>
              <w:t>Sign</w:t>
            </w:r>
            <w:r w:rsidRPr="663C6BCE" w:rsidR="63088BA0">
              <w:rPr>
                <w:rFonts w:ascii="Aptos" w:hAnsi="Aptos"/>
                <w:color w:val="auto"/>
                <w:sz w:val="14"/>
                <w:szCs w:val="14"/>
                <w:lang w:val="en-US"/>
              </w:rPr>
              <w:t xml:space="preserve"> </w:t>
            </w:r>
            <w:r w:rsidRPr="663C6BCE" w:rsidR="63088BA0">
              <w:rPr>
                <w:rFonts w:ascii="Aptos" w:hAnsi="Aptos"/>
                <w:color w:val="auto"/>
                <w:sz w:val="14"/>
                <w:szCs w:val="14"/>
                <w:lang w:val="en-US"/>
              </w:rPr>
              <w:t>p</w:t>
            </w:r>
            <w:r w:rsidRPr="663C6BCE" w:rsidR="63088BA0">
              <w:rPr>
                <w:rFonts w:ascii="Aptos" w:hAnsi="Aptos"/>
                <w:color w:val="auto"/>
                <w:sz w:val="14"/>
                <w:szCs w:val="14"/>
                <w:lang w:val="en-US"/>
              </w:rPr>
              <w:t>rocess</w:t>
            </w:r>
            <w:r w:rsidRPr="663C6BCE" w:rsidR="663C6BCE">
              <w:rPr>
                <w:rFonts w:ascii="Aptos" w:hAnsi="Aptos"/>
                <w:color w:val="auto"/>
                <w:sz w:val="14"/>
                <w:szCs w:val="14"/>
                <w:lang w:val="en-US"/>
              </w:rPr>
              <w:t>.”</w:t>
            </w:r>
          </w:p>
        </w:tc>
        <w:tc>
          <w:tcPr>
            <w:tcW w:w="2376" w:type="dxa"/>
            <w:tcMar>
              <w:top w:w="80" w:type="dxa"/>
              <w:start w:w="90" w:type="dxa"/>
              <w:bottom w:w="80" w:type="dxa"/>
              <w:end w:w="90" w:type="dxa"/>
            </w:tcMar>
            <w:vAlign w:val="center"/>
          </w:tcPr>
          <w:p w14:paraId="78AB204D" wp14:textId="77777777">
            <w:pPr>
              <w:spacing w:after="20"/>
            </w:pPr>
            <w:r>
              <w:rPr>
                <w:rFonts w:ascii="Aptos" w:hAnsi="Aptos"/>
                <w:sz w:val="14"/>
              </w:rPr>
              <w:t>Monitor completion.</w:t>
            </w:r>
          </w:p>
        </w:tc>
      </w:tr>
      <w:tr xmlns:wp14="http://schemas.microsoft.com/office/word/2010/wordml" w:rsidTr="663C6BCE" w14:paraId="243B7429" wp14:textId="77777777">
        <w:trPr>
          <w:cantSplit/>
        </w:trPr>
        <w:tc>
          <w:tcPr>
            <w:tcW w:w="2376" w:type="dxa"/>
            <w:shd w:val="clear" w:color="auto" w:fill="F5F7FA"/>
            <w:tcMar>
              <w:top w:w="80" w:type="dxa"/>
              <w:start w:w="90" w:type="dxa"/>
              <w:bottom w:w="80" w:type="dxa"/>
              <w:end w:w="90" w:type="dxa"/>
            </w:tcMar>
            <w:vAlign w:val="center"/>
            <w:shd w:fill="F5F7FA"/>
          </w:tcPr>
          <w:p w14:paraId="7C0E2071" wp14:textId="77777777">
            <w:pPr>
              <w:spacing w:after="20"/>
            </w:pPr>
            <w:r>
              <w:rPr>
                <w:rFonts w:ascii="Aptos" w:hAnsi="Aptos"/>
                <w:sz w:val="14"/>
              </w:rPr>
              <w:t>Needs legal interpretation</w:t>
            </w:r>
          </w:p>
        </w:tc>
        <w:tc>
          <w:tcPr>
            <w:tcW w:w="5832" w:type="dxa"/>
            <w:shd w:val="clear" w:color="auto" w:fill="F5F7FA"/>
            <w:tcMar>
              <w:top w:w="80" w:type="dxa"/>
              <w:start w:w="90" w:type="dxa"/>
              <w:bottom w:w="80" w:type="dxa"/>
              <w:end w:w="90" w:type="dxa"/>
            </w:tcMar>
            <w:vAlign w:val="center"/>
            <w:shd w:fill="F5F7FA"/>
          </w:tcPr>
          <w:p w:rsidP="663C6BCE" w14:paraId="2816D6F8" wp14:textId="66D2A828">
            <w:pPr>
              <w:spacing w:after="20"/>
              <w:rPr>
                <w:rFonts w:ascii="Aptos" w:hAnsi="Aptos"/>
                <w:color w:val="auto"/>
                <w:sz w:val="14"/>
                <w:szCs w:val="14"/>
              </w:rPr>
            </w:pPr>
            <w:r w:rsidRPr="663C6BCE" w:rsidR="663C6BCE">
              <w:rPr>
                <w:rFonts w:ascii="Aptos" w:hAnsi="Aptos"/>
                <w:color w:val="auto"/>
                <w:sz w:val="14"/>
                <w:szCs w:val="14"/>
              </w:rPr>
              <w:t>“</w:t>
            </w:r>
            <w:r w:rsidRPr="663C6BCE" w:rsidR="663C6BCE">
              <w:rPr>
                <w:rFonts w:ascii="Aptos" w:hAnsi="Aptos"/>
                <w:color w:val="auto"/>
                <w:sz w:val="14"/>
                <w:szCs w:val="14"/>
              </w:rPr>
              <w:t xml:space="preserve">I can explain the journey, but I cannot give legal advice. Please read </w:t>
            </w:r>
            <w:r w:rsidRPr="663C6BCE" w:rsidR="16291AFA">
              <w:rPr>
                <w:rFonts w:ascii="Aptos" w:hAnsi="Aptos"/>
                <w:color w:val="auto"/>
                <w:sz w:val="14"/>
                <w:szCs w:val="14"/>
              </w:rPr>
              <w:t xml:space="preserve">all </w:t>
            </w:r>
            <w:r w:rsidRPr="663C6BCE" w:rsidR="663C6BCE">
              <w:rPr>
                <w:rFonts w:ascii="Aptos" w:hAnsi="Aptos"/>
                <w:color w:val="auto"/>
                <w:sz w:val="14"/>
                <w:szCs w:val="14"/>
              </w:rPr>
              <w:t>the documents carefully and use the approved support channel if you need help</w:t>
            </w:r>
            <w:r w:rsidRPr="663C6BCE" w:rsidR="663C6BCE">
              <w:rPr>
                <w:rFonts w:ascii="Aptos" w:hAnsi="Aptos"/>
                <w:color w:val="auto"/>
                <w:sz w:val="14"/>
                <w:szCs w:val="14"/>
              </w:rPr>
              <w:t>.”</w:t>
            </w:r>
          </w:p>
        </w:tc>
        <w:tc>
          <w:tcPr>
            <w:tcW w:w="2376" w:type="dxa"/>
            <w:shd w:val="clear" w:color="auto" w:fill="F5F7FA"/>
            <w:tcMar>
              <w:top w:w="80" w:type="dxa"/>
              <w:start w:w="90" w:type="dxa"/>
              <w:bottom w:w="80" w:type="dxa"/>
              <w:end w:w="90" w:type="dxa"/>
            </w:tcMar>
            <w:vAlign w:val="center"/>
            <w:shd w:fill="F5F7FA"/>
          </w:tcPr>
          <w:p w14:paraId="14B7F1FF" wp14:textId="77777777">
            <w:pPr>
              <w:spacing w:after="20"/>
            </w:pPr>
            <w:r w:rsidRPr="663C6BCE" w:rsidR="663C6BCE">
              <w:rPr>
                <w:rFonts w:ascii="Aptos" w:hAnsi="Aptos"/>
                <w:sz w:val="14"/>
                <w:szCs w:val="14"/>
                <w:lang w:val="en-US"/>
              </w:rPr>
              <w:t>Record assistance request.</w:t>
            </w:r>
          </w:p>
        </w:tc>
      </w:tr>
      <w:tr xmlns:wp14="http://schemas.microsoft.com/office/word/2010/wordml" w:rsidTr="663C6BCE" w14:paraId="7323EC4C" wp14:textId="77777777">
        <w:trPr>
          <w:cantSplit/>
        </w:trPr>
        <w:tc>
          <w:tcPr>
            <w:tcW w:w="2376" w:type="dxa"/>
            <w:tcMar>
              <w:top w:w="80" w:type="dxa"/>
              <w:start w:w="90" w:type="dxa"/>
              <w:bottom w:w="80" w:type="dxa"/>
              <w:end w:w="90" w:type="dxa"/>
            </w:tcMar>
            <w:vAlign w:val="center"/>
          </w:tcPr>
          <w:p w14:paraId="433EDD8E" wp14:textId="77777777">
            <w:pPr>
              <w:spacing w:after="20"/>
            </w:pPr>
            <w:r>
              <w:rPr>
                <w:rFonts w:ascii="Aptos" w:hAnsi="Aptos"/>
                <w:sz w:val="14"/>
              </w:rPr>
              <w:t>Already signed</w:t>
            </w:r>
          </w:p>
        </w:tc>
        <w:tc>
          <w:tcPr>
            <w:tcW w:w="5832" w:type="dxa"/>
            <w:tcMar>
              <w:top w:w="80" w:type="dxa"/>
              <w:start w:w="90" w:type="dxa"/>
              <w:bottom w:w="80" w:type="dxa"/>
              <w:end w:w="90" w:type="dxa"/>
            </w:tcMar>
            <w:vAlign w:val="center"/>
          </w:tcPr>
          <w:p w14:paraId="7259E56F" wp14:textId="17C7F42C">
            <w:pPr>
              <w:spacing w:after="20"/>
            </w:pPr>
            <w:r w:rsidRPr="663C6BCE" w:rsidR="663C6BCE">
              <w:rPr>
                <w:rFonts w:ascii="Aptos" w:hAnsi="Aptos"/>
                <w:sz w:val="14"/>
                <w:szCs w:val="14"/>
              </w:rPr>
              <w:t xml:space="preserve">“Thank you for confirming. I will end the call and </w:t>
            </w:r>
            <w:r w:rsidRPr="663C6BCE" w:rsidR="5A625726">
              <w:rPr>
                <w:rFonts w:ascii="Aptos" w:hAnsi="Aptos"/>
                <w:sz w:val="14"/>
                <w:szCs w:val="14"/>
              </w:rPr>
              <w:t xml:space="preserve">check </w:t>
            </w:r>
            <w:r w:rsidRPr="663C6BCE" w:rsidR="663C6BCE">
              <w:rPr>
                <w:rFonts w:ascii="Aptos" w:hAnsi="Aptos"/>
                <w:sz w:val="14"/>
                <w:szCs w:val="14"/>
              </w:rPr>
              <w:t>your journey status</w:t>
            </w:r>
            <w:r w:rsidRPr="663C6BCE" w:rsidR="663C6BCE">
              <w:rPr>
                <w:rFonts w:ascii="Aptos" w:hAnsi="Aptos"/>
                <w:sz w:val="14"/>
                <w:szCs w:val="14"/>
              </w:rPr>
              <w:t>.”</w:t>
            </w:r>
          </w:p>
        </w:tc>
        <w:tc>
          <w:tcPr>
            <w:tcW w:w="2376" w:type="dxa"/>
            <w:tcMar>
              <w:top w:w="80" w:type="dxa"/>
              <w:start w:w="90" w:type="dxa"/>
              <w:bottom w:w="80" w:type="dxa"/>
              <w:end w:w="90" w:type="dxa"/>
            </w:tcMar>
            <w:vAlign w:val="center"/>
          </w:tcPr>
          <w:p w14:paraId="33EF2441" wp14:textId="77777777">
            <w:pPr>
              <w:spacing w:after="20"/>
            </w:pPr>
            <w:r>
              <w:rPr>
                <w:rFonts w:ascii="Aptos" w:hAnsi="Aptos"/>
                <w:sz w:val="14"/>
              </w:rPr>
              <w:t>Suppress current-stage calls.</w:t>
            </w:r>
          </w:p>
        </w:tc>
      </w:tr>
      <w:tr xmlns:wp14="http://schemas.microsoft.com/office/word/2010/wordml" w:rsidTr="663C6BCE" w14:paraId="563F0EAF" wp14:textId="77777777">
        <w:trPr>
          <w:cantSplit/>
        </w:trPr>
        <w:tc>
          <w:tcPr>
            <w:tcW w:w="2376" w:type="dxa"/>
            <w:shd w:val="clear" w:color="auto" w:fill="F5F7FA"/>
            <w:tcMar>
              <w:top w:w="80" w:type="dxa"/>
              <w:start w:w="90" w:type="dxa"/>
              <w:bottom w:w="80" w:type="dxa"/>
              <w:end w:w="90" w:type="dxa"/>
            </w:tcMar>
            <w:vAlign w:val="center"/>
            <w:shd w:fill="F5F7FA"/>
          </w:tcPr>
          <w:p w14:paraId="5393334F" wp14:textId="77777777">
            <w:pPr>
              <w:spacing w:after="20"/>
            </w:pPr>
            <w:r>
              <w:rPr>
                <w:rFonts w:ascii="Aptos" w:hAnsi="Aptos"/>
                <w:sz w:val="14"/>
              </w:rPr>
              <w:t>Does not agree</w:t>
            </w:r>
          </w:p>
        </w:tc>
        <w:tc>
          <w:tcPr>
            <w:tcW w:w="5832" w:type="dxa"/>
            <w:shd w:val="clear" w:color="auto" w:fill="F5F7FA"/>
            <w:tcMar>
              <w:top w:w="80" w:type="dxa"/>
              <w:start w:w="90" w:type="dxa"/>
              <w:bottom w:w="80" w:type="dxa"/>
              <w:end w:w="90" w:type="dxa"/>
            </w:tcMar>
            <w:vAlign w:val="center"/>
            <w:shd w:fill="F5F7FA"/>
          </w:tcPr>
          <w:p w:rsidP="663C6BCE" w14:paraId="762DFADD" wp14:textId="42895D81">
            <w:pPr>
              <w:pStyle w:val="Normal"/>
              <w:spacing w:after="20"/>
              <w:rPr>
                <w:rFonts w:ascii="Aptos" w:hAnsi="Aptos"/>
                <w:sz w:val="14"/>
                <w:szCs w:val="14"/>
                <w:lang w:val="en-US"/>
              </w:rPr>
            </w:pPr>
            <w:r w:rsidRPr="663C6BCE" w:rsidR="16CF5169">
              <w:rPr>
                <w:rFonts w:ascii="Aptos" w:hAnsi="Aptos"/>
                <w:sz w:val="14"/>
                <w:szCs w:val="14"/>
                <w:lang w:val="en-US"/>
              </w:rPr>
              <w:t>“</w:t>
            </w:r>
            <w:r w:rsidRPr="663C6BCE" w:rsidR="16CF5169">
              <w:rPr>
                <w:rFonts w:ascii="Aptos" w:hAnsi="Aptos" w:eastAsia="Aptos" w:cs="Aptos"/>
                <w:noProof w:val="0"/>
                <w:sz w:val="14"/>
                <w:szCs w:val="14"/>
                <w:lang w:val="en-US"/>
              </w:rPr>
              <w:t xml:space="preserve">Thank you for letting us know. Your </w:t>
            </w:r>
            <w:r w:rsidRPr="663C6BCE" w:rsidR="16CF5169">
              <w:rPr>
                <w:rFonts w:ascii="Aptos" w:hAnsi="Aptos"/>
                <w:sz w:val="14"/>
                <w:szCs w:val="14"/>
                <w:lang w:val="en-US"/>
              </w:rPr>
              <w:t>preference</w:t>
            </w:r>
            <w:r w:rsidRPr="663C6BCE" w:rsidR="16CF5169">
              <w:rPr>
                <w:rFonts w:ascii="Aptos" w:hAnsi="Aptos" w:eastAsia="Aptos" w:cs="Aptos"/>
                <w:noProof w:val="0"/>
                <w:sz w:val="14"/>
                <w:szCs w:val="14"/>
                <w:lang w:val="en-US"/>
              </w:rPr>
              <w:t xml:space="preserve"> has been recorded, and no further calls will be made </w:t>
            </w:r>
            <w:r w:rsidRPr="663C6BCE" w:rsidR="16CF5169">
              <w:rPr>
                <w:rFonts w:ascii="Aptos" w:hAnsi="Aptos" w:eastAsia="Aptos" w:cs="Aptos"/>
                <w:noProof w:val="0"/>
                <w:sz w:val="14"/>
                <w:szCs w:val="14"/>
                <w:lang w:val="en-US"/>
              </w:rPr>
              <w:t>regarding</w:t>
            </w:r>
            <w:r w:rsidRPr="663C6BCE" w:rsidR="16CF5169">
              <w:rPr>
                <w:rFonts w:ascii="Aptos" w:hAnsi="Aptos" w:eastAsia="Aptos" w:cs="Aptos"/>
                <w:noProof w:val="0"/>
                <w:sz w:val="14"/>
                <w:szCs w:val="14"/>
                <w:lang w:val="en-US"/>
              </w:rPr>
              <w:t xml:space="preserve"> this application. Should you wish to </w:t>
            </w:r>
            <w:r w:rsidRPr="663C6BCE" w:rsidR="16CF5169">
              <w:rPr>
                <w:rFonts w:ascii="Aptos" w:hAnsi="Aptos" w:eastAsia="Aptos" w:cs="Aptos"/>
                <w:noProof w:val="0"/>
                <w:sz w:val="14"/>
                <w:szCs w:val="14"/>
                <w:lang w:val="en-US"/>
              </w:rPr>
              <w:t>proceed</w:t>
            </w:r>
            <w:r w:rsidRPr="663C6BCE" w:rsidR="16CF5169">
              <w:rPr>
                <w:rFonts w:ascii="Aptos" w:hAnsi="Aptos" w:eastAsia="Aptos" w:cs="Aptos"/>
                <w:noProof w:val="0"/>
                <w:sz w:val="14"/>
                <w:szCs w:val="14"/>
                <w:lang w:val="en-US"/>
              </w:rPr>
              <w:t xml:space="preserve"> at a later stage, you are welcome to reach out to us.</w:t>
            </w:r>
            <w:r w:rsidRPr="663C6BCE" w:rsidR="16CF5169">
              <w:rPr>
                <w:rFonts w:ascii="Aptos" w:hAnsi="Aptos"/>
                <w:sz w:val="14"/>
                <w:szCs w:val="14"/>
                <w:lang w:val="en-US"/>
              </w:rPr>
              <w:t>”</w:t>
            </w:r>
          </w:p>
        </w:tc>
        <w:tc>
          <w:tcPr>
            <w:tcW w:w="2376" w:type="dxa"/>
            <w:shd w:val="clear" w:color="auto" w:fill="F5F7FA"/>
            <w:tcMar>
              <w:top w:w="80" w:type="dxa"/>
              <w:start w:w="90" w:type="dxa"/>
              <w:bottom w:w="80" w:type="dxa"/>
              <w:end w:w="90" w:type="dxa"/>
            </w:tcMar>
            <w:vAlign w:val="center"/>
            <w:shd w:fill="F5F7FA"/>
          </w:tcPr>
          <w:p w14:paraId="5A133BCA" wp14:textId="77777777">
            <w:pPr>
              <w:spacing w:after="20"/>
            </w:pPr>
            <w:r>
              <w:rPr>
                <w:rFonts w:ascii="Aptos" w:hAnsi="Aptos"/>
                <w:sz w:val="14"/>
              </w:rPr>
              <w:t>Close and suppress.</w:t>
            </w:r>
          </w:p>
        </w:tc>
      </w:tr>
    </w:tbl>
    <w:p xmlns:wp14="http://schemas.microsoft.com/office/word/2010/wordml" w14:paraId="44EAFD9C" wp14:textId="77777777">
      <w:pPr>
        <w:spacing w:after="20"/>
      </w:pPr>
    </w:p>
    <w:p xmlns:wp14="http://schemas.microsoft.com/office/word/2010/wordml" w14:paraId="60C10CBB" wp14:textId="77777777">
      <w:pPr>
        <w:pStyle w:val="Heading2"/>
      </w:pPr>
      <w:r>
        <w:t>Customer FAQs and approved answers</w:t>
      </w:r>
    </w:p>
    <w:p xmlns:wp14="http://schemas.microsoft.com/office/word/2010/wordml" w14:paraId="5EEBC263" wp14:textId="77777777">
      <w:pPr>
        <w:pStyle w:val="SmallNote"/>
      </w:pPr>
      <w:r>
        <w:t>Use these answers when the customer asks a related question. Keep the wording simple and do not add unapproved information.</w:t>
      </w:r>
    </w:p>
    <w:tbl>
      <w:tblPr>
        <w:tblStyle w:val="TableGrid"/>
        <w:tblW w:w="0" w:type="auto"/>
        <w:jc w:val="center"/>
        <w:tblLook w:val="04A0" w:firstRow="1" w:lastRow="0" w:firstColumn="1" w:lastColumn="0" w:noHBand="0" w:noVBand="1"/>
      </w:tblPr>
      <w:tblGrid>
        <w:gridCol w:w="2541"/>
        <w:gridCol w:w="2541"/>
        <w:gridCol w:w="2541"/>
        <w:gridCol w:w="2541"/>
      </w:tblGrid>
      <w:tr xmlns:wp14="http://schemas.microsoft.com/office/word/2010/wordml" w:rsidTr="663C6BCE" w14:paraId="4EE26DAB" wp14:textId="77777777">
        <w:trPr>
          <w:tblHeader w:val="true"/>
        </w:trPr>
        <w:tc>
          <w:tcPr>
            <w:tcW w:w="2541" w:type="dxa"/>
            <w:shd w:val="clear" w:color="auto" w:fill="163A59"/>
            <w:tcMar>
              <w:top w:w="80" w:type="dxa"/>
              <w:start w:w="90" w:type="dxa"/>
              <w:bottom w:w="80" w:type="dxa"/>
              <w:end w:w="90" w:type="dxa"/>
            </w:tcMar>
            <w:vAlign w:val="center"/>
          </w:tcPr>
          <w:p w14:paraId="00B8D6FB" wp14:textId="77777777">
            <w:pPr>
              <w:jc w:val="center"/>
            </w:pPr>
            <w:r w:rsidRPr="663C6BCE" w:rsidR="663C6BCE">
              <w:rPr>
                <w:b w:val="1"/>
                <w:bCs w:val="1"/>
                <w:color w:val="FFFFFF" w:themeColor="background1" w:themeTint="FF" w:themeShade="FF"/>
                <w:sz w:val="14"/>
                <w:szCs w:val="14"/>
              </w:rPr>
              <w:t>#</w:t>
            </w:r>
          </w:p>
        </w:tc>
        <w:tc>
          <w:tcPr>
            <w:tcW w:w="2541" w:type="dxa"/>
            <w:shd w:val="clear" w:color="auto" w:fill="163A59"/>
            <w:tcMar>
              <w:top w:w="80" w:type="dxa"/>
              <w:start w:w="90" w:type="dxa"/>
              <w:bottom w:w="80" w:type="dxa"/>
              <w:end w:w="90" w:type="dxa"/>
            </w:tcMar>
            <w:vAlign w:val="center"/>
          </w:tcPr>
          <w:p w14:paraId="04A68E48" wp14:textId="77777777">
            <w:pPr>
              <w:jc w:val="center"/>
            </w:pPr>
            <w:r>
              <w:rPr>
                <w:b/>
                <w:color w:val="FFFFFF"/>
                <w:sz w:val="14"/>
              </w:rPr>
              <w:t>Customer question</w:t>
            </w:r>
          </w:p>
        </w:tc>
        <w:tc>
          <w:tcPr>
            <w:tcW w:w="2541" w:type="dxa"/>
            <w:shd w:val="clear" w:color="auto" w:fill="163A59"/>
            <w:tcMar>
              <w:top w:w="80" w:type="dxa"/>
              <w:start w:w="90" w:type="dxa"/>
              <w:bottom w:w="80" w:type="dxa"/>
              <w:end w:w="90" w:type="dxa"/>
            </w:tcMar>
            <w:vAlign w:val="center"/>
          </w:tcPr>
          <w:p w14:paraId="2231BC88" wp14:textId="77777777">
            <w:pPr>
              <w:jc w:val="center"/>
            </w:pPr>
            <w:r>
              <w:rPr>
                <w:b/>
                <w:color w:val="FFFFFF"/>
                <w:sz w:val="14"/>
              </w:rPr>
              <w:t>Recommended answer / knowledge response</w:t>
            </w:r>
          </w:p>
        </w:tc>
        <w:tc>
          <w:tcPr>
            <w:tcW w:w="2541" w:type="dxa"/>
            <w:shd w:val="clear" w:color="auto" w:fill="163A59"/>
            <w:tcMar>
              <w:top w:w="80" w:type="dxa"/>
              <w:start w:w="90" w:type="dxa"/>
              <w:bottom w:w="80" w:type="dxa"/>
              <w:end w:w="90" w:type="dxa"/>
            </w:tcMar>
            <w:vAlign w:val="center"/>
          </w:tcPr>
          <w:p w14:paraId="793E16C6" wp14:textId="77777777">
            <w:pPr>
              <w:jc w:val="center"/>
            </w:pPr>
            <w:r>
              <w:rPr>
                <w:b/>
                <w:color w:val="FFFFFF"/>
                <w:sz w:val="14"/>
              </w:rPr>
              <w:t>Intent / routing</w:t>
            </w:r>
          </w:p>
        </w:tc>
      </w:tr>
      <w:tr xmlns:wp14="http://schemas.microsoft.com/office/word/2010/wordml" w:rsidTr="663C6BCE" w14:paraId="76FC8E91" wp14:textId="77777777">
        <w:trPr>
          <w:cantSplit/>
        </w:trPr>
        <w:tc>
          <w:tcPr>
            <w:tcW w:w="2541" w:type="dxa"/>
            <w:tcMar>
              <w:top w:w="80" w:type="dxa"/>
              <w:start w:w="90" w:type="dxa"/>
              <w:bottom w:w="80" w:type="dxa"/>
              <w:end w:w="90" w:type="dxa"/>
            </w:tcMar>
            <w:vAlign w:val="center"/>
          </w:tcPr>
          <w:p w14:paraId="19F14E3C" wp14:textId="77777777">
            <w:pPr>
              <w:spacing w:after="20"/>
            </w:pPr>
            <w:r>
              <w:rPr>
                <w:rFonts w:ascii="Aptos" w:hAnsi="Aptos"/>
                <w:sz w:val="13"/>
              </w:rPr>
              <w:t>1</w:t>
            </w:r>
          </w:p>
        </w:tc>
        <w:tc>
          <w:tcPr>
            <w:tcW w:w="2541" w:type="dxa"/>
            <w:tcMar>
              <w:top w:w="80" w:type="dxa"/>
              <w:start w:w="90" w:type="dxa"/>
              <w:bottom w:w="80" w:type="dxa"/>
              <w:end w:w="90" w:type="dxa"/>
            </w:tcMar>
            <w:vAlign w:val="center"/>
          </w:tcPr>
          <w:p w14:paraId="0193E8C8" wp14:textId="77777777">
            <w:pPr>
              <w:spacing w:after="20"/>
            </w:pPr>
            <w:r>
              <w:rPr>
                <w:rFonts w:ascii="Aptos" w:hAnsi="Aptos"/>
                <w:sz w:val="13"/>
              </w:rPr>
              <w:t>What documents am I being asked to review?</w:t>
            </w:r>
          </w:p>
        </w:tc>
        <w:tc>
          <w:tcPr>
            <w:tcW w:w="2541" w:type="dxa"/>
            <w:tcMar>
              <w:top w:w="80" w:type="dxa"/>
              <w:start w:w="90" w:type="dxa"/>
              <w:bottom w:w="80" w:type="dxa"/>
              <w:end w:w="90" w:type="dxa"/>
            </w:tcMar>
            <w:vAlign w:val="center"/>
          </w:tcPr>
          <w:p w:rsidP="663C6BCE" w14:paraId="04F6C231" wp14:textId="497374AA">
            <w:pPr>
              <w:spacing w:after="20"/>
              <w:rPr>
                <w:rFonts w:ascii="Aptos" w:hAnsi="Aptos"/>
                <w:sz w:val="13"/>
                <w:szCs w:val="13"/>
                <w:lang w:val="en-US"/>
              </w:rPr>
            </w:pPr>
            <w:commentRangeStart w:id="1971106165"/>
            <w:r w:rsidRPr="663C6BCE" w:rsidR="663C6BCE">
              <w:rPr>
                <w:rFonts w:ascii="Aptos" w:hAnsi="Aptos" w:eastAsia="ＭＳ 明朝" w:cs="" w:asciiTheme="minorAscii" w:hAnsiTheme="minorAscii" w:eastAsiaTheme="minorEastAsia" w:cstheme="minorBidi"/>
                <w:color w:val="auto"/>
                <w:sz w:val="13"/>
                <w:szCs w:val="13"/>
                <w:lang w:val="en-US" w:eastAsia="en-US" w:bidi="ar-SA"/>
              </w:rPr>
              <w:t xml:space="preserve">You </w:t>
            </w:r>
            <w:r w:rsidRPr="663C6BCE" w:rsidR="02B1AC17">
              <w:rPr>
                <w:rFonts w:ascii="Aptos" w:hAnsi="Aptos" w:eastAsia="ＭＳ 明朝" w:cs="" w:asciiTheme="minorAscii" w:hAnsiTheme="minorAscii" w:eastAsiaTheme="minorEastAsia" w:cstheme="minorBidi"/>
                <w:color w:val="auto"/>
                <w:sz w:val="13"/>
                <w:szCs w:val="13"/>
                <w:lang w:val="en-US" w:eastAsia="en-US" w:bidi="ar-SA"/>
              </w:rPr>
              <w:t>need to review</w:t>
            </w:r>
            <w:r w:rsidRPr="663C6BCE" w:rsidR="663C6BCE">
              <w:rPr>
                <w:rFonts w:ascii="Aptos" w:hAnsi="Aptos" w:eastAsia="ＭＳ 明朝" w:cs="" w:asciiTheme="minorAscii" w:hAnsiTheme="minorAscii" w:eastAsiaTheme="minorEastAsia" w:cstheme="minorBidi"/>
                <w:color w:val="auto"/>
                <w:sz w:val="13"/>
                <w:szCs w:val="13"/>
                <w:lang w:val="en-US" w:eastAsia="en-US" w:bidi="ar-SA"/>
              </w:rPr>
              <w:t xml:space="preserve"> the loan agreement and related loan documents. Please check the loan terms, charges and repayment details before signing.</w:t>
            </w:r>
            <w:commentRangeEnd w:id="1971106165"/>
            <w:r>
              <w:rPr>
                <w:rStyle w:val="CommentReference"/>
              </w:rPr>
              <w:commentReference w:id="1971106165"/>
            </w:r>
          </w:p>
        </w:tc>
        <w:tc>
          <w:tcPr>
            <w:tcW w:w="2541" w:type="dxa"/>
            <w:tcMar>
              <w:top w:w="80" w:type="dxa"/>
              <w:start w:w="90" w:type="dxa"/>
              <w:bottom w:w="80" w:type="dxa"/>
              <w:end w:w="90" w:type="dxa"/>
            </w:tcMar>
            <w:vAlign w:val="center"/>
          </w:tcPr>
          <w:p w14:paraId="1576BB30" wp14:textId="77777777">
            <w:pPr>
              <w:spacing w:after="20"/>
            </w:pPr>
            <w:r>
              <w:rPr>
                <w:rFonts w:ascii="Aptos" w:hAnsi="Aptos"/>
                <w:sz w:val="13"/>
              </w:rPr>
              <w:t>Document overview</w:t>
            </w:r>
          </w:p>
        </w:tc>
      </w:tr>
      <w:tr xmlns:wp14="http://schemas.microsoft.com/office/word/2010/wordml" w:rsidTr="663C6BCE" w14:paraId="7CC866ED" wp14:textId="77777777">
        <w:trPr>
          <w:cantSplit/>
        </w:trPr>
        <w:tc>
          <w:tcPr>
            <w:tcW w:w="2541" w:type="dxa"/>
            <w:shd w:val="clear" w:color="auto" w:fill="F6F8FA"/>
            <w:tcMar>
              <w:top w:w="80" w:type="dxa"/>
              <w:start w:w="90" w:type="dxa"/>
              <w:bottom w:w="80" w:type="dxa"/>
              <w:end w:w="90" w:type="dxa"/>
            </w:tcMar>
            <w:vAlign w:val="center"/>
            <w:shd w:fill="F6F8FA"/>
          </w:tcPr>
          <w:p w14:paraId="7842F596" wp14:textId="77777777">
            <w:pPr>
              <w:spacing w:after="20"/>
            </w:pPr>
            <w:r>
              <w:rPr>
                <w:rFonts w:ascii="Aptos" w:hAnsi="Aptos"/>
                <w:sz w:val="13"/>
              </w:rPr>
              <w:t>2</w:t>
            </w:r>
          </w:p>
        </w:tc>
        <w:tc>
          <w:tcPr>
            <w:tcW w:w="2541" w:type="dxa"/>
            <w:shd w:val="clear" w:color="auto" w:fill="F6F8FA"/>
            <w:tcMar>
              <w:top w:w="80" w:type="dxa"/>
              <w:start w:w="90" w:type="dxa"/>
              <w:bottom w:w="80" w:type="dxa"/>
              <w:end w:w="90" w:type="dxa"/>
            </w:tcMar>
            <w:vAlign w:val="center"/>
            <w:shd w:fill="F6F8FA"/>
          </w:tcPr>
          <w:p w14:paraId="1D739A1D" wp14:textId="77777777">
            <w:pPr>
              <w:spacing w:after="20"/>
            </w:pPr>
            <w:r>
              <w:rPr>
                <w:rFonts w:ascii="Aptos" w:hAnsi="Aptos"/>
                <w:sz w:val="13"/>
              </w:rPr>
              <w:t>What is the KFS?</w:t>
            </w:r>
          </w:p>
        </w:tc>
        <w:tc>
          <w:tcPr>
            <w:tcW w:w="2541" w:type="dxa"/>
            <w:shd w:val="clear" w:color="auto" w:fill="F6F8FA"/>
            <w:tcMar>
              <w:top w:w="80" w:type="dxa"/>
              <w:start w:w="90" w:type="dxa"/>
              <w:bottom w:w="80" w:type="dxa"/>
              <w:end w:w="90" w:type="dxa"/>
            </w:tcMar>
            <w:vAlign w:val="center"/>
            <w:shd w:fill="F6F8FA"/>
          </w:tcPr>
          <w:p w:rsidP="663C6BCE" w14:paraId="4A5D90B0" wp14:textId="74BE2033">
            <w:pPr>
              <w:pStyle w:val="Normal"/>
              <w:suppressLineNumbers w:val="0"/>
              <w:bidi w:val="0"/>
              <w:spacing w:before="0" w:beforeAutospacing="off" w:after="20" w:afterAutospacing="off" w:line="240" w:lineRule="auto"/>
              <w:ind w:left="0" w:right="0"/>
              <w:jc w:val="left"/>
            </w:pPr>
            <w:r w:rsidRPr="663C6BCE" w:rsidR="663C6BCE">
              <w:rPr>
                <w:rFonts w:ascii="Aptos" w:hAnsi="Aptos"/>
                <w:sz w:val="13"/>
                <w:szCs w:val="13"/>
                <w:lang w:val="en-US"/>
              </w:rPr>
              <w:t xml:space="preserve">KFS </w:t>
            </w:r>
            <w:r w:rsidRPr="663C6BCE" w:rsidR="67DFFAB0">
              <w:rPr>
                <w:rFonts w:ascii="Aptos" w:hAnsi="Aptos"/>
                <w:sz w:val="13"/>
                <w:szCs w:val="13"/>
                <w:lang w:val="en-US"/>
              </w:rPr>
              <w:t xml:space="preserve">is the </w:t>
            </w:r>
            <w:r w:rsidRPr="663C6BCE" w:rsidR="663C6BCE">
              <w:rPr>
                <w:rFonts w:ascii="Aptos" w:hAnsi="Aptos"/>
                <w:sz w:val="13"/>
                <w:szCs w:val="13"/>
                <w:lang w:val="en-US"/>
              </w:rPr>
              <w:t xml:space="preserve">Key Fact Statement. It </w:t>
            </w:r>
            <w:r w:rsidRPr="663C6BCE" w:rsidR="44C29CED">
              <w:rPr>
                <w:rFonts w:ascii="Aptos" w:hAnsi="Aptos"/>
                <w:sz w:val="13"/>
                <w:szCs w:val="13"/>
                <w:lang w:val="en-US"/>
              </w:rPr>
              <w:t>contains</w:t>
            </w:r>
            <w:r w:rsidRPr="663C6BCE" w:rsidR="663C6BCE">
              <w:rPr>
                <w:rFonts w:ascii="Aptos" w:hAnsi="Aptos"/>
                <w:sz w:val="13"/>
                <w:szCs w:val="13"/>
                <w:lang w:val="en-US"/>
              </w:rPr>
              <w:t xml:space="preserve"> important </w:t>
            </w:r>
            <w:r w:rsidRPr="663C6BCE" w:rsidR="7309C1EC">
              <w:rPr>
                <w:rFonts w:ascii="Aptos" w:hAnsi="Aptos"/>
                <w:sz w:val="13"/>
                <w:szCs w:val="13"/>
                <w:lang w:val="en-US"/>
              </w:rPr>
              <w:t>information</w:t>
            </w:r>
            <w:r w:rsidRPr="663C6BCE" w:rsidR="663C6BCE">
              <w:rPr>
                <w:rFonts w:ascii="Aptos" w:hAnsi="Aptos"/>
                <w:sz w:val="13"/>
                <w:szCs w:val="13"/>
                <w:lang w:val="en-US"/>
              </w:rPr>
              <w:t xml:space="preserve"> such as the interest rate, APR, charges</w:t>
            </w:r>
            <w:r w:rsidRPr="663C6BCE" w:rsidR="3DDF6918">
              <w:rPr>
                <w:rFonts w:ascii="Aptos" w:hAnsi="Aptos"/>
                <w:sz w:val="13"/>
                <w:szCs w:val="13"/>
                <w:lang w:val="en-US"/>
              </w:rPr>
              <w:t>,</w:t>
            </w:r>
            <w:r w:rsidRPr="663C6BCE" w:rsidR="663C6BCE">
              <w:rPr>
                <w:rFonts w:ascii="Aptos" w:hAnsi="Aptos"/>
                <w:sz w:val="13"/>
                <w:szCs w:val="13"/>
                <w:lang w:val="en-US"/>
              </w:rPr>
              <w:t xml:space="preserve"> repayment terms</w:t>
            </w:r>
            <w:r w:rsidRPr="663C6BCE" w:rsidR="39F7D668">
              <w:rPr>
                <w:rFonts w:ascii="Aptos" w:hAnsi="Aptos"/>
                <w:sz w:val="13"/>
                <w:szCs w:val="13"/>
                <w:lang w:val="en-US"/>
              </w:rPr>
              <w:t>, etc</w:t>
            </w:r>
            <w:r w:rsidRPr="663C6BCE" w:rsidR="663C6BCE">
              <w:rPr>
                <w:rFonts w:ascii="Aptos" w:hAnsi="Aptos"/>
                <w:sz w:val="13"/>
                <w:szCs w:val="13"/>
                <w:lang w:val="en-US"/>
              </w:rPr>
              <w:t>. Please read your KFS carefully.</w:t>
            </w:r>
          </w:p>
        </w:tc>
        <w:tc>
          <w:tcPr>
            <w:tcW w:w="2541" w:type="dxa"/>
            <w:shd w:val="clear" w:color="auto" w:fill="F6F8FA"/>
            <w:tcMar>
              <w:top w:w="80" w:type="dxa"/>
              <w:start w:w="90" w:type="dxa"/>
              <w:bottom w:w="80" w:type="dxa"/>
              <w:end w:w="90" w:type="dxa"/>
            </w:tcMar>
            <w:vAlign w:val="center"/>
            <w:shd w:fill="F6F8FA"/>
          </w:tcPr>
          <w:p w14:paraId="55EFE4F3" wp14:textId="77777777">
            <w:pPr>
              <w:spacing w:after="20"/>
            </w:pPr>
            <w:r>
              <w:rPr>
                <w:rFonts w:ascii="Aptos" w:hAnsi="Aptos"/>
                <w:sz w:val="13"/>
              </w:rPr>
              <w:t>KFS</w:t>
            </w:r>
          </w:p>
        </w:tc>
      </w:tr>
      <w:tr xmlns:wp14="http://schemas.microsoft.com/office/word/2010/wordml" w:rsidTr="663C6BCE" w14:paraId="75C2AAED" wp14:textId="77777777">
        <w:trPr>
          <w:cantSplit/>
        </w:trPr>
        <w:tc>
          <w:tcPr>
            <w:tcW w:w="2541" w:type="dxa"/>
            <w:tcMar>
              <w:top w:w="80" w:type="dxa"/>
              <w:start w:w="90" w:type="dxa"/>
              <w:bottom w:w="80" w:type="dxa"/>
              <w:end w:w="90" w:type="dxa"/>
            </w:tcMar>
            <w:vAlign w:val="center"/>
          </w:tcPr>
          <w:p w14:paraId="68D9363B" wp14:textId="77777777">
            <w:pPr>
              <w:spacing w:after="20"/>
            </w:pPr>
            <w:r>
              <w:rPr>
                <w:rFonts w:ascii="Aptos" w:hAnsi="Aptos"/>
                <w:sz w:val="13"/>
              </w:rPr>
              <w:t>3</w:t>
            </w:r>
          </w:p>
        </w:tc>
        <w:tc>
          <w:tcPr>
            <w:tcW w:w="2541" w:type="dxa"/>
            <w:tcMar>
              <w:top w:w="80" w:type="dxa"/>
              <w:start w:w="90" w:type="dxa"/>
              <w:bottom w:w="80" w:type="dxa"/>
              <w:end w:w="90" w:type="dxa"/>
            </w:tcMar>
            <w:vAlign w:val="center"/>
          </w:tcPr>
          <w:p w14:paraId="051F7443" wp14:textId="77777777">
            <w:pPr>
              <w:spacing w:after="20"/>
            </w:pPr>
            <w:r>
              <w:rPr>
                <w:rFonts w:ascii="Aptos" w:hAnsi="Aptos"/>
                <w:sz w:val="13"/>
              </w:rPr>
              <w:t>Why should I review the repayment schedule?</w:t>
            </w:r>
          </w:p>
        </w:tc>
        <w:tc>
          <w:tcPr>
            <w:tcW w:w="2541" w:type="dxa"/>
            <w:tcMar>
              <w:top w:w="80" w:type="dxa"/>
              <w:start w:w="90" w:type="dxa"/>
              <w:bottom w:w="80" w:type="dxa"/>
              <w:end w:w="90" w:type="dxa"/>
            </w:tcMar>
            <w:vAlign w:val="center"/>
          </w:tcPr>
          <w:p w:rsidP="663C6BCE" w14:paraId="08C6C92A" wp14:textId="778D08EB">
            <w:pPr>
              <w:spacing w:after="20"/>
              <w:rPr>
                <w:rFonts w:ascii="Aptos" w:hAnsi="Aptos"/>
                <w:color w:val="auto"/>
                <w:sz w:val="13"/>
                <w:szCs w:val="13"/>
              </w:rPr>
            </w:pPr>
            <w:r w:rsidRPr="663C6BCE" w:rsidR="663C6BCE">
              <w:rPr>
                <w:rFonts w:ascii="Aptos" w:hAnsi="Aptos"/>
                <w:color w:val="auto"/>
                <w:sz w:val="13"/>
                <w:szCs w:val="13"/>
              </w:rPr>
              <w:t>It shows how and when you need to repay the loan, including the expected instalment</w:t>
            </w:r>
            <w:r w:rsidRPr="663C6BCE" w:rsidR="69C050AE">
              <w:rPr>
                <w:rFonts w:ascii="Aptos" w:hAnsi="Aptos"/>
                <w:color w:val="auto"/>
                <w:sz w:val="13"/>
                <w:szCs w:val="13"/>
              </w:rPr>
              <w:t>s,</w:t>
            </w:r>
            <w:r w:rsidRPr="663C6BCE" w:rsidR="663C6BCE">
              <w:rPr>
                <w:rFonts w:ascii="Aptos" w:hAnsi="Aptos"/>
                <w:color w:val="auto"/>
                <w:sz w:val="13"/>
                <w:szCs w:val="13"/>
              </w:rPr>
              <w:t xml:space="preserve"> interest amount</w:t>
            </w:r>
            <w:r w:rsidRPr="663C6BCE" w:rsidR="38D20EEF">
              <w:rPr>
                <w:rFonts w:ascii="Aptos" w:hAnsi="Aptos"/>
                <w:color w:val="auto"/>
                <w:sz w:val="13"/>
                <w:szCs w:val="13"/>
              </w:rPr>
              <w:t>, and other details</w:t>
            </w:r>
          </w:p>
        </w:tc>
        <w:tc>
          <w:tcPr>
            <w:tcW w:w="2541" w:type="dxa"/>
            <w:tcMar>
              <w:top w:w="80" w:type="dxa"/>
              <w:start w:w="90" w:type="dxa"/>
              <w:bottom w:w="80" w:type="dxa"/>
              <w:end w:w="90" w:type="dxa"/>
            </w:tcMar>
            <w:vAlign w:val="center"/>
          </w:tcPr>
          <w:p w14:paraId="7F2A4197" wp14:textId="77777777">
            <w:pPr>
              <w:spacing w:after="20"/>
            </w:pPr>
            <w:r>
              <w:rPr>
                <w:rFonts w:ascii="Aptos" w:hAnsi="Aptos"/>
                <w:sz w:val="13"/>
              </w:rPr>
              <w:t>Repayment information</w:t>
            </w:r>
          </w:p>
        </w:tc>
      </w:tr>
      <w:tr xmlns:wp14="http://schemas.microsoft.com/office/word/2010/wordml" w:rsidTr="663C6BCE" w14:paraId="41942C77" wp14:textId="77777777">
        <w:trPr>
          <w:cantSplit/>
        </w:trPr>
        <w:tc>
          <w:tcPr>
            <w:tcW w:w="2541" w:type="dxa"/>
            <w:shd w:val="clear" w:color="auto" w:fill="F6F8FA"/>
            <w:tcMar>
              <w:top w:w="80" w:type="dxa"/>
              <w:start w:w="90" w:type="dxa"/>
              <w:bottom w:w="80" w:type="dxa"/>
              <w:end w:w="90" w:type="dxa"/>
            </w:tcMar>
            <w:vAlign w:val="center"/>
            <w:shd w:fill="F6F8FA"/>
          </w:tcPr>
          <w:p w14:paraId="17310F6F" wp14:textId="77777777">
            <w:pPr>
              <w:spacing w:after="20"/>
            </w:pPr>
            <w:r>
              <w:rPr>
                <w:rFonts w:ascii="Aptos" w:hAnsi="Aptos"/>
                <w:sz w:val="13"/>
              </w:rPr>
              <w:t>4</w:t>
            </w:r>
          </w:p>
        </w:tc>
        <w:tc>
          <w:tcPr>
            <w:tcW w:w="2541" w:type="dxa"/>
            <w:shd w:val="clear" w:color="auto" w:fill="F6F8FA"/>
            <w:tcMar>
              <w:top w:w="80" w:type="dxa"/>
              <w:start w:w="90" w:type="dxa"/>
              <w:bottom w:w="80" w:type="dxa"/>
              <w:end w:w="90" w:type="dxa"/>
            </w:tcMar>
            <w:vAlign w:val="center"/>
            <w:shd w:fill="F6F8FA"/>
          </w:tcPr>
          <w:p w14:paraId="479AC072" wp14:textId="77777777">
            <w:pPr>
              <w:spacing w:after="20"/>
            </w:pPr>
            <w:r>
              <w:rPr>
                <w:rFonts w:ascii="Aptos" w:hAnsi="Aptos"/>
                <w:sz w:val="13"/>
              </w:rPr>
              <w:t>Does signing mean the loan is approved and disbursed?</w:t>
            </w:r>
          </w:p>
        </w:tc>
        <w:tc>
          <w:tcPr>
            <w:tcW w:w="2541" w:type="dxa"/>
            <w:shd w:val="clear" w:color="auto" w:fill="F6F8FA"/>
            <w:tcMar>
              <w:top w:w="80" w:type="dxa"/>
              <w:start w:w="90" w:type="dxa"/>
              <w:bottom w:w="80" w:type="dxa"/>
              <w:end w:w="90" w:type="dxa"/>
            </w:tcMar>
            <w:vAlign w:val="center"/>
            <w:shd w:fill="F6F8FA"/>
          </w:tcPr>
          <w:p w:rsidP="663C6BCE" w14:paraId="064A8F12" wp14:textId="4510FFF9">
            <w:pPr>
              <w:pStyle w:val="Normal"/>
              <w:suppressLineNumbers w:val="0"/>
              <w:bidi w:val="0"/>
              <w:spacing w:before="0" w:beforeAutospacing="off" w:after="20" w:afterAutospacing="off" w:line="240" w:lineRule="auto"/>
              <w:ind w:left="0" w:right="0"/>
              <w:jc w:val="left"/>
            </w:pPr>
            <w:r w:rsidRPr="663C6BCE" w:rsidR="663C6BCE">
              <w:rPr>
                <w:rFonts w:ascii="Aptos" w:hAnsi="Aptos"/>
                <w:sz w:val="13"/>
                <w:szCs w:val="13"/>
              </w:rPr>
              <w:t xml:space="preserve">No. Signing completes </w:t>
            </w:r>
            <w:r w:rsidRPr="663C6BCE" w:rsidR="7C33EB9D">
              <w:rPr>
                <w:rFonts w:ascii="Aptos" w:hAnsi="Aptos"/>
                <w:sz w:val="13"/>
                <w:szCs w:val="13"/>
              </w:rPr>
              <w:t>the documentation process</w:t>
            </w:r>
            <w:r w:rsidRPr="663C6BCE" w:rsidR="663C6BCE">
              <w:rPr>
                <w:rFonts w:ascii="Aptos" w:hAnsi="Aptos"/>
                <w:sz w:val="13"/>
                <w:szCs w:val="13"/>
              </w:rPr>
              <w:t>. You still need to complete the e-Mandate and final processing before withdrawal and disbursal.</w:t>
            </w:r>
          </w:p>
        </w:tc>
        <w:tc>
          <w:tcPr>
            <w:tcW w:w="2541" w:type="dxa"/>
            <w:shd w:val="clear" w:color="auto" w:fill="F6F8FA"/>
            <w:tcMar>
              <w:top w:w="80" w:type="dxa"/>
              <w:start w:w="90" w:type="dxa"/>
              <w:bottom w:w="80" w:type="dxa"/>
              <w:end w:w="90" w:type="dxa"/>
            </w:tcMar>
            <w:vAlign w:val="center"/>
            <w:shd w:fill="F6F8FA"/>
          </w:tcPr>
          <w:p w14:paraId="4F66CED8" wp14:textId="77777777">
            <w:pPr>
              <w:spacing w:after="20"/>
            </w:pPr>
            <w:r>
              <w:rPr>
                <w:rFonts w:ascii="Aptos" w:hAnsi="Aptos"/>
                <w:sz w:val="13"/>
              </w:rPr>
              <w:t>Expectation setting</w:t>
            </w:r>
          </w:p>
        </w:tc>
      </w:tr>
      <w:tr xmlns:wp14="http://schemas.microsoft.com/office/word/2010/wordml" w:rsidTr="663C6BCE" w14:paraId="07A2E3D2" wp14:textId="77777777">
        <w:trPr>
          <w:cantSplit/>
        </w:trPr>
        <w:tc>
          <w:tcPr>
            <w:tcW w:w="2541" w:type="dxa"/>
            <w:tcMar>
              <w:top w:w="80" w:type="dxa"/>
              <w:start w:w="90" w:type="dxa"/>
              <w:bottom w:w="80" w:type="dxa"/>
              <w:end w:w="90" w:type="dxa"/>
            </w:tcMar>
            <w:vAlign w:val="center"/>
          </w:tcPr>
          <w:p w14:paraId="729DE7E4" wp14:textId="77777777">
            <w:pPr>
              <w:spacing w:after="20"/>
            </w:pPr>
            <w:r>
              <w:rPr>
                <w:rFonts w:ascii="Aptos" w:hAnsi="Aptos"/>
                <w:sz w:val="13"/>
              </w:rPr>
              <w:t>5</w:t>
            </w:r>
          </w:p>
        </w:tc>
        <w:tc>
          <w:tcPr>
            <w:tcW w:w="2541" w:type="dxa"/>
            <w:tcMar>
              <w:top w:w="80" w:type="dxa"/>
              <w:start w:w="90" w:type="dxa"/>
              <w:bottom w:w="80" w:type="dxa"/>
              <w:end w:w="90" w:type="dxa"/>
            </w:tcMar>
            <w:vAlign w:val="center"/>
          </w:tcPr>
          <w:p w14:paraId="68145395" wp14:textId="77777777">
            <w:pPr>
              <w:spacing w:after="20"/>
            </w:pPr>
            <w:r w:rsidRPr="663C6BCE" w:rsidR="663C6BCE">
              <w:rPr>
                <w:rFonts w:ascii="Aptos" w:hAnsi="Aptos"/>
                <w:sz w:val="13"/>
                <w:szCs w:val="13"/>
                <w:lang w:val="en-US"/>
              </w:rPr>
              <w:t>Why am I redirected to Digio?</w:t>
            </w:r>
          </w:p>
        </w:tc>
        <w:tc>
          <w:tcPr>
            <w:tcW w:w="2541" w:type="dxa"/>
            <w:tcMar>
              <w:top w:w="80" w:type="dxa"/>
              <w:start w:w="90" w:type="dxa"/>
              <w:bottom w:w="80" w:type="dxa"/>
              <w:end w:w="90" w:type="dxa"/>
            </w:tcMar>
            <w:vAlign w:val="center"/>
          </w:tcPr>
          <w:p w14:paraId="55813C3F" wp14:textId="4C7557EF">
            <w:pPr>
              <w:spacing w:after="20"/>
            </w:pPr>
            <w:r w:rsidRPr="663C6BCE" w:rsidR="663C6BCE">
              <w:rPr>
                <w:rFonts w:ascii="Aptos" w:hAnsi="Aptos"/>
                <w:sz w:val="13"/>
                <w:szCs w:val="13"/>
                <w:lang w:val="en-US"/>
              </w:rPr>
              <w:t>Digio</w:t>
            </w:r>
            <w:r w:rsidRPr="663C6BCE" w:rsidR="663C6BCE">
              <w:rPr>
                <w:rFonts w:ascii="Aptos" w:hAnsi="Aptos"/>
                <w:sz w:val="13"/>
                <w:szCs w:val="13"/>
                <w:lang w:val="en-US"/>
              </w:rPr>
              <w:t xml:space="preserve"> is the </w:t>
            </w:r>
            <w:r w:rsidRPr="663C6BCE" w:rsidR="663C6BCE">
              <w:rPr>
                <w:rFonts w:ascii="Aptos" w:hAnsi="Aptos"/>
                <w:sz w:val="13"/>
                <w:szCs w:val="13"/>
                <w:lang w:val="en-US"/>
              </w:rPr>
              <w:t>authorised</w:t>
            </w:r>
            <w:r w:rsidRPr="663C6BCE" w:rsidR="663C6BCE">
              <w:rPr>
                <w:rFonts w:ascii="Aptos" w:hAnsi="Aptos"/>
                <w:sz w:val="13"/>
                <w:szCs w:val="13"/>
                <w:lang w:val="en-US"/>
              </w:rPr>
              <w:t xml:space="preserve"> service used to complete the e</w:t>
            </w:r>
            <w:r w:rsidRPr="663C6BCE" w:rsidR="21E8D5DD">
              <w:rPr>
                <w:rFonts w:ascii="Aptos" w:hAnsi="Aptos"/>
                <w:sz w:val="13"/>
                <w:szCs w:val="13"/>
                <w:lang w:val="en-US"/>
              </w:rPr>
              <w:t>-</w:t>
            </w:r>
            <w:r w:rsidRPr="663C6BCE" w:rsidR="663C6BCE">
              <w:rPr>
                <w:rFonts w:ascii="Aptos" w:hAnsi="Aptos"/>
                <w:sz w:val="13"/>
                <w:szCs w:val="13"/>
                <w:lang w:val="en-US"/>
              </w:rPr>
              <w:t>Sign process for your loan documents.</w:t>
            </w:r>
          </w:p>
        </w:tc>
        <w:tc>
          <w:tcPr>
            <w:tcW w:w="2541" w:type="dxa"/>
            <w:tcMar>
              <w:top w:w="80" w:type="dxa"/>
              <w:start w:w="90" w:type="dxa"/>
              <w:bottom w:w="80" w:type="dxa"/>
              <w:end w:w="90" w:type="dxa"/>
            </w:tcMar>
            <w:vAlign w:val="center"/>
          </w:tcPr>
          <w:p w14:paraId="3552BD49" wp14:textId="77777777">
            <w:pPr>
              <w:spacing w:after="20"/>
            </w:pPr>
            <w:r>
              <w:rPr>
                <w:rFonts w:ascii="Aptos" w:hAnsi="Aptos"/>
                <w:sz w:val="13"/>
              </w:rPr>
              <w:t>Provider explanation</w:t>
            </w:r>
          </w:p>
        </w:tc>
      </w:tr>
      <w:tr xmlns:wp14="http://schemas.microsoft.com/office/word/2010/wordml" w:rsidTr="663C6BCE" w14:paraId="0E5920BA" wp14:textId="77777777">
        <w:trPr>
          <w:cantSplit/>
        </w:trPr>
        <w:tc>
          <w:tcPr>
            <w:tcW w:w="2541" w:type="dxa"/>
            <w:shd w:val="clear" w:color="auto" w:fill="F6F8FA"/>
            <w:tcMar>
              <w:top w:w="80" w:type="dxa"/>
              <w:start w:w="90" w:type="dxa"/>
              <w:bottom w:w="80" w:type="dxa"/>
              <w:end w:w="90" w:type="dxa"/>
            </w:tcMar>
            <w:vAlign w:val="center"/>
            <w:shd w:fill="F6F8FA"/>
          </w:tcPr>
          <w:p w14:paraId="6DDB914C" wp14:textId="77777777">
            <w:pPr>
              <w:spacing w:after="20"/>
            </w:pPr>
            <w:r>
              <w:rPr>
                <w:rFonts w:ascii="Aptos" w:hAnsi="Aptos"/>
                <w:sz w:val="13"/>
              </w:rPr>
              <w:t>6</w:t>
            </w:r>
          </w:p>
        </w:tc>
        <w:tc>
          <w:tcPr>
            <w:tcW w:w="2541" w:type="dxa"/>
            <w:shd w:val="clear" w:color="auto" w:fill="F6F8FA"/>
            <w:tcMar>
              <w:top w:w="80" w:type="dxa"/>
              <w:start w:w="90" w:type="dxa"/>
              <w:bottom w:w="80" w:type="dxa"/>
              <w:end w:w="90" w:type="dxa"/>
            </w:tcMar>
            <w:vAlign w:val="center"/>
            <w:shd w:fill="F6F8FA"/>
          </w:tcPr>
          <w:p w14:paraId="09E13F6D" wp14:textId="1DA870CF">
            <w:pPr>
              <w:spacing w:after="20"/>
            </w:pPr>
            <w:r w:rsidRPr="663C6BCE" w:rsidR="663C6BCE">
              <w:rPr>
                <w:rFonts w:ascii="Aptos" w:hAnsi="Aptos"/>
                <w:sz w:val="13"/>
                <w:szCs w:val="13"/>
                <w:lang w:val="en-US"/>
              </w:rPr>
              <w:t xml:space="preserve">How do I </w:t>
            </w:r>
            <w:r w:rsidRPr="663C6BCE" w:rsidR="663C6BCE">
              <w:rPr>
                <w:rFonts w:ascii="Aptos" w:hAnsi="Aptos"/>
                <w:sz w:val="13"/>
                <w:szCs w:val="13"/>
                <w:lang w:val="en-US"/>
              </w:rPr>
              <w:t>e</w:t>
            </w:r>
            <w:r w:rsidRPr="663C6BCE" w:rsidR="7D5C1089">
              <w:rPr>
                <w:rFonts w:ascii="Aptos" w:hAnsi="Aptos"/>
                <w:sz w:val="13"/>
                <w:szCs w:val="13"/>
                <w:lang w:val="en-US"/>
              </w:rPr>
              <w:t>-</w:t>
            </w:r>
            <w:r w:rsidRPr="663C6BCE" w:rsidR="663C6BCE">
              <w:rPr>
                <w:rFonts w:ascii="Aptos" w:hAnsi="Aptos"/>
                <w:sz w:val="13"/>
                <w:szCs w:val="13"/>
                <w:lang w:val="en-US"/>
              </w:rPr>
              <w:t>Sign</w:t>
            </w:r>
            <w:r w:rsidRPr="663C6BCE" w:rsidR="663C6BCE">
              <w:rPr>
                <w:rFonts w:ascii="Aptos" w:hAnsi="Aptos"/>
                <w:sz w:val="13"/>
                <w:szCs w:val="13"/>
                <w:lang w:val="en-US"/>
              </w:rPr>
              <w:t xml:space="preserve"> the agreement?</w:t>
            </w:r>
          </w:p>
        </w:tc>
        <w:tc>
          <w:tcPr>
            <w:tcW w:w="2541" w:type="dxa"/>
            <w:shd w:val="clear" w:color="auto" w:fill="F6F8FA"/>
            <w:tcMar>
              <w:top w:w="80" w:type="dxa"/>
              <w:start w:w="90" w:type="dxa"/>
              <w:bottom w:w="80" w:type="dxa"/>
              <w:end w:w="90" w:type="dxa"/>
            </w:tcMar>
            <w:vAlign w:val="center"/>
            <w:shd w:fill="F6F8FA"/>
          </w:tcPr>
          <w:p w14:paraId="6FDFC8AB" wp14:textId="144C539D">
            <w:pPr>
              <w:spacing w:after="20"/>
            </w:pPr>
            <w:r w:rsidRPr="663C6BCE" w:rsidR="4030A4A1">
              <w:rPr>
                <w:rFonts w:ascii="Aptos" w:hAnsi="Aptos"/>
                <w:sz w:val="13"/>
                <w:szCs w:val="13"/>
                <w:lang w:val="en-US"/>
              </w:rPr>
              <w:t>Please r</w:t>
            </w:r>
            <w:r w:rsidRPr="663C6BCE" w:rsidR="663C6BCE">
              <w:rPr>
                <w:rFonts w:ascii="Aptos" w:hAnsi="Aptos"/>
                <w:sz w:val="13"/>
                <w:szCs w:val="13"/>
                <w:lang w:val="en-US"/>
              </w:rPr>
              <w:t xml:space="preserve">ead the document, give your </w:t>
            </w:r>
            <w:r w:rsidRPr="663C6BCE" w:rsidR="16748ED7">
              <w:rPr>
                <w:rFonts w:ascii="Aptos" w:hAnsi="Aptos"/>
                <w:sz w:val="13"/>
                <w:szCs w:val="13"/>
                <w:lang w:val="en-US"/>
              </w:rPr>
              <w:t>consent,</w:t>
            </w:r>
            <w:r w:rsidRPr="663C6BCE" w:rsidR="663C6BCE">
              <w:rPr>
                <w:rFonts w:ascii="Aptos" w:hAnsi="Aptos"/>
                <w:sz w:val="13"/>
                <w:szCs w:val="13"/>
                <w:lang w:val="en-US"/>
              </w:rPr>
              <w:t xml:space="preserve"> and enter the Aadhaar OTP on the official </w:t>
            </w:r>
            <w:r w:rsidRPr="663C6BCE" w:rsidR="663C6BCE">
              <w:rPr>
                <w:rFonts w:ascii="Aptos" w:hAnsi="Aptos"/>
                <w:sz w:val="13"/>
                <w:szCs w:val="13"/>
                <w:lang w:val="en-US"/>
              </w:rPr>
              <w:t>Digio</w:t>
            </w:r>
            <w:r w:rsidRPr="663C6BCE" w:rsidR="663C6BCE">
              <w:rPr>
                <w:rFonts w:ascii="Aptos" w:hAnsi="Aptos"/>
                <w:sz w:val="13"/>
                <w:szCs w:val="13"/>
                <w:lang w:val="en-US"/>
              </w:rPr>
              <w:t xml:space="preserve"> page.</w:t>
            </w:r>
          </w:p>
        </w:tc>
        <w:tc>
          <w:tcPr>
            <w:tcW w:w="2541" w:type="dxa"/>
            <w:shd w:val="clear" w:color="auto" w:fill="F6F8FA"/>
            <w:tcMar>
              <w:top w:w="80" w:type="dxa"/>
              <w:start w:w="90" w:type="dxa"/>
              <w:bottom w:w="80" w:type="dxa"/>
              <w:end w:w="90" w:type="dxa"/>
            </w:tcMar>
            <w:vAlign w:val="center"/>
            <w:shd w:fill="F6F8FA"/>
          </w:tcPr>
          <w:p w14:paraId="6EF1875E" wp14:textId="68F2B034">
            <w:pPr>
              <w:spacing w:after="20"/>
            </w:pPr>
            <w:r w:rsidRPr="663C6BCE" w:rsidR="1438F478">
              <w:rPr>
                <w:rFonts w:ascii="Aptos" w:hAnsi="Aptos"/>
                <w:sz w:val="13"/>
                <w:szCs w:val="13"/>
                <w:lang w:val="en-US"/>
              </w:rPr>
              <w:t>E-</w:t>
            </w:r>
            <w:r w:rsidRPr="663C6BCE" w:rsidR="663C6BCE">
              <w:rPr>
                <w:rFonts w:ascii="Aptos" w:hAnsi="Aptos"/>
                <w:sz w:val="13"/>
                <w:szCs w:val="13"/>
                <w:lang w:val="en-US"/>
              </w:rPr>
              <w:t>Sign</w:t>
            </w:r>
            <w:r w:rsidRPr="663C6BCE" w:rsidR="663C6BCE">
              <w:rPr>
                <w:rFonts w:ascii="Aptos" w:hAnsi="Aptos"/>
                <w:sz w:val="13"/>
                <w:szCs w:val="13"/>
                <w:lang w:val="en-US"/>
              </w:rPr>
              <w:t xml:space="preserve"> steps</w:t>
            </w:r>
          </w:p>
        </w:tc>
      </w:tr>
      <w:tr xmlns:wp14="http://schemas.microsoft.com/office/word/2010/wordml" w:rsidTr="663C6BCE" w14:paraId="6355585E" wp14:textId="77777777">
        <w:trPr>
          <w:cantSplit/>
        </w:trPr>
        <w:tc>
          <w:tcPr>
            <w:tcW w:w="2541" w:type="dxa"/>
            <w:tcMar>
              <w:top w:w="80" w:type="dxa"/>
              <w:start w:w="90" w:type="dxa"/>
              <w:bottom w:w="80" w:type="dxa"/>
              <w:end w:w="90" w:type="dxa"/>
            </w:tcMar>
            <w:vAlign w:val="center"/>
          </w:tcPr>
          <w:p w14:paraId="28AF3A15" wp14:textId="77777777">
            <w:pPr>
              <w:spacing w:after="20"/>
            </w:pPr>
            <w:r>
              <w:rPr>
                <w:rFonts w:ascii="Aptos" w:hAnsi="Aptos"/>
                <w:sz w:val="13"/>
              </w:rPr>
              <w:t>7</w:t>
            </w:r>
          </w:p>
        </w:tc>
        <w:tc>
          <w:tcPr>
            <w:tcW w:w="2541" w:type="dxa"/>
            <w:tcMar>
              <w:top w:w="80" w:type="dxa"/>
              <w:start w:w="90" w:type="dxa"/>
              <w:bottom w:w="80" w:type="dxa"/>
              <w:end w:w="90" w:type="dxa"/>
            </w:tcMar>
            <w:vAlign w:val="center"/>
          </w:tcPr>
          <w:p w14:paraId="4B0BF4D4" wp14:textId="77777777">
            <w:pPr>
              <w:spacing w:after="20"/>
            </w:pPr>
            <w:r>
              <w:rPr>
                <w:rFonts w:ascii="Aptos" w:hAnsi="Aptos"/>
                <w:sz w:val="13"/>
              </w:rPr>
              <w:t>Should I share the signing OTP with the caller?</w:t>
            </w:r>
          </w:p>
        </w:tc>
        <w:tc>
          <w:tcPr>
            <w:tcW w:w="2541" w:type="dxa"/>
            <w:tcMar>
              <w:top w:w="80" w:type="dxa"/>
              <w:start w:w="90" w:type="dxa"/>
              <w:bottom w:w="80" w:type="dxa"/>
              <w:end w:w="90" w:type="dxa"/>
            </w:tcMar>
            <w:vAlign w:val="center"/>
          </w:tcPr>
          <w:p w:rsidP="663C6BCE" w14:paraId="5F3521E8" wp14:textId="1301971C">
            <w:pPr>
              <w:pStyle w:val="Normal"/>
              <w:spacing w:after="20"/>
            </w:pPr>
            <w:r w:rsidRPr="663C6BCE" w:rsidR="663C6BCE">
              <w:rPr>
                <w:rFonts w:ascii="Aptos" w:hAnsi="Aptos"/>
                <w:sz w:val="13"/>
                <w:szCs w:val="13"/>
                <w:lang w:val="en-US"/>
              </w:rPr>
              <w:t>No</w:t>
            </w:r>
            <w:r w:rsidRPr="663C6BCE" w:rsidR="780A827E">
              <w:rPr>
                <w:rFonts w:ascii="Aptos" w:hAnsi="Aptos"/>
                <w:sz w:val="13"/>
                <w:szCs w:val="13"/>
                <w:lang w:val="en-US"/>
              </w:rPr>
              <w:t xml:space="preserve">, never share OTP </w:t>
            </w:r>
            <w:r w:rsidRPr="663C6BCE" w:rsidR="780A827E">
              <w:rPr>
                <w:rFonts w:ascii="Aptos" w:hAnsi="Aptos"/>
                <w:sz w:val="13"/>
                <w:szCs w:val="13"/>
                <w:lang w:val="en-US"/>
              </w:rPr>
              <w:t>with anyone.</w:t>
            </w:r>
            <w:r w:rsidRPr="663C6BCE" w:rsidR="663C6BCE">
              <w:rPr>
                <w:rFonts w:ascii="Aptos" w:hAnsi="Aptos"/>
                <w:sz w:val="13"/>
                <w:szCs w:val="13"/>
                <w:lang w:val="en-US"/>
              </w:rPr>
              <w:t xml:space="preserve"> </w:t>
            </w:r>
            <w:r w:rsidRPr="663C6BCE" w:rsidR="54AF0E17">
              <w:rPr>
                <w:rFonts w:ascii="Aptos" w:hAnsi="Aptos"/>
                <w:sz w:val="13"/>
                <w:szCs w:val="13"/>
                <w:lang w:val="en-US"/>
              </w:rPr>
              <w:t>Only e</w:t>
            </w:r>
            <w:r w:rsidRPr="663C6BCE" w:rsidR="663C6BCE">
              <w:rPr>
                <w:rFonts w:ascii="Aptos" w:hAnsi="Aptos"/>
                <w:sz w:val="13"/>
                <w:szCs w:val="13"/>
                <w:lang w:val="en-US"/>
              </w:rPr>
              <w:t xml:space="preserve">nter </w:t>
            </w:r>
            <w:r w:rsidRPr="663C6BCE" w:rsidR="0882C35C">
              <w:rPr>
                <w:rFonts w:ascii="Aptos" w:hAnsi="Aptos"/>
                <w:sz w:val="13"/>
                <w:szCs w:val="13"/>
                <w:lang w:val="en-US"/>
              </w:rPr>
              <w:t>it</w:t>
            </w:r>
            <w:r w:rsidRPr="663C6BCE" w:rsidR="663C6BCE">
              <w:rPr>
                <w:rFonts w:ascii="Aptos" w:hAnsi="Aptos"/>
                <w:sz w:val="13"/>
                <w:szCs w:val="13"/>
                <w:lang w:val="en-US"/>
              </w:rPr>
              <w:t xml:space="preserve"> on the official </w:t>
            </w:r>
            <w:r w:rsidRPr="663C6BCE" w:rsidR="663C6BCE">
              <w:rPr>
                <w:rFonts w:ascii="Aptos" w:hAnsi="Aptos"/>
                <w:sz w:val="13"/>
                <w:szCs w:val="13"/>
                <w:lang w:val="en-US"/>
              </w:rPr>
              <w:t>e</w:t>
            </w:r>
            <w:r w:rsidRPr="663C6BCE" w:rsidR="0F00B167">
              <w:rPr>
                <w:rFonts w:ascii="Aptos" w:hAnsi="Aptos"/>
                <w:sz w:val="13"/>
                <w:szCs w:val="13"/>
                <w:lang w:val="en-US"/>
              </w:rPr>
              <w:t>-</w:t>
            </w:r>
            <w:r w:rsidRPr="663C6BCE" w:rsidR="663C6BCE">
              <w:rPr>
                <w:rFonts w:ascii="Aptos" w:hAnsi="Aptos"/>
                <w:sz w:val="13"/>
                <w:szCs w:val="13"/>
                <w:lang w:val="en-US"/>
              </w:rPr>
              <w:t>Si</w:t>
            </w:r>
            <w:r w:rsidRPr="663C6BCE" w:rsidR="663C6BCE">
              <w:rPr>
                <w:rFonts w:ascii="Aptos" w:hAnsi="Aptos"/>
                <w:sz w:val="13"/>
                <w:szCs w:val="13"/>
                <w:lang w:val="en-US"/>
              </w:rPr>
              <w:t>gn</w:t>
            </w:r>
            <w:r w:rsidRPr="663C6BCE" w:rsidR="663C6BCE">
              <w:rPr>
                <w:rFonts w:ascii="Aptos" w:hAnsi="Aptos"/>
                <w:sz w:val="13"/>
                <w:szCs w:val="13"/>
                <w:lang w:val="en-US"/>
              </w:rPr>
              <w:t xml:space="preserve"> </w:t>
            </w:r>
            <w:r w:rsidRPr="663C6BCE" w:rsidR="663C6BCE">
              <w:rPr>
                <w:rFonts w:ascii="Aptos" w:hAnsi="Aptos"/>
                <w:sz w:val="13"/>
                <w:szCs w:val="13"/>
                <w:lang w:val="en-US"/>
              </w:rPr>
              <w:t>page</w:t>
            </w:r>
            <w:r w:rsidRPr="663C6BCE" w:rsidR="663C6BCE">
              <w:rPr>
                <w:rFonts w:ascii="Aptos" w:hAnsi="Aptos"/>
                <w:sz w:val="13"/>
                <w:szCs w:val="13"/>
                <w:lang w:val="en-US"/>
              </w:rPr>
              <w:t>.</w:t>
            </w:r>
          </w:p>
        </w:tc>
        <w:tc>
          <w:tcPr>
            <w:tcW w:w="2541" w:type="dxa"/>
            <w:tcMar>
              <w:top w:w="80" w:type="dxa"/>
              <w:start w:w="90" w:type="dxa"/>
              <w:bottom w:w="80" w:type="dxa"/>
              <w:end w:w="90" w:type="dxa"/>
            </w:tcMar>
            <w:vAlign w:val="center"/>
          </w:tcPr>
          <w:p w14:paraId="00ED8FF0" wp14:textId="77777777">
            <w:pPr>
              <w:spacing w:after="20"/>
            </w:pPr>
            <w:r>
              <w:rPr>
                <w:rFonts w:ascii="Aptos" w:hAnsi="Aptos"/>
                <w:sz w:val="13"/>
              </w:rPr>
              <w:t>Security</w:t>
            </w:r>
          </w:p>
        </w:tc>
      </w:tr>
      <w:tr xmlns:wp14="http://schemas.microsoft.com/office/word/2010/wordml" w:rsidTr="663C6BCE" w14:paraId="0BF97614" wp14:textId="77777777">
        <w:trPr>
          <w:cantSplit/>
        </w:trPr>
        <w:tc>
          <w:tcPr>
            <w:tcW w:w="2541" w:type="dxa"/>
            <w:shd w:val="clear" w:color="auto" w:fill="F6F8FA"/>
            <w:tcMar>
              <w:top w:w="80" w:type="dxa"/>
              <w:start w:w="90" w:type="dxa"/>
              <w:bottom w:w="80" w:type="dxa"/>
              <w:end w:w="90" w:type="dxa"/>
            </w:tcMar>
            <w:vAlign w:val="center"/>
            <w:shd w:fill="F6F8FA"/>
          </w:tcPr>
          <w:p w14:paraId="4CE4F91D" wp14:textId="77777777">
            <w:pPr>
              <w:spacing w:after="20"/>
            </w:pPr>
            <w:r>
              <w:rPr>
                <w:rFonts w:ascii="Aptos" w:hAnsi="Aptos"/>
                <w:sz w:val="13"/>
              </w:rPr>
              <w:t>8</w:t>
            </w:r>
          </w:p>
        </w:tc>
        <w:tc>
          <w:tcPr>
            <w:tcW w:w="2541" w:type="dxa"/>
            <w:shd w:val="clear" w:color="auto" w:fill="F6F8FA"/>
            <w:tcMar>
              <w:top w:w="80" w:type="dxa"/>
              <w:start w:w="90" w:type="dxa"/>
              <w:bottom w:w="80" w:type="dxa"/>
              <w:end w:w="90" w:type="dxa"/>
            </w:tcMar>
            <w:vAlign w:val="center"/>
            <w:shd w:fill="F6F8FA"/>
          </w:tcPr>
          <w:p w14:paraId="4F05CACB" wp14:textId="77777777">
            <w:pPr>
              <w:spacing w:after="20"/>
            </w:pPr>
            <w:r w:rsidRPr="663C6BCE" w:rsidR="663C6BCE">
              <w:rPr>
                <w:rFonts w:ascii="Aptos" w:hAnsi="Aptos"/>
                <w:sz w:val="13"/>
                <w:szCs w:val="13"/>
                <w:lang w:val="en-US"/>
              </w:rPr>
              <w:t>I did not receive the eSign OTP. What should I do?</w:t>
            </w:r>
          </w:p>
        </w:tc>
        <w:tc>
          <w:tcPr>
            <w:tcW w:w="2541" w:type="dxa"/>
            <w:shd w:val="clear" w:color="auto" w:fill="F6F8FA"/>
            <w:tcMar>
              <w:top w:w="80" w:type="dxa"/>
              <w:start w:w="90" w:type="dxa"/>
              <w:bottom w:w="80" w:type="dxa"/>
              <w:end w:w="90" w:type="dxa"/>
            </w:tcMar>
            <w:vAlign w:val="center"/>
            <w:shd w:fill="F6F8FA"/>
          </w:tcPr>
          <w:p w:rsidP="663C6BCE" w14:paraId="1D52BF3D" wp14:textId="10ADE8D8">
            <w:pPr>
              <w:pStyle w:val="Normal"/>
              <w:suppressLineNumbers w:val="0"/>
              <w:bidi w:val="0"/>
              <w:spacing w:before="0" w:beforeAutospacing="off" w:after="20" w:afterAutospacing="off" w:line="240" w:lineRule="auto"/>
              <w:ind w:left="0" w:right="0"/>
              <w:jc w:val="left"/>
              <w:rPr>
                <w:rFonts w:ascii="Aptos" w:hAnsi="Aptos"/>
                <w:sz w:val="13"/>
                <w:szCs w:val="13"/>
                <w:lang w:val="en-US"/>
              </w:rPr>
            </w:pPr>
            <w:r w:rsidRPr="663C6BCE" w:rsidR="663C6BCE">
              <w:rPr>
                <w:rFonts w:ascii="Aptos" w:hAnsi="Aptos"/>
                <w:sz w:val="13"/>
                <w:szCs w:val="13"/>
                <w:lang w:val="en-US"/>
              </w:rPr>
              <w:t xml:space="preserve">Wait for the timer and </w:t>
            </w:r>
            <w:r w:rsidRPr="663C6BCE" w:rsidR="1693077D">
              <w:rPr>
                <w:rFonts w:ascii="Aptos" w:hAnsi="Aptos"/>
                <w:sz w:val="13"/>
                <w:szCs w:val="13"/>
                <w:lang w:val="en-US"/>
              </w:rPr>
              <w:t>click on</w:t>
            </w:r>
            <w:r w:rsidRPr="663C6BCE" w:rsidR="663C6BCE">
              <w:rPr>
                <w:rFonts w:ascii="Aptos" w:hAnsi="Aptos"/>
                <w:sz w:val="13"/>
                <w:szCs w:val="13"/>
                <w:lang w:val="en-US"/>
              </w:rPr>
              <w:t xml:space="preserve"> the resend </w:t>
            </w:r>
            <w:r w:rsidRPr="663C6BCE" w:rsidR="2D838C0A">
              <w:rPr>
                <w:rFonts w:ascii="Aptos" w:hAnsi="Aptos"/>
                <w:sz w:val="13"/>
                <w:szCs w:val="13"/>
                <w:lang w:val="en-US"/>
              </w:rPr>
              <w:t>button</w:t>
            </w:r>
            <w:r w:rsidRPr="663C6BCE" w:rsidR="663C6BCE">
              <w:rPr>
                <w:rFonts w:ascii="Aptos" w:hAnsi="Aptos"/>
                <w:sz w:val="13"/>
                <w:szCs w:val="13"/>
                <w:lang w:val="en-US"/>
              </w:rPr>
              <w:t>. Make sure your registered mobile number is active. If the issue continues,</w:t>
            </w:r>
            <w:r w:rsidRPr="663C6BCE" w:rsidR="4A523F93">
              <w:rPr>
                <w:rFonts w:ascii="Aptos" w:hAnsi="Aptos"/>
                <w:sz w:val="13"/>
                <w:szCs w:val="13"/>
                <w:lang w:val="en-US"/>
              </w:rPr>
              <w:t xml:space="preserve"> please</w:t>
            </w:r>
            <w:r w:rsidRPr="663C6BCE" w:rsidR="663C6BCE">
              <w:rPr>
                <w:rFonts w:ascii="Aptos" w:hAnsi="Aptos"/>
                <w:sz w:val="13"/>
                <w:szCs w:val="13"/>
                <w:lang w:val="en-US"/>
              </w:rPr>
              <w:t xml:space="preserve"> raise a support request.</w:t>
            </w:r>
          </w:p>
        </w:tc>
        <w:tc>
          <w:tcPr>
            <w:tcW w:w="2541" w:type="dxa"/>
            <w:shd w:val="clear" w:color="auto" w:fill="F6F8FA"/>
            <w:tcMar>
              <w:top w:w="80" w:type="dxa"/>
              <w:start w:w="90" w:type="dxa"/>
              <w:bottom w:w="80" w:type="dxa"/>
              <w:end w:w="90" w:type="dxa"/>
            </w:tcMar>
            <w:vAlign w:val="center"/>
            <w:shd w:fill="F6F8FA"/>
          </w:tcPr>
          <w:p w14:paraId="3B84BC11" wp14:textId="77777777">
            <w:pPr>
              <w:spacing w:after="20"/>
            </w:pPr>
            <w:r>
              <w:rPr>
                <w:rFonts w:ascii="Aptos" w:hAnsi="Aptos"/>
                <w:sz w:val="13"/>
              </w:rPr>
              <w:t>OTP troubleshooting</w:t>
            </w:r>
          </w:p>
        </w:tc>
      </w:tr>
      <w:tr xmlns:wp14="http://schemas.microsoft.com/office/word/2010/wordml" w:rsidTr="663C6BCE" w14:paraId="3FF8B473" wp14:textId="77777777">
        <w:trPr>
          <w:cantSplit/>
        </w:trPr>
        <w:tc>
          <w:tcPr>
            <w:tcW w:w="2541" w:type="dxa"/>
            <w:tcMar>
              <w:top w:w="80" w:type="dxa"/>
              <w:start w:w="90" w:type="dxa"/>
              <w:bottom w:w="80" w:type="dxa"/>
              <w:end w:w="90" w:type="dxa"/>
            </w:tcMar>
            <w:vAlign w:val="center"/>
          </w:tcPr>
          <w:p w14:paraId="34BD2DED" wp14:textId="77777777">
            <w:pPr>
              <w:spacing w:after="20"/>
            </w:pPr>
            <w:r>
              <w:rPr>
                <w:rFonts w:ascii="Aptos" w:hAnsi="Aptos"/>
                <w:sz w:val="13"/>
              </w:rPr>
              <w:t>9</w:t>
            </w:r>
          </w:p>
        </w:tc>
        <w:tc>
          <w:tcPr>
            <w:tcW w:w="2541" w:type="dxa"/>
            <w:tcMar>
              <w:top w:w="80" w:type="dxa"/>
              <w:start w:w="90" w:type="dxa"/>
              <w:bottom w:w="80" w:type="dxa"/>
              <w:end w:w="90" w:type="dxa"/>
            </w:tcMar>
            <w:vAlign w:val="center"/>
          </w:tcPr>
          <w:p w14:paraId="005A13F2" wp14:textId="77777777">
            <w:pPr>
              <w:spacing w:after="20"/>
            </w:pPr>
            <w:r>
              <w:rPr>
                <w:rFonts w:ascii="Aptos" w:hAnsi="Aptos"/>
                <w:sz w:val="13"/>
              </w:rPr>
              <w:t>Can the caller explain the legal clauses to me?</w:t>
            </w:r>
          </w:p>
        </w:tc>
        <w:tc>
          <w:tcPr>
            <w:tcW w:w="2541" w:type="dxa"/>
            <w:tcMar>
              <w:top w:w="80" w:type="dxa"/>
              <w:start w:w="90" w:type="dxa"/>
              <w:bottom w:w="80" w:type="dxa"/>
              <w:end w:w="90" w:type="dxa"/>
            </w:tcMar>
            <w:vAlign w:val="center"/>
          </w:tcPr>
          <w:p w:rsidP="663C6BCE" w14:paraId="4A957969" wp14:textId="63183DAF">
            <w:pPr>
              <w:pStyle w:val="Normal"/>
              <w:suppressLineNumbers w:val="0"/>
              <w:bidi w:val="0"/>
              <w:spacing w:before="0" w:beforeAutospacing="off" w:after="20" w:afterAutospacing="off" w:line="240" w:lineRule="auto"/>
              <w:ind w:left="0" w:right="0"/>
              <w:jc w:val="left"/>
            </w:pPr>
            <w:r w:rsidRPr="663C6BCE" w:rsidR="663C6BCE">
              <w:rPr>
                <w:rFonts w:ascii="Aptos" w:hAnsi="Aptos"/>
                <w:sz w:val="13"/>
                <w:szCs w:val="13"/>
              </w:rPr>
              <w:t xml:space="preserve">The caller can explain the journey in simple terms but cannot </w:t>
            </w:r>
            <w:r w:rsidRPr="663C6BCE" w:rsidR="1B5368FB">
              <w:rPr>
                <w:rFonts w:ascii="Aptos" w:hAnsi="Aptos"/>
                <w:sz w:val="13"/>
                <w:szCs w:val="13"/>
              </w:rPr>
              <w:t>provide any</w:t>
            </w:r>
            <w:r w:rsidRPr="663C6BCE" w:rsidR="663C6BCE">
              <w:rPr>
                <w:rFonts w:ascii="Aptos" w:hAnsi="Aptos"/>
                <w:sz w:val="13"/>
                <w:szCs w:val="13"/>
              </w:rPr>
              <w:t xml:space="preserve"> legal advice or ask you to accept the terms. Please read the documents carefully and use the approved support channel if needed.</w:t>
            </w:r>
          </w:p>
        </w:tc>
        <w:tc>
          <w:tcPr>
            <w:tcW w:w="2541" w:type="dxa"/>
            <w:tcMar>
              <w:top w:w="80" w:type="dxa"/>
              <w:start w:w="90" w:type="dxa"/>
              <w:bottom w:w="80" w:type="dxa"/>
              <w:end w:w="90" w:type="dxa"/>
            </w:tcMar>
            <w:vAlign w:val="center"/>
          </w:tcPr>
          <w:p w14:paraId="55E66BF8" wp14:textId="77777777">
            <w:pPr>
              <w:spacing w:after="20"/>
            </w:pPr>
            <w:r>
              <w:rPr>
                <w:rFonts w:ascii="Aptos" w:hAnsi="Aptos"/>
                <w:sz w:val="13"/>
              </w:rPr>
              <w:t>Legal query</w:t>
            </w:r>
          </w:p>
        </w:tc>
      </w:tr>
      <w:tr xmlns:wp14="http://schemas.microsoft.com/office/word/2010/wordml" w:rsidTr="663C6BCE" w14:paraId="27F9CC3A" wp14:textId="77777777">
        <w:trPr>
          <w:cantSplit/>
        </w:trPr>
        <w:tc>
          <w:tcPr>
            <w:tcW w:w="2541" w:type="dxa"/>
            <w:shd w:val="clear" w:color="auto" w:fill="F6F8FA"/>
            <w:tcMar>
              <w:top w:w="80" w:type="dxa"/>
              <w:start w:w="90" w:type="dxa"/>
              <w:bottom w:w="80" w:type="dxa"/>
              <w:end w:w="90" w:type="dxa"/>
            </w:tcMar>
            <w:vAlign w:val="center"/>
            <w:shd w:fill="F6F8FA"/>
          </w:tcPr>
          <w:p w14:paraId="31830EAB" wp14:textId="77777777">
            <w:pPr>
              <w:spacing w:after="20"/>
            </w:pPr>
            <w:r>
              <w:rPr>
                <w:rFonts w:ascii="Aptos" w:hAnsi="Aptos"/>
                <w:sz w:val="13"/>
              </w:rPr>
              <w:t>10</w:t>
            </w:r>
          </w:p>
        </w:tc>
        <w:tc>
          <w:tcPr>
            <w:tcW w:w="2541" w:type="dxa"/>
            <w:shd w:val="clear" w:color="auto" w:fill="F6F8FA"/>
            <w:tcMar>
              <w:top w:w="80" w:type="dxa"/>
              <w:start w:w="90" w:type="dxa"/>
              <w:bottom w:w="80" w:type="dxa"/>
              <w:end w:w="90" w:type="dxa"/>
            </w:tcMar>
            <w:vAlign w:val="center"/>
            <w:shd w:fill="F6F8FA"/>
          </w:tcPr>
          <w:p w14:paraId="3A6B3C4B" wp14:textId="77777777">
            <w:pPr>
              <w:spacing w:after="20"/>
            </w:pPr>
            <w:r>
              <w:rPr>
                <w:rFonts w:ascii="Aptos" w:hAnsi="Aptos"/>
                <w:sz w:val="13"/>
              </w:rPr>
              <w:t>Can I download or receive the signed agreement?</w:t>
            </w:r>
          </w:p>
        </w:tc>
        <w:tc>
          <w:tcPr>
            <w:tcW w:w="2541" w:type="dxa"/>
            <w:shd w:val="clear" w:color="auto" w:fill="F6F8FA"/>
            <w:tcMar>
              <w:top w:w="80" w:type="dxa"/>
              <w:start w:w="90" w:type="dxa"/>
              <w:bottom w:w="80" w:type="dxa"/>
              <w:end w:w="90" w:type="dxa"/>
            </w:tcMar>
            <w:vAlign w:val="center"/>
            <w:shd w:fill="F6F8FA"/>
          </w:tcPr>
          <w:p w14:paraId="2CFF5E92" wp14:textId="4A3DD1A9">
            <w:pPr>
              <w:spacing w:after="20"/>
            </w:pPr>
            <w:r w:rsidRPr="663C6BCE" w:rsidR="663C6BCE">
              <w:rPr>
                <w:rFonts w:ascii="Aptos" w:hAnsi="Aptos"/>
                <w:sz w:val="13"/>
                <w:szCs w:val="13"/>
                <w:lang w:val="en-US"/>
              </w:rPr>
              <w:t xml:space="preserve">After </w:t>
            </w:r>
            <w:r w:rsidRPr="663C6BCE" w:rsidR="663C6BCE">
              <w:rPr>
                <w:rFonts w:ascii="Aptos" w:hAnsi="Aptos"/>
                <w:sz w:val="13"/>
                <w:szCs w:val="13"/>
                <w:lang w:val="en-US"/>
              </w:rPr>
              <w:t>e</w:t>
            </w:r>
            <w:r w:rsidRPr="663C6BCE" w:rsidR="495A06CC">
              <w:rPr>
                <w:rFonts w:ascii="Aptos" w:hAnsi="Aptos"/>
                <w:sz w:val="13"/>
                <w:szCs w:val="13"/>
                <w:lang w:val="en-US"/>
              </w:rPr>
              <w:t>-</w:t>
            </w:r>
            <w:r w:rsidRPr="663C6BCE" w:rsidR="663C6BCE">
              <w:rPr>
                <w:rFonts w:ascii="Aptos" w:hAnsi="Aptos"/>
                <w:sz w:val="13"/>
                <w:szCs w:val="13"/>
                <w:lang w:val="en-US"/>
              </w:rPr>
              <w:t>Sign</w:t>
            </w:r>
            <w:r w:rsidRPr="663C6BCE" w:rsidR="663C6BCE">
              <w:rPr>
                <w:rFonts w:ascii="Aptos" w:hAnsi="Aptos"/>
                <w:sz w:val="13"/>
                <w:szCs w:val="13"/>
                <w:lang w:val="en-US"/>
              </w:rPr>
              <w:t xml:space="preserve"> is completed, the signed agreement </w:t>
            </w:r>
            <w:r w:rsidRPr="663C6BCE" w:rsidR="6E321D35">
              <w:rPr>
                <w:rFonts w:ascii="Aptos" w:hAnsi="Aptos"/>
                <w:sz w:val="13"/>
                <w:szCs w:val="13"/>
                <w:lang w:val="en-US"/>
              </w:rPr>
              <w:t>w</w:t>
            </w:r>
            <w:r w:rsidRPr="663C6BCE" w:rsidR="663C6BCE">
              <w:rPr>
                <w:rFonts w:ascii="Aptos" w:hAnsi="Aptos"/>
                <w:sz w:val="13"/>
                <w:szCs w:val="13"/>
                <w:lang w:val="en-US"/>
              </w:rPr>
              <w:t>ould be available through the approved channel</w:t>
            </w:r>
            <w:r w:rsidRPr="663C6BCE" w:rsidR="746A0944">
              <w:rPr>
                <w:rFonts w:ascii="Aptos" w:hAnsi="Aptos"/>
                <w:sz w:val="13"/>
                <w:szCs w:val="13"/>
                <w:lang w:val="en-US"/>
              </w:rPr>
              <w:t>s</w:t>
            </w:r>
            <w:r w:rsidRPr="663C6BCE" w:rsidR="663C6BCE">
              <w:rPr>
                <w:rFonts w:ascii="Aptos" w:hAnsi="Aptos"/>
                <w:sz w:val="13"/>
                <w:szCs w:val="13"/>
                <w:lang w:val="en-US"/>
              </w:rPr>
              <w:t xml:space="preserve"> or sent to your registered contact details.</w:t>
            </w:r>
          </w:p>
        </w:tc>
        <w:tc>
          <w:tcPr>
            <w:tcW w:w="2541" w:type="dxa"/>
            <w:shd w:val="clear" w:color="auto" w:fill="F6F8FA"/>
            <w:tcMar>
              <w:top w:w="80" w:type="dxa"/>
              <w:start w:w="90" w:type="dxa"/>
              <w:bottom w:w="80" w:type="dxa"/>
              <w:end w:w="90" w:type="dxa"/>
            </w:tcMar>
            <w:vAlign w:val="center"/>
            <w:shd w:fill="F6F8FA"/>
          </w:tcPr>
          <w:p w14:paraId="60EBF8D8" wp14:textId="77777777">
            <w:pPr>
              <w:spacing w:after="20"/>
            </w:pPr>
            <w:r>
              <w:rPr>
                <w:rFonts w:ascii="Aptos" w:hAnsi="Aptos"/>
                <w:sz w:val="13"/>
              </w:rPr>
              <w:t>Document access</w:t>
            </w:r>
          </w:p>
        </w:tc>
      </w:tr>
      <w:tr xmlns:wp14="http://schemas.microsoft.com/office/word/2010/wordml" w:rsidTr="663C6BCE" w14:paraId="5FCFB5F3" wp14:textId="77777777">
        <w:trPr>
          <w:cantSplit/>
        </w:trPr>
        <w:tc>
          <w:tcPr>
            <w:tcW w:w="2541" w:type="dxa"/>
            <w:tcMar>
              <w:top w:w="80" w:type="dxa"/>
              <w:start w:w="90" w:type="dxa"/>
              <w:bottom w:w="80" w:type="dxa"/>
              <w:end w:w="90" w:type="dxa"/>
            </w:tcMar>
            <w:vAlign w:val="center"/>
          </w:tcPr>
          <w:p w14:paraId="46335038" wp14:textId="77777777">
            <w:pPr>
              <w:spacing w:after="20"/>
            </w:pPr>
            <w:r>
              <w:rPr>
                <w:rFonts w:ascii="Aptos" w:hAnsi="Aptos"/>
                <w:sz w:val="13"/>
              </w:rPr>
              <w:t>11</w:t>
            </w:r>
          </w:p>
        </w:tc>
        <w:tc>
          <w:tcPr>
            <w:tcW w:w="2541" w:type="dxa"/>
            <w:tcMar>
              <w:top w:w="80" w:type="dxa"/>
              <w:start w:w="90" w:type="dxa"/>
              <w:bottom w:w="80" w:type="dxa"/>
              <w:end w:w="90" w:type="dxa"/>
            </w:tcMar>
            <w:vAlign w:val="center"/>
          </w:tcPr>
          <w:p w14:paraId="5A0CD7B2" wp14:textId="77777777">
            <w:pPr>
              <w:spacing w:after="20"/>
            </w:pPr>
            <w:r>
              <w:rPr>
                <w:rFonts w:ascii="Aptos" w:hAnsi="Aptos"/>
                <w:sz w:val="13"/>
              </w:rPr>
              <w:t>Why are lien marking/removal or other charges included in the agreement?</w:t>
            </w:r>
          </w:p>
        </w:tc>
        <w:tc>
          <w:tcPr>
            <w:tcW w:w="2541" w:type="dxa"/>
            <w:tcMar>
              <w:top w:w="80" w:type="dxa"/>
              <w:start w:w="90" w:type="dxa"/>
              <w:bottom w:w="80" w:type="dxa"/>
              <w:end w:w="90" w:type="dxa"/>
            </w:tcMar>
            <w:vAlign w:val="center"/>
          </w:tcPr>
          <w:p w14:paraId="199F04E4" wp14:textId="512F6925">
            <w:pPr>
              <w:spacing w:after="20"/>
            </w:pPr>
            <w:r w:rsidRPr="663C6BCE" w:rsidR="663C6BCE">
              <w:rPr>
                <w:rFonts w:ascii="Aptos" w:hAnsi="Aptos"/>
                <w:sz w:val="13"/>
                <w:szCs w:val="13"/>
              </w:rPr>
              <w:t>These are charges related to the loan and the pledge on your mutual funds. Please check</w:t>
            </w:r>
            <w:r w:rsidRPr="663C6BCE" w:rsidR="5A93C2D8">
              <w:rPr>
                <w:rFonts w:ascii="Aptos" w:hAnsi="Aptos"/>
                <w:sz w:val="13"/>
                <w:szCs w:val="13"/>
              </w:rPr>
              <w:t>/read</w:t>
            </w:r>
            <w:r w:rsidRPr="663C6BCE" w:rsidR="663C6BCE">
              <w:rPr>
                <w:rFonts w:ascii="Aptos" w:hAnsi="Aptos"/>
                <w:sz w:val="13"/>
                <w:szCs w:val="13"/>
              </w:rPr>
              <w:t xml:space="preserve"> your KFS and agreement for the exact charges.</w:t>
            </w:r>
          </w:p>
        </w:tc>
        <w:tc>
          <w:tcPr>
            <w:tcW w:w="2541" w:type="dxa"/>
            <w:tcMar>
              <w:top w:w="80" w:type="dxa"/>
              <w:start w:w="90" w:type="dxa"/>
              <w:bottom w:w="80" w:type="dxa"/>
              <w:end w:w="90" w:type="dxa"/>
            </w:tcMar>
            <w:vAlign w:val="center"/>
          </w:tcPr>
          <w:p w14:paraId="00D74502" wp14:textId="77777777">
            <w:pPr>
              <w:spacing w:after="20"/>
            </w:pPr>
            <w:r>
              <w:rPr>
                <w:rFonts w:ascii="Aptos" w:hAnsi="Aptos"/>
                <w:sz w:val="13"/>
              </w:rPr>
              <w:t>Charges</w:t>
            </w:r>
          </w:p>
        </w:tc>
      </w:tr>
      <w:tr xmlns:wp14="http://schemas.microsoft.com/office/word/2010/wordml" w:rsidTr="663C6BCE" w14:paraId="235043B5" wp14:textId="77777777">
        <w:trPr>
          <w:cantSplit/>
        </w:trPr>
        <w:tc>
          <w:tcPr>
            <w:tcW w:w="2541" w:type="dxa"/>
            <w:shd w:val="clear" w:color="auto" w:fill="F6F8FA"/>
            <w:tcMar>
              <w:top w:w="80" w:type="dxa"/>
              <w:start w:w="90" w:type="dxa"/>
              <w:bottom w:w="80" w:type="dxa"/>
              <w:end w:w="90" w:type="dxa"/>
            </w:tcMar>
            <w:vAlign w:val="center"/>
            <w:shd w:fill="F6F8FA"/>
          </w:tcPr>
          <w:p w14:paraId="60063D61" wp14:textId="77777777">
            <w:pPr>
              <w:spacing w:after="20"/>
            </w:pPr>
            <w:r>
              <w:rPr>
                <w:rFonts w:ascii="Aptos" w:hAnsi="Aptos"/>
                <w:sz w:val="13"/>
              </w:rPr>
              <w:t>12</w:t>
            </w:r>
          </w:p>
        </w:tc>
        <w:tc>
          <w:tcPr>
            <w:tcW w:w="2541" w:type="dxa"/>
            <w:shd w:val="clear" w:color="auto" w:fill="F6F8FA"/>
            <w:tcMar>
              <w:top w:w="80" w:type="dxa"/>
              <w:start w:w="90" w:type="dxa"/>
              <w:bottom w:w="80" w:type="dxa"/>
              <w:end w:w="90" w:type="dxa"/>
            </w:tcMar>
            <w:vAlign w:val="center"/>
            <w:shd w:fill="F6F8FA"/>
          </w:tcPr>
          <w:p w14:paraId="5FB564D0" wp14:textId="77777777">
            <w:pPr>
              <w:spacing w:after="20"/>
            </w:pPr>
            <w:r>
              <w:rPr>
                <w:rFonts w:ascii="Aptos" w:hAnsi="Aptos"/>
                <w:sz w:val="13"/>
              </w:rPr>
              <w:t>What if the amount in the agreement differs from the offer I saw?</w:t>
            </w:r>
          </w:p>
        </w:tc>
        <w:tc>
          <w:tcPr>
            <w:tcW w:w="2541" w:type="dxa"/>
            <w:shd w:val="clear" w:color="auto" w:fill="F6F8FA"/>
            <w:tcMar>
              <w:top w:w="80" w:type="dxa"/>
              <w:start w:w="90" w:type="dxa"/>
              <w:bottom w:w="80" w:type="dxa"/>
              <w:end w:w="90" w:type="dxa"/>
            </w:tcMar>
            <w:vAlign w:val="center"/>
            <w:shd w:fill="F6F8FA"/>
          </w:tcPr>
          <w:p w14:paraId="4BE6B1CE" wp14:textId="0E727F9C">
            <w:pPr>
              <w:spacing w:after="20"/>
            </w:pPr>
            <w:r w:rsidRPr="663C6BCE" w:rsidR="663C6BCE">
              <w:rPr>
                <w:rFonts w:ascii="Aptos" w:hAnsi="Aptos"/>
                <w:sz w:val="13"/>
                <w:szCs w:val="13"/>
              </w:rPr>
              <w:t xml:space="preserve">Do not sign until you check </w:t>
            </w:r>
            <w:r w:rsidRPr="663C6BCE" w:rsidR="2DC62C2F">
              <w:rPr>
                <w:rFonts w:ascii="Aptos" w:hAnsi="Aptos"/>
                <w:sz w:val="13"/>
                <w:szCs w:val="13"/>
              </w:rPr>
              <w:t xml:space="preserve">and verify </w:t>
            </w:r>
            <w:r w:rsidRPr="663C6BCE" w:rsidR="663C6BCE">
              <w:rPr>
                <w:rFonts w:ascii="Aptos" w:hAnsi="Aptos"/>
                <w:sz w:val="13"/>
                <w:szCs w:val="13"/>
              </w:rPr>
              <w:t xml:space="preserve">the </w:t>
            </w:r>
            <w:r w:rsidRPr="663C6BCE" w:rsidR="596B4BF7">
              <w:rPr>
                <w:rFonts w:ascii="Aptos" w:hAnsi="Aptos"/>
                <w:sz w:val="13"/>
                <w:szCs w:val="13"/>
              </w:rPr>
              <w:t>details</w:t>
            </w:r>
            <w:r w:rsidRPr="663C6BCE" w:rsidR="663C6BCE">
              <w:rPr>
                <w:rFonts w:ascii="Aptos" w:hAnsi="Aptos"/>
                <w:sz w:val="13"/>
                <w:szCs w:val="13"/>
              </w:rPr>
              <w:t>. Please c</w:t>
            </w:r>
            <w:r w:rsidRPr="663C6BCE" w:rsidR="0969DADD">
              <w:rPr>
                <w:rFonts w:ascii="Aptos" w:hAnsi="Aptos"/>
                <w:sz w:val="13"/>
                <w:szCs w:val="13"/>
              </w:rPr>
              <w:t>heck</w:t>
            </w:r>
            <w:r w:rsidRPr="663C6BCE" w:rsidR="663C6BCE">
              <w:rPr>
                <w:rFonts w:ascii="Aptos" w:hAnsi="Aptos"/>
                <w:sz w:val="13"/>
                <w:szCs w:val="13"/>
              </w:rPr>
              <w:t xml:space="preserve"> the latest details and raise a support request</w:t>
            </w:r>
            <w:r w:rsidRPr="663C6BCE" w:rsidR="6B0975CE">
              <w:rPr>
                <w:rFonts w:ascii="Aptos" w:hAnsi="Aptos"/>
                <w:sz w:val="13"/>
                <w:szCs w:val="13"/>
              </w:rPr>
              <w:t xml:space="preserve"> in case of any mismatch or difference,</w:t>
            </w:r>
            <w:r w:rsidRPr="663C6BCE" w:rsidR="663C6BCE">
              <w:rPr>
                <w:rFonts w:ascii="Aptos" w:hAnsi="Aptos"/>
                <w:sz w:val="13"/>
                <w:szCs w:val="13"/>
              </w:rPr>
              <w:t xml:space="preserve"> before continuing.</w:t>
            </w:r>
          </w:p>
        </w:tc>
        <w:tc>
          <w:tcPr>
            <w:tcW w:w="2541" w:type="dxa"/>
            <w:shd w:val="clear" w:color="auto" w:fill="F6F8FA"/>
            <w:tcMar>
              <w:top w:w="80" w:type="dxa"/>
              <w:start w:w="90" w:type="dxa"/>
              <w:bottom w:w="80" w:type="dxa"/>
              <w:end w:w="90" w:type="dxa"/>
            </w:tcMar>
            <w:vAlign w:val="center"/>
            <w:shd w:fill="F6F8FA"/>
          </w:tcPr>
          <w:p w14:paraId="005ABC25" wp14:textId="77777777">
            <w:pPr>
              <w:spacing w:after="20"/>
            </w:pPr>
            <w:r>
              <w:rPr>
                <w:rFonts w:ascii="Aptos" w:hAnsi="Aptos"/>
                <w:sz w:val="13"/>
              </w:rPr>
              <w:t>Mismatch</w:t>
            </w:r>
          </w:p>
        </w:tc>
      </w:tr>
      <w:tr xmlns:wp14="http://schemas.microsoft.com/office/word/2010/wordml" w:rsidTr="663C6BCE" w14:paraId="7FCF525B" wp14:textId="77777777">
        <w:trPr>
          <w:cantSplit/>
        </w:trPr>
        <w:tc>
          <w:tcPr>
            <w:tcW w:w="2541" w:type="dxa"/>
            <w:tcMar>
              <w:top w:w="80" w:type="dxa"/>
              <w:start w:w="90" w:type="dxa"/>
              <w:bottom w:w="80" w:type="dxa"/>
              <w:end w:w="90" w:type="dxa"/>
            </w:tcMar>
            <w:vAlign w:val="center"/>
          </w:tcPr>
          <w:p w14:paraId="7B862D82" wp14:textId="77777777">
            <w:pPr>
              <w:spacing w:after="20"/>
            </w:pPr>
            <w:r>
              <w:rPr>
                <w:rFonts w:ascii="Aptos" w:hAnsi="Aptos"/>
                <w:sz w:val="13"/>
              </w:rPr>
              <w:t>13</w:t>
            </w:r>
          </w:p>
        </w:tc>
        <w:tc>
          <w:tcPr>
            <w:tcW w:w="2541" w:type="dxa"/>
            <w:tcMar>
              <w:top w:w="80" w:type="dxa"/>
              <w:start w:w="90" w:type="dxa"/>
              <w:bottom w:w="80" w:type="dxa"/>
              <w:end w:w="90" w:type="dxa"/>
            </w:tcMar>
            <w:vAlign w:val="center"/>
          </w:tcPr>
          <w:p w14:paraId="04D31C91" wp14:textId="77777777">
            <w:pPr>
              <w:spacing w:after="20"/>
            </w:pPr>
            <w:r w:rsidRPr="663C6BCE" w:rsidR="663C6BCE">
              <w:rPr>
                <w:rFonts w:ascii="Aptos" w:hAnsi="Aptos"/>
                <w:sz w:val="13"/>
                <w:szCs w:val="13"/>
                <w:lang w:val="en-US"/>
              </w:rPr>
              <w:t>Can I go back after opening the eSign document?</w:t>
            </w:r>
          </w:p>
        </w:tc>
        <w:tc>
          <w:tcPr>
            <w:tcW w:w="2541" w:type="dxa"/>
            <w:tcMar>
              <w:top w:w="80" w:type="dxa"/>
              <w:start w:w="90" w:type="dxa"/>
              <w:bottom w:w="80" w:type="dxa"/>
              <w:end w:w="90" w:type="dxa"/>
            </w:tcMar>
            <w:vAlign w:val="center"/>
          </w:tcPr>
          <w:p w:rsidP="663C6BCE" w14:paraId="44CB1F03" wp14:textId="2A95E383">
            <w:pPr>
              <w:spacing w:after="20"/>
              <w:rPr>
                <w:rFonts w:ascii="Aptos" w:hAnsi="Aptos"/>
                <w:sz w:val="13"/>
                <w:szCs w:val="13"/>
              </w:rPr>
            </w:pPr>
            <w:r w:rsidRPr="663C6BCE" w:rsidR="663C6BCE">
              <w:rPr>
                <w:rFonts w:ascii="Aptos" w:hAnsi="Aptos"/>
                <w:sz w:val="13"/>
                <w:szCs w:val="13"/>
              </w:rPr>
              <w:t xml:space="preserve">Yes, you can leave without signing, but the journey will remain incomplete. </w:t>
            </w:r>
          </w:p>
        </w:tc>
        <w:tc>
          <w:tcPr>
            <w:tcW w:w="2541" w:type="dxa"/>
            <w:tcMar>
              <w:top w:w="80" w:type="dxa"/>
              <w:start w:w="90" w:type="dxa"/>
              <w:bottom w:w="80" w:type="dxa"/>
              <w:end w:w="90" w:type="dxa"/>
            </w:tcMar>
            <w:vAlign w:val="center"/>
          </w:tcPr>
          <w:p w14:paraId="7C56953C" wp14:textId="77777777">
            <w:pPr>
              <w:spacing w:after="20"/>
            </w:pPr>
            <w:r>
              <w:rPr>
                <w:rFonts w:ascii="Aptos" w:hAnsi="Aptos"/>
                <w:sz w:val="13"/>
              </w:rPr>
              <w:t>Navigation</w:t>
            </w:r>
          </w:p>
        </w:tc>
      </w:tr>
      <w:tr xmlns:wp14="http://schemas.microsoft.com/office/word/2010/wordml" w:rsidTr="663C6BCE" w14:paraId="2B1C1282" wp14:textId="77777777">
        <w:trPr>
          <w:cantSplit/>
        </w:trPr>
        <w:tc>
          <w:tcPr>
            <w:tcW w:w="2541" w:type="dxa"/>
            <w:shd w:val="clear" w:color="auto" w:fill="F6F8FA"/>
            <w:tcMar>
              <w:top w:w="80" w:type="dxa"/>
              <w:start w:w="90" w:type="dxa"/>
              <w:bottom w:w="80" w:type="dxa"/>
              <w:end w:w="90" w:type="dxa"/>
            </w:tcMar>
            <w:vAlign w:val="center"/>
            <w:shd w:fill="F6F8FA"/>
          </w:tcPr>
          <w:p w14:paraId="15C6873E" wp14:textId="77777777">
            <w:pPr>
              <w:spacing w:after="20"/>
            </w:pPr>
            <w:r>
              <w:rPr>
                <w:rFonts w:ascii="Aptos" w:hAnsi="Aptos"/>
                <w:sz w:val="13"/>
              </w:rPr>
              <w:t>14</w:t>
            </w:r>
          </w:p>
        </w:tc>
        <w:tc>
          <w:tcPr>
            <w:tcW w:w="2541" w:type="dxa"/>
            <w:shd w:val="clear" w:color="auto" w:fill="F6F8FA"/>
            <w:tcMar>
              <w:top w:w="80" w:type="dxa"/>
              <w:start w:w="90" w:type="dxa"/>
              <w:bottom w:w="80" w:type="dxa"/>
              <w:end w:w="90" w:type="dxa"/>
            </w:tcMar>
            <w:vAlign w:val="center"/>
            <w:shd w:fill="F6F8FA"/>
          </w:tcPr>
          <w:p w14:paraId="0F1D8773" wp14:textId="77777777">
            <w:pPr>
              <w:spacing w:after="20"/>
            </w:pPr>
            <w:r w:rsidRPr="663C6BCE" w:rsidR="663C6BCE">
              <w:rPr>
                <w:rFonts w:ascii="Aptos" w:hAnsi="Aptos"/>
                <w:sz w:val="13"/>
                <w:szCs w:val="13"/>
                <w:lang w:val="en-US"/>
              </w:rPr>
              <w:t>How do I know eSign is complete?</w:t>
            </w:r>
          </w:p>
        </w:tc>
        <w:tc>
          <w:tcPr>
            <w:tcW w:w="2541" w:type="dxa"/>
            <w:shd w:val="clear" w:color="auto" w:fill="F6F8FA"/>
            <w:tcMar>
              <w:top w:w="80" w:type="dxa"/>
              <w:start w:w="90" w:type="dxa"/>
              <w:bottom w:w="80" w:type="dxa"/>
              <w:end w:w="90" w:type="dxa"/>
            </w:tcMar>
            <w:vAlign w:val="center"/>
            <w:shd w:fill="F6F8FA"/>
          </w:tcPr>
          <w:p w:rsidP="663C6BCE" w14:paraId="51F63CE6" wp14:textId="493B49F0">
            <w:pPr>
              <w:pStyle w:val="Normal"/>
              <w:spacing w:after="20"/>
              <w:rPr>
                <w:rFonts w:ascii="Aptos" w:hAnsi="Aptos" w:eastAsia="Aptos" w:cs="Aptos"/>
                <w:noProof w:val="0"/>
                <w:sz w:val="13"/>
                <w:szCs w:val="13"/>
                <w:lang w:val="en-US"/>
              </w:rPr>
            </w:pPr>
            <w:r w:rsidRPr="663C6BCE" w:rsidR="136DAD63">
              <w:rPr>
                <w:rFonts w:ascii="Aptos" w:hAnsi="Aptos"/>
                <w:sz w:val="13"/>
                <w:szCs w:val="13"/>
                <w:lang w:val="en-US"/>
              </w:rPr>
              <w:t xml:space="preserve"> </w:t>
            </w:r>
            <w:commentRangeStart w:id="310384098"/>
            <w:r w:rsidRPr="663C6BCE" w:rsidR="136DAD63">
              <w:rPr>
                <w:rFonts w:ascii="Aptos" w:hAnsi="Aptos" w:eastAsia="Aptos" w:cs="Aptos"/>
                <w:noProof w:val="0"/>
                <w:sz w:val="13"/>
                <w:szCs w:val="13"/>
                <w:lang w:val="en-US"/>
              </w:rPr>
              <w:t>Upon successful completion of the e-Sign process, you will see a confirmation message</w:t>
            </w:r>
            <w:r w:rsidRPr="663C6BCE" w:rsidR="43AE253F">
              <w:rPr>
                <w:rFonts w:ascii="Aptos" w:hAnsi="Aptos" w:eastAsia="Aptos" w:cs="Aptos"/>
                <w:noProof w:val="0"/>
                <w:sz w:val="13"/>
                <w:szCs w:val="13"/>
                <w:lang w:val="en-US"/>
              </w:rPr>
              <w:t>.</w:t>
            </w:r>
            <w:r w:rsidRPr="663C6BCE" w:rsidR="136DAD63">
              <w:rPr>
                <w:rFonts w:ascii="Aptos" w:hAnsi="Aptos" w:eastAsia="Aptos" w:cs="Aptos"/>
                <w:noProof w:val="0"/>
                <w:sz w:val="13"/>
                <w:szCs w:val="13"/>
                <w:lang w:val="en-US"/>
              </w:rPr>
              <w:t>.</w:t>
            </w:r>
            <w:commentRangeEnd w:id="310384098"/>
            <w:r>
              <w:rPr>
                <w:rStyle w:val="CommentReference"/>
              </w:rPr>
              <w:commentReference w:id="310384098"/>
            </w:r>
          </w:p>
        </w:tc>
        <w:tc>
          <w:tcPr>
            <w:tcW w:w="2541" w:type="dxa"/>
            <w:shd w:val="clear" w:color="auto" w:fill="F6F8FA"/>
            <w:tcMar>
              <w:top w:w="80" w:type="dxa"/>
              <w:start w:w="90" w:type="dxa"/>
              <w:bottom w:w="80" w:type="dxa"/>
              <w:end w:w="90" w:type="dxa"/>
            </w:tcMar>
            <w:vAlign w:val="center"/>
            <w:shd w:fill="F6F8FA"/>
          </w:tcPr>
          <w:p w14:paraId="0642FD54" wp14:textId="77777777">
            <w:pPr>
              <w:spacing w:after="20"/>
            </w:pPr>
            <w:r>
              <w:rPr>
                <w:rFonts w:ascii="Aptos" w:hAnsi="Aptos"/>
                <w:sz w:val="13"/>
              </w:rPr>
              <w:t>Completion</w:t>
            </w:r>
          </w:p>
        </w:tc>
      </w:tr>
    </w:tbl>
    <w:p xmlns:wp14="http://schemas.microsoft.com/office/word/2010/wordml" w14:paraId="66B684F0" wp14:textId="77777777">
      <w:pPr>
        <w:pStyle w:val="Heading2"/>
        <w:keepNext/>
      </w:pPr>
      <w:r>
        <w:t>Closing</w:t>
      </w:r>
    </w:p>
    <w:p xmlns:wp14="http://schemas.microsoft.com/office/word/2010/wordml" w14:paraId="4DC84029" wp14:textId="0517694C">
      <w:pPr>
        <w:ind w:left="230" w:hanging="230"/>
      </w:pPr>
      <w:r w:rsidRPr="663C6BCE" w:rsidR="66676C29">
        <w:rPr>
          <w:b w:val="1"/>
          <w:bCs w:val="1"/>
          <w:color w:val="F37021"/>
          <w:lang w:val="en-US"/>
        </w:rPr>
        <w:t xml:space="preserve">[Assistant Name]: </w:t>
      </w:r>
      <w:r w:rsidRPr="663C6BCE" w:rsidR="66676C29">
        <w:rPr>
          <w:lang w:val="en-US"/>
        </w:rPr>
        <w:t>T</w:t>
      </w:r>
      <w:r w:rsidRPr="663C6BCE" w:rsidR="2396FED8">
        <w:rPr>
          <w:lang w:val="en-US"/>
        </w:rPr>
        <w:t>hank</w:t>
      </w:r>
      <w:r w:rsidRPr="663C6BCE" w:rsidR="2396FED8">
        <w:rPr>
          <w:lang w:val="en-US"/>
        </w:rPr>
        <w:t xml:space="preserve"> you. Please use the </w:t>
      </w:r>
      <w:r w:rsidRPr="663C6BCE" w:rsidR="2396FED8">
        <w:rPr>
          <w:lang w:val="en-US"/>
        </w:rPr>
        <w:t>authorised</w:t>
      </w:r>
      <w:r w:rsidRPr="663C6BCE" w:rsidR="2396FED8">
        <w:rPr>
          <w:lang w:val="en-US"/>
        </w:rPr>
        <w:t xml:space="preserve"> journey link shared earlier to review your loan documents and complete the </w:t>
      </w:r>
      <w:r w:rsidRPr="663C6BCE" w:rsidR="2396FED8">
        <w:rPr>
          <w:lang w:val="en-US"/>
        </w:rPr>
        <w:t>eSign</w:t>
      </w:r>
      <w:r w:rsidRPr="663C6BCE" w:rsidR="2396FED8">
        <w:rPr>
          <w:lang w:val="en-US"/>
        </w:rPr>
        <w:t xml:space="preserve">. </w:t>
      </w:r>
      <w:r w:rsidRPr="663C6BCE" w:rsidR="2396FED8">
        <w:rPr>
          <w:lang w:val="en-US"/>
        </w:rPr>
        <w:t>Please read the terms carefully before signing.</w:t>
      </w:r>
      <w:r w:rsidRPr="663C6BCE" w:rsidR="2396FED8">
        <w:rPr>
          <w:lang w:val="en-US"/>
        </w:rPr>
        <w:t xml:space="preserve"> Bye!</w:t>
      </w:r>
    </w:p>
    <w:p xmlns:wp14="http://schemas.microsoft.com/office/word/2010/wordml" w14:paraId="6D68F46B" wp14:textId="211E1705">
      <w:pPr>
        <w:ind w:left="230" w:hanging="230"/>
      </w:pPr>
    </w:p>
    <w:p xmlns:wp14="http://schemas.microsoft.com/office/word/2010/wordml" w14:paraId="3745564C" wp14:textId="77777777">
      <w:pPr>
        <w:pStyle w:val="Heading2"/>
        <w:keepNext/>
      </w:pPr>
      <w:r>
        <w:t>Stop and suppression conditions</w:t>
      </w:r>
    </w:p>
    <w:p xmlns:wp14="http://schemas.microsoft.com/office/word/2010/wordml" w14:paraId="7B77E862" wp14:textId="77777777">
      <w:pPr>
        <w:pStyle w:val="ListBullet"/>
        <w:rPr/>
      </w:pPr>
      <w:r w:rsidRPr="663C6BCE" w:rsidR="5C64394E">
        <w:rPr>
          <w:lang w:val="en-US"/>
        </w:rPr>
        <w:t>Agreement eSign completed.</w:t>
      </w:r>
    </w:p>
    <w:p xmlns:wp14="http://schemas.microsoft.com/office/word/2010/wordml" w14:paraId="1303EECC" wp14:textId="77777777">
      <w:pPr>
        <w:pStyle w:val="ListBullet"/>
        <w:rPr/>
      </w:pPr>
      <w:r w:rsidR="2258869A">
        <w:rPr/>
        <w:t>Customer declines/opts out.</w:t>
      </w:r>
    </w:p>
    <w:p xmlns:wp14="http://schemas.microsoft.com/office/word/2010/wordml" w14:paraId="35823E28" wp14:textId="77777777">
      <w:pPr>
        <w:pStyle w:val="ListBullet"/>
        <w:rPr/>
      </w:pPr>
      <w:r w:rsidR="2258869A">
        <w:rPr/>
        <w:t>Question requires approved specialist review.</w:t>
      </w:r>
    </w:p>
    <w:p xmlns:wp14="http://schemas.microsoft.com/office/word/2010/wordml" w14:paraId="059AD2A5" wp14:textId="77777777">
      <w:pPr>
        <w:pStyle w:val="ListBullet"/>
        <w:rPr/>
      </w:pPr>
      <w:r w:rsidR="2258869A">
        <w:rPr/>
        <w:t>Complaint or sensitive trigger.</w:t>
      </w:r>
    </w:p>
    <w:p xmlns:wp14="http://schemas.microsoft.com/office/word/2010/wordml" w14:paraId="60F56095" wp14:textId="77777777">
      <w:pPr>
        <w:pStyle w:val="ListBullet"/>
        <w:rPr/>
      </w:pPr>
      <w:r w:rsidR="2258869A">
        <w:rPr/>
        <w:t>Three genuine connects without resolution or campaign cap reached.</w:t>
      </w:r>
    </w:p>
    <w:p xmlns:wp14="http://schemas.microsoft.com/office/word/2010/wordml" w14:paraId="29D39CF4" wp14:textId="77777777">
      <w:pPr>
        <w:pStyle w:val="SmallNote"/>
      </w:pPr>
      <w:r w:rsidRPr="663C6BCE" w:rsidR="663C6BCE">
        <w:rPr>
          <w:lang w:val="en-IN"/>
        </w:rPr>
        <w:t>Script note: Use natural variations without changing the approved product meaning, disclosure, restrictions or stopping logic.</w:t>
      </w:r>
    </w:p>
    <w:p xmlns:wp14="http://schemas.microsoft.com/office/word/2010/wordml" w14:paraId="745FEDA4" wp14:textId="4B5BCF0F">
      <w:pPr>
        <w:pStyle w:val="Heading1"/>
        <w:keepNext w:val="1"/>
      </w:pPr>
      <w:r w:rsidRPr="663C6BCE" w:rsidR="663C6BCE">
        <w:rPr>
          <w:lang w:val="en-US"/>
        </w:rPr>
        <w:t xml:space="preserve">8. Stage 5 — Agreement </w:t>
      </w:r>
      <w:r w:rsidRPr="663C6BCE" w:rsidR="663C6BCE">
        <w:rPr>
          <w:lang w:val="en-US"/>
        </w:rPr>
        <w:t>eSign</w:t>
      </w:r>
      <w:r w:rsidRPr="663C6BCE" w:rsidR="663C6BCE">
        <w:rPr>
          <w:lang w:val="en-US"/>
        </w:rPr>
        <w:t xml:space="preserve"> to E</w:t>
      </w:r>
      <w:r w:rsidRPr="663C6BCE" w:rsidR="663C6BCE">
        <w:rPr>
          <w:lang w:val="en-US"/>
        </w:rPr>
        <w:t>-</w:t>
      </w:r>
      <w:r w:rsidRPr="663C6BCE" w:rsidR="663C6BCE">
        <w:rPr>
          <w:lang w:val="en-US"/>
        </w:rPr>
        <w:t xml:space="preserve"> </w:t>
      </w:r>
      <w:r w:rsidRPr="663C6BCE" w:rsidR="663C6BCE">
        <w:rPr>
          <w:lang w:val="en-US"/>
        </w:rPr>
        <w:t>Ma</w:t>
      </w:r>
      <w:r w:rsidRPr="663C6BCE" w:rsidR="663C6BCE">
        <w:rPr>
          <w:lang w:val="en-US"/>
        </w:rPr>
        <w:t>ndate Setup</w:t>
      </w:r>
    </w:p>
    <w:tbl>
      <w:tblPr>
        <w:tblStyle w:val="TableGrid"/>
        <w:tblW w:w="0" w:type="auto"/>
        <w:jc w:val="center"/>
        <w:tblLook w:val="04A0" w:firstRow="1" w:lastRow="0" w:firstColumn="1" w:lastColumn="0" w:noHBand="0" w:noVBand="1"/>
      </w:tblPr>
      <w:tblGrid>
        <w:gridCol w:w="5083"/>
        <w:gridCol w:w="5083"/>
      </w:tblGrid>
      <w:tr xmlns:wp14="http://schemas.microsoft.com/office/word/2010/wordml" w:rsidTr="663C6BCE" w14:paraId="60DE61AD" wp14:textId="77777777">
        <w:trPr>
          <w:tblHeader w:val="true"/>
          <w:cantSplit/>
        </w:trPr>
        <w:tc>
          <w:tcPr>
            <w:tcW w:w="2304" w:type="dxa"/>
            <w:shd w:val="clear" w:color="auto" w:fill="163A59"/>
            <w:tcMar>
              <w:top w:w="80" w:type="dxa"/>
              <w:start w:w="90" w:type="dxa"/>
              <w:bottom w:w="80" w:type="dxa"/>
              <w:end w:w="90" w:type="dxa"/>
            </w:tcMar>
            <w:vAlign w:val="center"/>
          </w:tcPr>
          <w:p w14:paraId="12EF1096" wp14:textId="77777777">
            <w:pPr>
              <w:jc w:val="center"/>
            </w:pPr>
            <w:r>
              <w:rPr>
                <w:b/>
                <w:color w:val="FFFFFF"/>
                <w:sz w:val="16"/>
              </w:rPr>
              <w:t>Element</w:t>
            </w:r>
          </w:p>
        </w:tc>
        <w:tc>
          <w:tcPr>
            <w:tcW w:w="8136" w:type="dxa"/>
            <w:shd w:val="clear" w:color="auto" w:fill="163A59"/>
            <w:tcMar>
              <w:top w:w="80" w:type="dxa"/>
              <w:start w:w="90" w:type="dxa"/>
              <w:bottom w:w="80" w:type="dxa"/>
              <w:end w:w="90" w:type="dxa"/>
            </w:tcMar>
            <w:vAlign w:val="center"/>
          </w:tcPr>
          <w:p w14:paraId="6F826638" wp14:textId="77777777">
            <w:pPr>
              <w:jc w:val="center"/>
            </w:pPr>
            <w:r>
              <w:rPr>
                <w:b/>
                <w:color w:val="FFFFFF"/>
                <w:sz w:val="16"/>
              </w:rPr>
              <w:t>Approved working content</w:t>
            </w:r>
          </w:p>
        </w:tc>
      </w:tr>
      <w:tr xmlns:wp14="http://schemas.microsoft.com/office/word/2010/wordml" w:rsidTr="663C6BCE" w14:paraId="44DAD80C" wp14:textId="77777777">
        <w:trPr>
          <w:cantSplit/>
        </w:trPr>
        <w:tc>
          <w:tcPr>
            <w:tcW w:w="2304" w:type="dxa"/>
            <w:tcMar>
              <w:top w:w="80" w:type="dxa"/>
              <w:start w:w="90" w:type="dxa"/>
              <w:bottom w:w="80" w:type="dxa"/>
              <w:end w:w="90" w:type="dxa"/>
            </w:tcMar>
            <w:vAlign w:val="center"/>
          </w:tcPr>
          <w:p w14:paraId="58EA201F" wp14:textId="77777777">
            <w:pPr>
              <w:spacing w:after="20"/>
            </w:pPr>
            <w:r>
              <w:rPr>
                <w:rFonts w:ascii="Aptos" w:hAnsi="Aptos"/>
                <w:sz w:val="16"/>
              </w:rPr>
              <w:t>Entry trigger</w:t>
            </w:r>
          </w:p>
        </w:tc>
        <w:tc>
          <w:tcPr>
            <w:tcW w:w="8136" w:type="dxa"/>
            <w:tcMar>
              <w:top w:w="80" w:type="dxa"/>
              <w:start w:w="90" w:type="dxa"/>
              <w:bottom w:w="80" w:type="dxa"/>
              <w:end w:w="90" w:type="dxa"/>
            </w:tcMar>
            <w:vAlign w:val="center"/>
          </w:tcPr>
          <w:p w14:paraId="5E0B4A9A" wp14:textId="77777777">
            <w:pPr>
              <w:spacing w:after="20"/>
            </w:pPr>
            <w:r w:rsidRPr="663C6BCE" w:rsidR="663C6BCE">
              <w:rPr>
                <w:rFonts w:ascii="Aptos" w:hAnsi="Aptos"/>
                <w:sz w:val="16"/>
                <w:szCs w:val="16"/>
                <w:lang w:val="en-US"/>
              </w:rPr>
              <w:t>Agreement signed; eNACH/e-Mandate registration remains incomplete.</w:t>
            </w:r>
          </w:p>
        </w:tc>
      </w:tr>
      <w:tr xmlns:wp14="http://schemas.microsoft.com/office/word/2010/wordml" w:rsidTr="663C6BCE" w14:paraId="1E93A259" wp14:textId="77777777">
        <w:trPr>
          <w:cantSplit/>
        </w:trPr>
        <w:tc>
          <w:tcPr>
            <w:tcW w:w="2304" w:type="dxa"/>
            <w:shd w:val="clear" w:color="auto" w:fill="F5F7FA"/>
            <w:tcMar>
              <w:top w:w="80" w:type="dxa"/>
              <w:start w:w="90" w:type="dxa"/>
              <w:bottom w:w="80" w:type="dxa"/>
              <w:end w:w="90" w:type="dxa"/>
            </w:tcMar>
            <w:vAlign w:val="center"/>
            <w:shd w:fill="F5F7FA"/>
          </w:tcPr>
          <w:p w14:paraId="782941D1" wp14:textId="77777777">
            <w:pPr>
              <w:spacing w:after="20"/>
            </w:pPr>
            <w:r>
              <w:rPr>
                <w:rFonts w:ascii="Aptos" w:hAnsi="Aptos"/>
                <w:sz w:val="16"/>
              </w:rPr>
              <w:t>Call objective</w:t>
            </w:r>
          </w:p>
        </w:tc>
        <w:tc>
          <w:tcPr>
            <w:tcW w:w="8136" w:type="dxa"/>
            <w:shd w:val="clear" w:color="auto" w:fill="F5F7FA"/>
            <w:tcMar>
              <w:top w:w="80" w:type="dxa"/>
              <w:start w:w="90" w:type="dxa"/>
              <w:bottom w:w="80" w:type="dxa"/>
              <w:end w:w="90" w:type="dxa"/>
            </w:tcMar>
            <w:vAlign w:val="center"/>
            <w:shd w:fill="F5F7FA"/>
          </w:tcPr>
          <w:p w14:paraId="365694B3" wp14:textId="77777777">
            <w:pPr>
              <w:spacing w:after="20"/>
            </w:pPr>
            <w:r w:rsidRPr="663C6BCE" w:rsidR="663C6BCE">
              <w:rPr>
                <w:rFonts w:ascii="Aptos" w:hAnsi="Aptos"/>
                <w:sz w:val="16"/>
                <w:szCs w:val="16"/>
                <w:lang w:val="en-US"/>
              </w:rPr>
              <w:t>Explain the mandate purpose and guide the customer through the approved bank-authentication route.</w:t>
            </w:r>
          </w:p>
        </w:tc>
      </w:tr>
      <w:tr xmlns:wp14="http://schemas.microsoft.com/office/word/2010/wordml" w:rsidTr="663C6BCE" w14:paraId="63FBF390" wp14:textId="77777777">
        <w:trPr>
          <w:cantSplit/>
        </w:trPr>
        <w:tc>
          <w:tcPr>
            <w:tcW w:w="2304" w:type="dxa"/>
            <w:tcMar>
              <w:top w:w="80" w:type="dxa"/>
              <w:start w:w="90" w:type="dxa"/>
              <w:bottom w:w="80" w:type="dxa"/>
              <w:end w:w="90" w:type="dxa"/>
            </w:tcMar>
            <w:vAlign w:val="center"/>
          </w:tcPr>
          <w:p w14:paraId="21D250D9" wp14:textId="77777777">
            <w:pPr>
              <w:spacing w:after="20"/>
            </w:pPr>
            <w:r>
              <w:rPr>
                <w:rFonts w:ascii="Aptos" w:hAnsi="Aptos"/>
                <w:sz w:val="16"/>
              </w:rPr>
              <w:t>Mandatory pre-dial control</w:t>
            </w:r>
          </w:p>
        </w:tc>
        <w:tc>
          <w:tcPr>
            <w:tcW w:w="8136" w:type="dxa"/>
            <w:tcMar>
              <w:top w:w="80" w:type="dxa"/>
              <w:start w:w="90" w:type="dxa"/>
              <w:bottom w:w="80" w:type="dxa"/>
              <w:end w:w="90" w:type="dxa"/>
            </w:tcMar>
            <w:vAlign w:val="center"/>
          </w:tcPr>
          <w:p w14:paraId="43011878" wp14:textId="77777777">
            <w:pPr>
              <w:spacing w:after="20"/>
            </w:pPr>
            <w:r>
              <w:rPr>
                <w:rFonts w:ascii="Aptos" w:hAnsi="Aptos"/>
                <w:sz w:val="16"/>
              </w:rPr>
              <w:t>Confirm that the Marketing communication was sent, the inactivity threshold elapsed, and the customer is still at this stage.</w:t>
            </w:r>
          </w:p>
        </w:tc>
      </w:tr>
    </w:tbl>
    <w:p xmlns:wp14="http://schemas.microsoft.com/office/word/2010/wordml" w14:paraId="4B94D5A5" wp14:textId="77777777">
      <w:pPr>
        <w:spacing w:after="20"/>
      </w:pPr>
    </w:p>
    <w:p xmlns:wp14="http://schemas.microsoft.com/office/word/2010/wordml" w14:paraId="008B91F5" wp14:textId="77777777">
      <w:pPr>
        <w:pStyle w:val="Heading2"/>
        <w:keepNext/>
      </w:pPr>
      <w:r>
        <w:t>Tentative core script</w:t>
      </w:r>
    </w:p>
    <w:p xmlns:wp14="http://schemas.microsoft.com/office/word/2010/wordml" w14:paraId="7DB588B9" wp14:textId="77777777">
      <w:pPr>
        <w:ind w:left="230" w:hanging="230"/>
      </w:pPr>
      <w:r>
        <w:rPr>
          <w:b/>
          <w:color w:val="F37021"/>
        </w:rPr>
        <w:t xml:space="preserve">[Assistant Name]: </w:t>
      </w:r>
      <w:r>
        <w:t>Hello [Customer First Name]. Your agreement has been signed, but the repayment mandate is still pending. This mandate supports automated EMI or interest payments. May I help with the next step?</w:t>
      </w:r>
    </w:p>
    <w:p xmlns:wp14="http://schemas.microsoft.com/office/word/2010/wordml" w14:paraId="2C2BBC66" wp14:textId="77777777">
      <w:pPr>
        <w:ind w:left="230" w:hanging="230"/>
      </w:pPr>
      <w:r>
        <w:rPr>
          <w:b/>
          <w:color w:val="F37021"/>
        </w:rPr>
        <w:t xml:space="preserve">[Assistant Name]: </w:t>
      </w:r>
      <w:r>
        <w:t>Are you facing a bank-authentication issue, or would you like to understand the mandate amount and duration?</w:t>
      </w:r>
    </w:p>
    <w:p xmlns:wp14="http://schemas.microsoft.com/office/word/2010/wordml" w14:paraId="5124D86B" wp14:textId="77777777">
      <w:pPr>
        <w:pStyle w:val="Heading2"/>
        <w:keepNext/>
      </w:pPr>
      <w:r>
        <w:t>Response branches</w:t>
      </w:r>
    </w:p>
    <w:tbl>
      <w:tblPr>
        <w:tblStyle w:val="TableGrid"/>
        <w:tblW w:w="0" w:type="auto"/>
        <w:jc w:val="center"/>
        <w:tblLook w:val="04A0" w:firstRow="1" w:lastRow="0" w:firstColumn="1" w:lastColumn="0" w:noHBand="0" w:noVBand="1"/>
      </w:tblPr>
      <w:tblGrid>
        <w:gridCol w:w="3389"/>
        <w:gridCol w:w="3389"/>
        <w:gridCol w:w="3389"/>
      </w:tblGrid>
      <w:tr xmlns:wp14="http://schemas.microsoft.com/office/word/2010/wordml" w:rsidTr="663C6BCE" w14:paraId="5766F355" wp14:textId="77777777">
        <w:trPr>
          <w:tblHeader w:val="true"/>
          <w:cantSplit/>
        </w:trPr>
        <w:tc>
          <w:tcPr>
            <w:tcW w:w="2376" w:type="dxa"/>
            <w:shd w:val="clear" w:color="auto" w:fill="163A59"/>
            <w:tcMar>
              <w:top w:w="80" w:type="dxa"/>
              <w:start w:w="90" w:type="dxa"/>
              <w:bottom w:w="80" w:type="dxa"/>
              <w:end w:w="90" w:type="dxa"/>
            </w:tcMar>
            <w:vAlign w:val="center"/>
          </w:tcPr>
          <w:p w14:paraId="36C80FF7" wp14:textId="77777777">
            <w:pPr>
              <w:jc w:val="center"/>
            </w:pPr>
            <w:r>
              <w:rPr>
                <w:b/>
                <w:color w:val="FFFFFF"/>
                <w:sz w:val="14"/>
              </w:rPr>
              <w:t>Customer response / intent</w:t>
            </w:r>
          </w:p>
        </w:tc>
        <w:tc>
          <w:tcPr>
            <w:tcW w:w="5832" w:type="dxa"/>
            <w:shd w:val="clear" w:color="auto" w:fill="163A59"/>
            <w:tcMar>
              <w:top w:w="80" w:type="dxa"/>
              <w:start w:w="90" w:type="dxa"/>
              <w:bottom w:w="80" w:type="dxa"/>
              <w:end w:w="90" w:type="dxa"/>
            </w:tcMar>
            <w:vAlign w:val="center"/>
          </w:tcPr>
          <w:p w14:paraId="1C072C18" wp14:textId="77777777">
            <w:pPr>
              <w:jc w:val="center"/>
            </w:pPr>
            <w:r>
              <w:rPr>
                <w:b/>
                <w:color w:val="FFFFFF"/>
                <w:sz w:val="14"/>
              </w:rPr>
              <w:t>Tentative response</w:t>
            </w:r>
          </w:p>
        </w:tc>
        <w:tc>
          <w:tcPr>
            <w:tcW w:w="2376" w:type="dxa"/>
            <w:shd w:val="clear" w:color="auto" w:fill="163A59"/>
            <w:tcMar>
              <w:top w:w="80" w:type="dxa"/>
              <w:start w:w="90" w:type="dxa"/>
              <w:bottom w:w="80" w:type="dxa"/>
              <w:end w:w="90" w:type="dxa"/>
            </w:tcMar>
            <w:vAlign w:val="center"/>
          </w:tcPr>
          <w:p w14:paraId="339BC109" wp14:textId="77777777">
            <w:pPr>
              <w:jc w:val="center"/>
            </w:pPr>
            <w:r>
              <w:rPr>
                <w:b/>
                <w:color w:val="FFFFFF"/>
                <w:sz w:val="14"/>
              </w:rPr>
              <w:t>System action</w:t>
            </w:r>
          </w:p>
        </w:tc>
      </w:tr>
      <w:tr xmlns:wp14="http://schemas.microsoft.com/office/word/2010/wordml" w:rsidTr="663C6BCE" w14:paraId="36252E51" wp14:textId="77777777">
        <w:trPr>
          <w:cantSplit/>
        </w:trPr>
        <w:tc>
          <w:tcPr>
            <w:tcW w:w="2376" w:type="dxa"/>
            <w:tcMar>
              <w:top w:w="80" w:type="dxa"/>
              <w:start w:w="90" w:type="dxa"/>
              <w:bottom w:w="80" w:type="dxa"/>
              <w:end w:w="90" w:type="dxa"/>
            </w:tcMar>
            <w:vAlign w:val="center"/>
          </w:tcPr>
          <w:p w14:paraId="17BBE9C2" wp14:textId="77777777">
            <w:pPr>
              <w:spacing w:after="20"/>
            </w:pPr>
            <w:r>
              <w:rPr>
                <w:rFonts w:ascii="Aptos" w:hAnsi="Aptos"/>
                <w:sz w:val="14"/>
              </w:rPr>
              <w:t>Why mandate?</w:t>
            </w:r>
          </w:p>
        </w:tc>
        <w:tc>
          <w:tcPr>
            <w:tcW w:w="5832" w:type="dxa"/>
            <w:tcMar>
              <w:top w:w="80" w:type="dxa"/>
              <w:start w:w="90" w:type="dxa"/>
              <w:bottom w:w="80" w:type="dxa"/>
              <w:end w:w="90" w:type="dxa"/>
            </w:tcMar>
            <w:vAlign w:val="center"/>
          </w:tcPr>
          <w:p w14:paraId="72A24EA7" wp14:textId="77777777">
            <w:pPr>
              <w:spacing w:after="20"/>
            </w:pPr>
            <w:r>
              <w:rPr>
                <w:rFonts w:ascii="Aptos" w:hAnsi="Aptos"/>
                <w:sz w:val="14"/>
              </w:rPr>
              <w:t>“The e-Mandate allows your EMI or interest payment to be collected automatically from your verified bank account on the due date.”</w:t>
            </w:r>
          </w:p>
        </w:tc>
        <w:tc>
          <w:tcPr>
            <w:tcW w:w="2376" w:type="dxa"/>
            <w:tcMar>
              <w:top w:w="80" w:type="dxa"/>
              <w:start w:w="90" w:type="dxa"/>
              <w:bottom w:w="80" w:type="dxa"/>
              <w:end w:w="90" w:type="dxa"/>
            </w:tcMar>
            <w:vAlign w:val="center"/>
          </w:tcPr>
          <w:p w14:paraId="0BF073AD" wp14:textId="77777777">
            <w:pPr>
              <w:spacing w:after="20"/>
            </w:pPr>
            <w:r>
              <w:rPr>
                <w:rFonts w:ascii="Aptos" w:hAnsi="Aptos"/>
                <w:sz w:val="14"/>
              </w:rPr>
              <w:t>Guide to mandate setup.</w:t>
            </w:r>
          </w:p>
        </w:tc>
      </w:tr>
      <w:tr xmlns:wp14="http://schemas.microsoft.com/office/word/2010/wordml" w:rsidTr="663C6BCE" w14:paraId="514B25BB" wp14:textId="77777777">
        <w:trPr>
          <w:cantSplit/>
        </w:trPr>
        <w:tc>
          <w:tcPr>
            <w:tcW w:w="2376" w:type="dxa"/>
            <w:shd w:val="clear" w:color="auto" w:fill="F5F7FA"/>
            <w:tcMar>
              <w:top w:w="80" w:type="dxa"/>
              <w:start w:w="90" w:type="dxa"/>
              <w:bottom w:w="80" w:type="dxa"/>
              <w:end w:w="90" w:type="dxa"/>
            </w:tcMar>
            <w:vAlign w:val="center"/>
            <w:shd w:fill="F5F7FA"/>
          </w:tcPr>
          <w:p w14:paraId="60915634" wp14:textId="77777777">
            <w:pPr>
              <w:spacing w:after="20"/>
            </w:pPr>
            <w:r>
              <w:rPr>
                <w:rFonts w:ascii="Aptos" w:hAnsi="Aptos"/>
                <w:sz w:val="14"/>
              </w:rPr>
              <w:t>Why twice sanction?</w:t>
            </w:r>
          </w:p>
        </w:tc>
        <w:tc>
          <w:tcPr>
            <w:tcW w:w="5832" w:type="dxa"/>
            <w:shd w:val="clear" w:color="auto" w:fill="F5F7FA"/>
            <w:tcMar>
              <w:top w:w="80" w:type="dxa"/>
              <w:start w:w="90" w:type="dxa"/>
              <w:bottom w:w="80" w:type="dxa"/>
              <w:end w:w="90" w:type="dxa"/>
            </w:tcMar>
            <w:vAlign w:val="center"/>
            <w:shd w:fill="F5F7FA"/>
          </w:tcPr>
          <w:p w14:paraId="403077E6" wp14:textId="77777777">
            <w:pPr>
              <w:spacing w:after="20"/>
            </w:pPr>
            <w:r>
              <w:rPr>
                <w:rFonts w:ascii="Aptos" w:hAnsi="Aptos"/>
                <w:sz w:val="14"/>
              </w:rPr>
              <w:t>“The maximum mandate amount is set at twice the sanctioned amount. This does not mean the full amount will be debited. Only the amount due will be collected.”</w:t>
            </w:r>
          </w:p>
        </w:tc>
        <w:tc>
          <w:tcPr>
            <w:tcW w:w="2376" w:type="dxa"/>
            <w:shd w:val="clear" w:color="auto" w:fill="F5F7FA"/>
            <w:tcMar>
              <w:top w:w="80" w:type="dxa"/>
              <w:start w:w="90" w:type="dxa"/>
              <w:bottom w:w="80" w:type="dxa"/>
              <w:end w:w="90" w:type="dxa"/>
            </w:tcMar>
            <w:vAlign w:val="center"/>
            <w:shd w:fill="F5F7FA"/>
          </w:tcPr>
          <w:p w14:paraId="1221AB2F" wp14:textId="77777777">
            <w:pPr>
              <w:spacing w:after="20"/>
            </w:pPr>
            <w:r>
              <w:rPr>
                <w:rFonts w:ascii="Aptos" w:hAnsi="Aptos"/>
                <w:sz w:val="14"/>
              </w:rPr>
              <w:t>Do not imply full amount will be debited.</w:t>
            </w:r>
          </w:p>
        </w:tc>
      </w:tr>
      <w:tr xmlns:wp14="http://schemas.microsoft.com/office/word/2010/wordml" w:rsidTr="663C6BCE" w14:paraId="498D371D" wp14:textId="77777777">
        <w:trPr>
          <w:cantSplit/>
        </w:trPr>
        <w:tc>
          <w:tcPr>
            <w:tcW w:w="2376" w:type="dxa"/>
            <w:tcMar>
              <w:top w:w="80" w:type="dxa"/>
              <w:start w:w="90" w:type="dxa"/>
              <w:bottom w:w="80" w:type="dxa"/>
              <w:end w:w="90" w:type="dxa"/>
            </w:tcMar>
            <w:vAlign w:val="center"/>
          </w:tcPr>
          <w:p w14:paraId="1E09DD55" wp14:textId="77777777">
            <w:pPr>
              <w:spacing w:after="20"/>
            </w:pPr>
            <w:r w:rsidRPr="663C6BCE" w:rsidR="663C6BCE">
              <w:rPr>
                <w:rFonts w:ascii="Aptos" w:hAnsi="Aptos"/>
                <w:sz w:val="14"/>
                <w:szCs w:val="14"/>
                <w:lang w:val="en-US"/>
              </w:rPr>
              <w:t>How long is mandate valid?</w:t>
            </w:r>
          </w:p>
        </w:tc>
        <w:tc>
          <w:tcPr>
            <w:tcW w:w="5832" w:type="dxa"/>
            <w:tcMar>
              <w:top w:w="80" w:type="dxa"/>
              <w:start w:w="90" w:type="dxa"/>
              <w:bottom w:w="80" w:type="dxa"/>
              <w:end w:w="90" w:type="dxa"/>
            </w:tcMar>
            <w:vAlign w:val="center"/>
          </w:tcPr>
          <w:p w:rsidP="663C6BCE" w14:paraId="339A6310" wp14:textId="6A1A2E35">
            <w:pPr>
              <w:spacing w:after="20"/>
              <w:rPr>
                <w:rFonts w:ascii="Aptos" w:hAnsi="Aptos"/>
                <w:sz w:val="14"/>
                <w:szCs w:val="14"/>
                <w:lang w:val="en-US"/>
              </w:rPr>
            </w:pPr>
            <w:r w:rsidRPr="663C6BCE" w:rsidR="663C6BCE">
              <w:rPr>
                <w:rFonts w:ascii="Aptos" w:hAnsi="Aptos"/>
                <w:sz w:val="14"/>
                <w:szCs w:val="14"/>
                <w:lang w:val="en-US"/>
              </w:rPr>
              <w:t>“</w:t>
            </w:r>
            <w:commentRangeStart w:id="1520936415"/>
            <w:r w:rsidRPr="663C6BCE" w:rsidR="663C6BCE">
              <w:rPr>
                <w:rFonts w:ascii="Aptos" w:hAnsi="Aptos"/>
                <w:sz w:val="14"/>
                <w:szCs w:val="14"/>
                <w:lang w:val="en-US"/>
              </w:rPr>
              <w:t xml:space="preserve">The mandate is valid for your loan </w:t>
            </w:r>
            <w:r w:rsidRPr="663C6BCE" w:rsidR="445D8CF6">
              <w:rPr>
                <w:rFonts w:ascii="Aptos" w:hAnsi="Aptos"/>
                <w:sz w:val="14"/>
                <w:szCs w:val="14"/>
                <w:lang w:val="en-US"/>
              </w:rPr>
              <w:t>tenure</w:t>
            </w:r>
            <w:r w:rsidRPr="663C6BCE" w:rsidR="663C6BCE">
              <w:rPr>
                <w:rFonts w:ascii="Aptos" w:hAnsi="Aptos"/>
                <w:sz w:val="14"/>
                <w:szCs w:val="14"/>
                <w:lang w:val="en-US"/>
              </w:rPr>
              <w:t>.”</w:t>
            </w:r>
            <w:commentRangeEnd w:id="1520936415"/>
            <w:r>
              <w:rPr>
                <w:rStyle w:val="CommentReference"/>
              </w:rPr>
              <w:commentReference w:id="1520936415"/>
            </w:r>
          </w:p>
        </w:tc>
        <w:tc>
          <w:tcPr>
            <w:tcW w:w="2376" w:type="dxa"/>
            <w:tcMar>
              <w:top w:w="80" w:type="dxa"/>
              <w:start w:w="90" w:type="dxa"/>
              <w:bottom w:w="80" w:type="dxa"/>
              <w:end w:w="90" w:type="dxa"/>
            </w:tcMar>
            <w:vAlign w:val="center"/>
          </w:tcPr>
          <w:p w14:paraId="23406947" wp14:textId="77777777">
            <w:pPr>
              <w:spacing w:after="20"/>
            </w:pPr>
            <w:r w:rsidRPr="663C6BCE" w:rsidR="663C6BCE">
              <w:rPr>
                <w:rFonts w:ascii="Aptos" w:hAnsi="Aptos"/>
                <w:sz w:val="14"/>
                <w:szCs w:val="14"/>
                <w:lang w:val="en-US"/>
              </w:rPr>
              <w:t>Guide to customer-specific screen.</w:t>
            </w:r>
          </w:p>
        </w:tc>
      </w:tr>
      <w:tr xmlns:wp14="http://schemas.microsoft.com/office/word/2010/wordml" w:rsidTr="663C6BCE" w14:paraId="15689FC1" wp14:textId="77777777">
        <w:trPr>
          <w:cantSplit/>
        </w:trPr>
        <w:tc>
          <w:tcPr>
            <w:tcW w:w="2376" w:type="dxa"/>
            <w:shd w:val="clear" w:color="auto" w:fill="F5F7FA"/>
            <w:tcMar>
              <w:top w:w="80" w:type="dxa"/>
              <w:start w:w="90" w:type="dxa"/>
              <w:bottom w:w="80" w:type="dxa"/>
              <w:end w:w="90" w:type="dxa"/>
            </w:tcMar>
            <w:vAlign w:val="center"/>
            <w:shd w:fill="F5F7FA"/>
          </w:tcPr>
          <w:p w14:paraId="238E1A5F" wp14:textId="77777777">
            <w:pPr>
              <w:spacing w:after="20"/>
            </w:pPr>
            <w:r>
              <w:rPr>
                <w:rFonts w:ascii="Aptos" w:hAnsi="Aptos"/>
                <w:sz w:val="14"/>
              </w:rPr>
              <w:t>Bank authentication failed</w:t>
            </w:r>
          </w:p>
        </w:tc>
        <w:tc>
          <w:tcPr>
            <w:tcW w:w="5832" w:type="dxa"/>
            <w:shd w:val="clear" w:color="auto" w:fill="F5F7FA"/>
            <w:tcMar>
              <w:top w:w="80" w:type="dxa"/>
              <w:start w:w="90" w:type="dxa"/>
              <w:bottom w:w="80" w:type="dxa"/>
              <w:end w:w="90" w:type="dxa"/>
            </w:tcMar>
            <w:vAlign w:val="center"/>
            <w:shd w:fill="F5F7FA"/>
          </w:tcPr>
          <w:p w14:paraId="072E7304" wp14:textId="77777777">
            <w:pPr>
              <w:spacing w:after="20"/>
            </w:pPr>
            <w:r>
              <w:rPr>
                <w:rFonts w:ascii="Aptos" w:hAnsi="Aptos"/>
                <w:sz w:val="14"/>
              </w:rPr>
              <w:t>“Please use one of the bank-verification options shown on the official page. If the issue continues, I will record it for review.”</w:t>
            </w:r>
          </w:p>
        </w:tc>
        <w:tc>
          <w:tcPr>
            <w:tcW w:w="2376" w:type="dxa"/>
            <w:shd w:val="clear" w:color="auto" w:fill="F5F7FA"/>
            <w:tcMar>
              <w:top w:w="80" w:type="dxa"/>
              <w:start w:w="90" w:type="dxa"/>
              <w:bottom w:w="80" w:type="dxa"/>
              <w:end w:w="90" w:type="dxa"/>
            </w:tcMar>
            <w:vAlign w:val="center"/>
            <w:shd w:fill="F5F7FA"/>
          </w:tcPr>
          <w:p w14:paraId="707D933E" wp14:textId="77777777">
            <w:pPr>
              <w:spacing w:after="20"/>
            </w:pPr>
            <w:r>
              <w:rPr>
                <w:rFonts w:ascii="Aptos" w:hAnsi="Aptos"/>
                <w:sz w:val="14"/>
              </w:rPr>
              <w:t>Flag technical blocker.</w:t>
            </w:r>
          </w:p>
        </w:tc>
      </w:tr>
      <w:tr xmlns:wp14="http://schemas.microsoft.com/office/word/2010/wordml" w:rsidTr="663C6BCE" w14:paraId="689136CC" wp14:textId="77777777">
        <w:trPr>
          <w:cantSplit/>
        </w:trPr>
        <w:tc>
          <w:tcPr>
            <w:tcW w:w="2376" w:type="dxa"/>
            <w:tcMar>
              <w:top w:w="80" w:type="dxa"/>
              <w:start w:w="90" w:type="dxa"/>
              <w:bottom w:w="80" w:type="dxa"/>
              <w:end w:w="90" w:type="dxa"/>
            </w:tcMar>
            <w:vAlign w:val="center"/>
          </w:tcPr>
          <w:p w14:paraId="4EED3DDC" wp14:textId="77777777">
            <w:pPr>
              <w:spacing w:after="20"/>
            </w:pPr>
            <w:r>
              <w:rPr>
                <w:rFonts w:ascii="Aptos" w:hAnsi="Aptos"/>
                <w:sz w:val="14"/>
              </w:rPr>
              <w:t>Security concern</w:t>
            </w:r>
          </w:p>
        </w:tc>
        <w:tc>
          <w:tcPr>
            <w:tcW w:w="5832" w:type="dxa"/>
            <w:tcMar>
              <w:top w:w="80" w:type="dxa"/>
              <w:start w:w="90" w:type="dxa"/>
              <w:bottom w:w="80" w:type="dxa"/>
              <w:end w:w="90" w:type="dxa"/>
            </w:tcMar>
            <w:vAlign w:val="center"/>
          </w:tcPr>
          <w:p w14:paraId="6DF5C801" wp14:textId="77777777">
            <w:pPr>
              <w:spacing w:after="20"/>
            </w:pPr>
            <w:r w:rsidRPr="663C6BCE" w:rsidR="663C6BCE">
              <w:rPr>
                <w:rFonts w:ascii="Aptos" w:hAnsi="Aptos"/>
                <w:sz w:val="14"/>
                <w:szCs w:val="14"/>
                <w:lang w:val="en-US"/>
              </w:rPr>
              <w:t>“Please do not share your bank password, OTP or PIN with me. Enter them only on the official bank or e-Mandate page.”</w:t>
            </w:r>
          </w:p>
        </w:tc>
        <w:tc>
          <w:tcPr>
            <w:tcW w:w="2376" w:type="dxa"/>
            <w:tcMar>
              <w:top w:w="80" w:type="dxa"/>
              <w:start w:w="90" w:type="dxa"/>
              <w:bottom w:w="80" w:type="dxa"/>
              <w:end w:w="90" w:type="dxa"/>
            </w:tcMar>
            <w:vAlign w:val="center"/>
          </w:tcPr>
          <w:p w14:paraId="246F927A" wp14:textId="77777777">
            <w:pPr>
              <w:spacing w:after="20"/>
            </w:pPr>
            <w:r>
              <w:rPr>
                <w:rFonts w:ascii="Aptos" w:hAnsi="Aptos"/>
                <w:sz w:val="14"/>
              </w:rPr>
              <w:t>Reinforce safety.</w:t>
            </w:r>
          </w:p>
        </w:tc>
      </w:tr>
      <w:tr xmlns:wp14="http://schemas.microsoft.com/office/word/2010/wordml" w:rsidTr="663C6BCE" w14:paraId="0770EFB4" wp14:textId="77777777">
        <w:trPr>
          <w:cantSplit/>
        </w:trPr>
        <w:tc>
          <w:tcPr>
            <w:tcW w:w="2376" w:type="dxa"/>
            <w:shd w:val="clear" w:color="auto" w:fill="F5F7FA"/>
            <w:tcMar>
              <w:top w:w="80" w:type="dxa"/>
              <w:start w:w="90" w:type="dxa"/>
              <w:bottom w:w="80" w:type="dxa"/>
              <w:end w:w="90" w:type="dxa"/>
            </w:tcMar>
            <w:vAlign w:val="center"/>
            <w:shd w:fill="F5F7FA"/>
          </w:tcPr>
          <w:p w14:paraId="20F30591" wp14:textId="77777777">
            <w:pPr>
              <w:spacing w:after="20"/>
            </w:pPr>
            <w:r>
              <w:rPr>
                <w:rFonts w:ascii="Aptos" w:hAnsi="Aptos"/>
                <w:sz w:val="14"/>
              </w:rPr>
              <w:t>Does not want mandate</w:t>
            </w:r>
          </w:p>
        </w:tc>
        <w:tc>
          <w:tcPr>
            <w:tcW w:w="5832" w:type="dxa"/>
            <w:shd w:val="clear" w:color="auto" w:fill="F5F7FA"/>
            <w:tcMar>
              <w:top w:w="80" w:type="dxa"/>
              <w:start w:w="90" w:type="dxa"/>
              <w:bottom w:w="80" w:type="dxa"/>
              <w:end w:w="90" w:type="dxa"/>
            </w:tcMar>
            <w:vAlign w:val="center"/>
            <w:shd w:fill="F5F7FA"/>
          </w:tcPr>
          <w:p w14:paraId="2CE22B1E" wp14:textId="77777777">
            <w:pPr>
              <w:spacing w:after="20"/>
            </w:pPr>
            <w:r w:rsidRPr="663C6BCE" w:rsidR="663C6BCE">
              <w:rPr>
                <w:rFonts w:ascii="Aptos" w:hAnsi="Aptos"/>
                <w:sz w:val="14"/>
                <w:szCs w:val="14"/>
                <w:lang w:val="en-US"/>
              </w:rPr>
              <w:t>“The e-Mandate is required for loan repayment. I will record that you do not want to continue and stop further calls.”</w:t>
            </w:r>
          </w:p>
        </w:tc>
        <w:tc>
          <w:tcPr>
            <w:tcW w:w="2376" w:type="dxa"/>
            <w:shd w:val="clear" w:color="auto" w:fill="F5F7FA"/>
            <w:tcMar>
              <w:top w:w="80" w:type="dxa"/>
              <w:start w:w="90" w:type="dxa"/>
              <w:bottom w:w="80" w:type="dxa"/>
              <w:end w:w="90" w:type="dxa"/>
            </w:tcMar>
            <w:vAlign w:val="center"/>
            <w:shd w:fill="F5F7FA"/>
          </w:tcPr>
          <w:p w14:paraId="4A4D4CBE" wp14:textId="77777777">
            <w:pPr>
              <w:spacing w:after="20"/>
            </w:pPr>
            <w:r>
              <w:rPr>
                <w:rFonts w:ascii="Aptos" w:hAnsi="Aptos"/>
                <w:sz w:val="14"/>
              </w:rPr>
              <w:t>Close and suppress.</w:t>
            </w:r>
          </w:p>
        </w:tc>
      </w:tr>
    </w:tbl>
    <w:p xmlns:wp14="http://schemas.microsoft.com/office/word/2010/wordml" w14:paraId="3DEEC669" wp14:textId="77777777">
      <w:pPr>
        <w:spacing w:after="20"/>
      </w:pPr>
    </w:p>
    <w:p xmlns:wp14="http://schemas.microsoft.com/office/word/2010/wordml" w14:paraId="4BC5B1BA" wp14:textId="77777777">
      <w:pPr>
        <w:pStyle w:val="Heading2"/>
      </w:pPr>
      <w:r>
        <w:t>Customer FAQs and approved answers</w:t>
      </w:r>
    </w:p>
    <w:p xmlns:wp14="http://schemas.microsoft.com/office/word/2010/wordml" w14:paraId="3678E39A" wp14:textId="77777777">
      <w:pPr>
        <w:pStyle w:val="SmallNote"/>
      </w:pPr>
      <w:r>
        <w:t>Use these answers when the customer asks a related question. Keep the wording simple and do not add unapproved information.</w:t>
      </w:r>
    </w:p>
    <w:tbl>
      <w:tblPr>
        <w:tblStyle w:val="TableGrid"/>
        <w:tblW w:w="0" w:type="auto"/>
        <w:jc w:val="center"/>
        <w:tblLook w:val="04A0" w:firstRow="1" w:lastRow="0" w:firstColumn="1" w:lastColumn="0" w:noHBand="0" w:noVBand="1"/>
      </w:tblPr>
      <w:tblGrid>
        <w:gridCol w:w="2541"/>
        <w:gridCol w:w="2541"/>
        <w:gridCol w:w="2541"/>
        <w:gridCol w:w="2541"/>
      </w:tblGrid>
      <w:tr xmlns:wp14="http://schemas.microsoft.com/office/word/2010/wordml" w:rsidTr="663C6BCE" w14:paraId="00B35559" wp14:textId="77777777">
        <w:trPr>
          <w:tblHeader w:val="true"/>
        </w:trPr>
        <w:tc>
          <w:tcPr>
            <w:tcW w:w="2541" w:type="dxa"/>
            <w:shd w:val="clear" w:color="auto" w:fill="163A59"/>
            <w:tcMar>
              <w:top w:w="80" w:type="dxa"/>
              <w:start w:w="90" w:type="dxa"/>
              <w:bottom w:w="80" w:type="dxa"/>
              <w:end w:w="90" w:type="dxa"/>
            </w:tcMar>
            <w:vAlign w:val="center"/>
          </w:tcPr>
          <w:p w14:paraId="165F029D" wp14:textId="77777777">
            <w:pPr>
              <w:jc w:val="center"/>
            </w:pPr>
            <w:r w:rsidRPr="663C6BCE" w:rsidR="663C6BCE">
              <w:rPr>
                <w:b w:val="1"/>
                <w:bCs w:val="1"/>
                <w:color w:val="FFFFFF" w:themeColor="background1" w:themeTint="FF" w:themeShade="FF"/>
                <w:sz w:val="14"/>
                <w:szCs w:val="14"/>
              </w:rPr>
              <w:t>#</w:t>
            </w:r>
          </w:p>
        </w:tc>
        <w:tc>
          <w:tcPr>
            <w:tcW w:w="2541" w:type="dxa"/>
            <w:shd w:val="clear" w:color="auto" w:fill="163A59"/>
            <w:tcMar>
              <w:top w:w="80" w:type="dxa"/>
              <w:start w:w="90" w:type="dxa"/>
              <w:bottom w:w="80" w:type="dxa"/>
              <w:end w:w="90" w:type="dxa"/>
            </w:tcMar>
            <w:vAlign w:val="center"/>
          </w:tcPr>
          <w:p w14:paraId="027AEA33" wp14:textId="77777777">
            <w:pPr>
              <w:jc w:val="center"/>
            </w:pPr>
            <w:r>
              <w:rPr>
                <w:b/>
                <w:color w:val="FFFFFF"/>
                <w:sz w:val="14"/>
              </w:rPr>
              <w:t>Customer question</w:t>
            </w:r>
          </w:p>
        </w:tc>
        <w:tc>
          <w:tcPr>
            <w:tcW w:w="2541" w:type="dxa"/>
            <w:shd w:val="clear" w:color="auto" w:fill="163A59"/>
            <w:tcMar>
              <w:top w:w="80" w:type="dxa"/>
              <w:start w:w="90" w:type="dxa"/>
              <w:bottom w:w="80" w:type="dxa"/>
              <w:end w:w="90" w:type="dxa"/>
            </w:tcMar>
            <w:vAlign w:val="center"/>
          </w:tcPr>
          <w:p w14:paraId="46862CBD" wp14:textId="77777777">
            <w:pPr>
              <w:jc w:val="center"/>
            </w:pPr>
            <w:r>
              <w:rPr>
                <w:b/>
                <w:color w:val="FFFFFF"/>
                <w:sz w:val="14"/>
              </w:rPr>
              <w:t>Recommended answer / knowledge response</w:t>
            </w:r>
          </w:p>
        </w:tc>
        <w:tc>
          <w:tcPr>
            <w:tcW w:w="2541" w:type="dxa"/>
            <w:shd w:val="clear" w:color="auto" w:fill="163A59"/>
            <w:tcMar>
              <w:top w:w="80" w:type="dxa"/>
              <w:start w:w="90" w:type="dxa"/>
              <w:bottom w:w="80" w:type="dxa"/>
              <w:end w:w="90" w:type="dxa"/>
            </w:tcMar>
            <w:vAlign w:val="center"/>
          </w:tcPr>
          <w:p w14:paraId="610058FE" wp14:textId="77777777">
            <w:pPr>
              <w:jc w:val="center"/>
            </w:pPr>
            <w:r>
              <w:rPr>
                <w:b/>
                <w:color w:val="FFFFFF"/>
                <w:sz w:val="14"/>
              </w:rPr>
              <w:t>Intent / routing</w:t>
            </w:r>
          </w:p>
        </w:tc>
      </w:tr>
      <w:tr xmlns:wp14="http://schemas.microsoft.com/office/word/2010/wordml" w:rsidTr="663C6BCE" w14:paraId="6E0F3705" wp14:textId="77777777">
        <w:trPr>
          <w:cantSplit/>
        </w:trPr>
        <w:tc>
          <w:tcPr>
            <w:tcW w:w="2541" w:type="dxa"/>
            <w:tcMar>
              <w:top w:w="80" w:type="dxa"/>
              <w:start w:w="90" w:type="dxa"/>
              <w:bottom w:w="80" w:type="dxa"/>
              <w:end w:w="90" w:type="dxa"/>
            </w:tcMar>
            <w:vAlign w:val="center"/>
          </w:tcPr>
          <w:p w14:paraId="065D2414" wp14:textId="77777777">
            <w:pPr>
              <w:spacing w:after="20"/>
            </w:pPr>
            <w:r>
              <w:rPr>
                <w:rFonts w:ascii="Aptos" w:hAnsi="Aptos"/>
                <w:sz w:val="13"/>
              </w:rPr>
              <w:t>1</w:t>
            </w:r>
          </w:p>
        </w:tc>
        <w:tc>
          <w:tcPr>
            <w:tcW w:w="2541" w:type="dxa"/>
            <w:tcMar>
              <w:top w:w="80" w:type="dxa"/>
              <w:start w:w="90" w:type="dxa"/>
              <w:bottom w:w="80" w:type="dxa"/>
              <w:end w:w="90" w:type="dxa"/>
            </w:tcMar>
            <w:vAlign w:val="center"/>
          </w:tcPr>
          <w:p w14:paraId="7634BD73" wp14:textId="77777777">
            <w:pPr>
              <w:spacing w:after="20"/>
            </w:pPr>
            <w:r>
              <w:rPr>
                <w:rFonts w:ascii="Aptos" w:hAnsi="Aptos"/>
                <w:sz w:val="13"/>
              </w:rPr>
              <w:t>What is an e-Mandate?</w:t>
            </w:r>
          </w:p>
        </w:tc>
        <w:tc>
          <w:tcPr>
            <w:tcW w:w="2541" w:type="dxa"/>
            <w:tcMar>
              <w:top w:w="80" w:type="dxa"/>
              <w:start w:w="90" w:type="dxa"/>
              <w:bottom w:w="80" w:type="dxa"/>
              <w:end w:w="90" w:type="dxa"/>
            </w:tcMar>
            <w:vAlign w:val="center"/>
          </w:tcPr>
          <w:p w14:paraId="714D3F09" wp14:textId="77777777">
            <w:pPr>
              <w:spacing w:after="20"/>
            </w:pPr>
            <w:r>
              <w:rPr>
                <w:rFonts w:ascii="Aptos" w:hAnsi="Aptos"/>
                <w:sz w:val="13"/>
              </w:rPr>
              <w:t>An e-Mandate is an online instruction to your bank to automatically debit the loan repayment amount on the due date.</w:t>
            </w:r>
          </w:p>
        </w:tc>
        <w:tc>
          <w:tcPr>
            <w:tcW w:w="2541" w:type="dxa"/>
            <w:tcMar>
              <w:top w:w="80" w:type="dxa"/>
              <w:start w:w="90" w:type="dxa"/>
              <w:bottom w:w="80" w:type="dxa"/>
              <w:end w:w="90" w:type="dxa"/>
            </w:tcMar>
            <w:vAlign w:val="center"/>
          </w:tcPr>
          <w:p w14:paraId="61565B3C" wp14:textId="77777777">
            <w:pPr>
              <w:spacing w:after="20"/>
            </w:pPr>
            <w:r>
              <w:rPr>
                <w:rFonts w:ascii="Aptos" w:hAnsi="Aptos"/>
                <w:sz w:val="13"/>
              </w:rPr>
              <w:t>Mandate explanation</w:t>
            </w:r>
          </w:p>
        </w:tc>
      </w:tr>
      <w:tr xmlns:wp14="http://schemas.microsoft.com/office/word/2010/wordml" w:rsidTr="663C6BCE" w14:paraId="69BE2FD3" wp14:textId="77777777">
        <w:trPr>
          <w:cantSplit/>
        </w:trPr>
        <w:tc>
          <w:tcPr>
            <w:tcW w:w="2541" w:type="dxa"/>
            <w:shd w:val="clear" w:color="auto" w:fill="F6F8FA"/>
            <w:tcMar>
              <w:top w:w="80" w:type="dxa"/>
              <w:start w:w="90" w:type="dxa"/>
              <w:bottom w:w="80" w:type="dxa"/>
              <w:end w:w="90" w:type="dxa"/>
            </w:tcMar>
            <w:vAlign w:val="center"/>
            <w:shd w:fill="F6F8FA"/>
          </w:tcPr>
          <w:p w14:paraId="2CC21B90" wp14:textId="77777777">
            <w:pPr>
              <w:spacing w:after="20"/>
            </w:pPr>
            <w:r>
              <w:rPr>
                <w:rFonts w:ascii="Aptos" w:hAnsi="Aptos"/>
                <w:sz w:val="13"/>
              </w:rPr>
              <w:t>2</w:t>
            </w:r>
          </w:p>
        </w:tc>
        <w:tc>
          <w:tcPr>
            <w:tcW w:w="2541" w:type="dxa"/>
            <w:shd w:val="clear" w:color="auto" w:fill="F6F8FA"/>
            <w:tcMar>
              <w:top w:w="80" w:type="dxa"/>
              <w:start w:w="90" w:type="dxa"/>
              <w:bottom w:w="80" w:type="dxa"/>
              <w:end w:w="90" w:type="dxa"/>
            </w:tcMar>
            <w:vAlign w:val="center"/>
            <w:shd w:fill="F6F8FA"/>
          </w:tcPr>
          <w:p w14:paraId="098008E2" wp14:textId="77777777">
            <w:pPr>
              <w:spacing w:after="20"/>
            </w:pPr>
            <w:r w:rsidRPr="663C6BCE" w:rsidR="663C6BCE">
              <w:rPr>
                <w:rFonts w:ascii="Aptos" w:hAnsi="Aptos"/>
                <w:sz w:val="13"/>
                <w:szCs w:val="13"/>
                <w:lang w:val="en-US"/>
              </w:rPr>
              <w:t>Why is an e-Mandate required?</w:t>
            </w:r>
          </w:p>
        </w:tc>
        <w:tc>
          <w:tcPr>
            <w:tcW w:w="2541" w:type="dxa"/>
            <w:shd w:val="clear" w:color="auto" w:fill="F6F8FA"/>
            <w:tcMar>
              <w:top w:w="80" w:type="dxa"/>
              <w:start w:w="90" w:type="dxa"/>
              <w:bottom w:w="80" w:type="dxa"/>
              <w:end w:w="90" w:type="dxa"/>
            </w:tcMar>
            <w:vAlign w:val="center"/>
            <w:shd w:fill="F6F8FA"/>
          </w:tcPr>
          <w:p w14:paraId="1F70B6DA" wp14:textId="77777777">
            <w:pPr>
              <w:spacing w:after="20"/>
            </w:pPr>
            <w:r>
              <w:rPr>
                <w:rFonts w:ascii="Aptos" w:hAnsi="Aptos"/>
                <w:sz w:val="13"/>
              </w:rPr>
              <w:t>It is needed to collect your EMI or interest automatically after you use the loan facility.</w:t>
            </w:r>
          </w:p>
        </w:tc>
        <w:tc>
          <w:tcPr>
            <w:tcW w:w="2541" w:type="dxa"/>
            <w:shd w:val="clear" w:color="auto" w:fill="F6F8FA"/>
            <w:tcMar>
              <w:top w:w="80" w:type="dxa"/>
              <w:start w:w="90" w:type="dxa"/>
              <w:bottom w:w="80" w:type="dxa"/>
              <w:end w:w="90" w:type="dxa"/>
            </w:tcMar>
            <w:vAlign w:val="center"/>
            <w:shd w:fill="F6F8FA"/>
          </w:tcPr>
          <w:p w14:paraId="6F374C04" wp14:textId="77777777">
            <w:pPr>
              <w:spacing w:after="20"/>
            </w:pPr>
            <w:r>
              <w:rPr>
                <w:rFonts w:ascii="Aptos" w:hAnsi="Aptos"/>
                <w:sz w:val="13"/>
              </w:rPr>
              <w:t>Mandate rationale</w:t>
            </w:r>
          </w:p>
        </w:tc>
      </w:tr>
      <w:tr xmlns:wp14="http://schemas.microsoft.com/office/word/2010/wordml" w:rsidTr="663C6BCE" w14:paraId="4670B183" wp14:textId="77777777">
        <w:trPr>
          <w:cantSplit/>
        </w:trPr>
        <w:tc>
          <w:tcPr>
            <w:tcW w:w="2541" w:type="dxa"/>
            <w:tcMar>
              <w:top w:w="80" w:type="dxa"/>
              <w:start w:w="90" w:type="dxa"/>
              <w:bottom w:w="80" w:type="dxa"/>
              <w:end w:w="90" w:type="dxa"/>
            </w:tcMar>
            <w:vAlign w:val="center"/>
          </w:tcPr>
          <w:p w14:paraId="57AB7477" wp14:textId="77777777">
            <w:pPr>
              <w:spacing w:after="20"/>
            </w:pPr>
            <w:r>
              <w:rPr>
                <w:rFonts w:ascii="Aptos" w:hAnsi="Aptos"/>
                <w:sz w:val="13"/>
              </w:rPr>
              <w:t>3</w:t>
            </w:r>
          </w:p>
        </w:tc>
        <w:tc>
          <w:tcPr>
            <w:tcW w:w="2541" w:type="dxa"/>
            <w:tcMar>
              <w:top w:w="80" w:type="dxa"/>
              <w:start w:w="90" w:type="dxa"/>
              <w:bottom w:w="80" w:type="dxa"/>
              <w:end w:w="90" w:type="dxa"/>
            </w:tcMar>
            <w:vAlign w:val="center"/>
          </w:tcPr>
          <w:p w14:paraId="3501BFAB" wp14:textId="77777777">
            <w:pPr>
              <w:spacing w:after="20"/>
            </w:pPr>
            <w:r>
              <w:rPr>
                <w:rFonts w:ascii="Aptos" w:hAnsi="Aptos"/>
                <w:sz w:val="13"/>
              </w:rPr>
              <w:t>Which bank account will be used?</w:t>
            </w:r>
          </w:p>
        </w:tc>
        <w:tc>
          <w:tcPr>
            <w:tcW w:w="2541" w:type="dxa"/>
            <w:tcMar>
              <w:top w:w="80" w:type="dxa"/>
              <w:start w:w="90" w:type="dxa"/>
              <w:bottom w:w="80" w:type="dxa"/>
              <w:end w:w="90" w:type="dxa"/>
            </w:tcMar>
            <w:vAlign w:val="center"/>
          </w:tcPr>
          <w:p w14:paraId="77E8E7F3" wp14:textId="77777777">
            <w:pPr>
              <w:spacing w:after="20"/>
            </w:pPr>
            <w:r w:rsidRPr="663C6BCE" w:rsidR="663C6BCE">
              <w:rPr>
                <w:rFonts w:ascii="Aptos" w:hAnsi="Aptos"/>
                <w:sz w:val="13"/>
                <w:szCs w:val="13"/>
                <w:lang w:val="en-US"/>
              </w:rPr>
              <w:t>The mandate will use the verified bank account shown on the e-Mandate page. Please check that the bank and account-holder details are correct.</w:t>
            </w:r>
          </w:p>
        </w:tc>
        <w:tc>
          <w:tcPr>
            <w:tcW w:w="2541" w:type="dxa"/>
            <w:tcMar>
              <w:top w:w="80" w:type="dxa"/>
              <w:start w:w="90" w:type="dxa"/>
              <w:bottom w:w="80" w:type="dxa"/>
              <w:end w:w="90" w:type="dxa"/>
            </w:tcMar>
            <w:vAlign w:val="center"/>
          </w:tcPr>
          <w:p w14:paraId="5D806F3D" wp14:textId="77777777">
            <w:pPr>
              <w:spacing w:after="20"/>
            </w:pPr>
            <w:r w:rsidRPr="663C6BCE" w:rsidR="663C6BCE">
              <w:rPr>
                <w:rFonts w:ascii="Aptos" w:hAnsi="Aptos"/>
                <w:sz w:val="13"/>
                <w:szCs w:val="13"/>
                <w:lang w:val="en-US"/>
              </w:rPr>
              <w:t>Bank selection</w:t>
            </w:r>
          </w:p>
        </w:tc>
      </w:tr>
      <w:tr xmlns:wp14="http://schemas.microsoft.com/office/word/2010/wordml" w:rsidTr="663C6BCE" w14:paraId="3C998C91" wp14:textId="77777777">
        <w:trPr>
          <w:cantSplit/>
        </w:trPr>
        <w:tc>
          <w:tcPr>
            <w:tcW w:w="2541" w:type="dxa"/>
            <w:shd w:val="clear" w:color="auto" w:fill="F6F8FA"/>
            <w:tcMar>
              <w:top w:w="80" w:type="dxa"/>
              <w:start w:w="90" w:type="dxa"/>
              <w:bottom w:w="80" w:type="dxa"/>
              <w:end w:w="90" w:type="dxa"/>
            </w:tcMar>
            <w:vAlign w:val="center"/>
            <w:shd w:fill="F6F8FA"/>
          </w:tcPr>
          <w:p w14:paraId="22C3D751" wp14:textId="77777777">
            <w:pPr>
              <w:spacing w:after="20"/>
            </w:pPr>
            <w:r>
              <w:rPr>
                <w:rFonts w:ascii="Aptos" w:hAnsi="Aptos"/>
                <w:sz w:val="13"/>
              </w:rPr>
              <w:t>4</w:t>
            </w:r>
          </w:p>
        </w:tc>
        <w:tc>
          <w:tcPr>
            <w:tcW w:w="2541" w:type="dxa"/>
            <w:shd w:val="clear" w:color="auto" w:fill="F6F8FA"/>
            <w:tcMar>
              <w:top w:w="80" w:type="dxa"/>
              <w:start w:w="90" w:type="dxa"/>
              <w:bottom w:w="80" w:type="dxa"/>
              <w:end w:w="90" w:type="dxa"/>
            </w:tcMar>
            <w:vAlign w:val="center"/>
            <w:shd w:fill="F6F8FA"/>
          </w:tcPr>
          <w:p w14:paraId="7DF250B6" wp14:textId="77777777">
            <w:pPr>
              <w:spacing w:after="20"/>
            </w:pPr>
            <w:r>
              <w:rPr>
                <w:rFonts w:ascii="Aptos" w:hAnsi="Aptos"/>
                <w:sz w:val="13"/>
              </w:rPr>
              <w:t>Why does the page show “customer name as per bank account”?</w:t>
            </w:r>
          </w:p>
        </w:tc>
        <w:tc>
          <w:tcPr>
            <w:tcW w:w="2541" w:type="dxa"/>
            <w:shd w:val="clear" w:color="auto" w:fill="F6F8FA"/>
            <w:tcMar>
              <w:top w:w="80" w:type="dxa"/>
              <w:start w:w="90" w:type="dxa"/>
              <w:bottom w:w="80" w:type="dxa"/>
              <w:end w:w="90" w:type="dxa"/>
            </w:tcMar>
            <w:vAlign w:val="center"/>
            <w:shd w:fill="F6F8FA"/>
          </w:tcPr>
          <w:p w14:paraId="2D7CBA9A" wp14:textId="77777777">
            <w:pPr>
              <w:spacing w:after="20"/>
            </w:pPr>
            <w:r>
              <w:rPr>
                <w:rFonts w:ascii="Aptos" w:hAnsi="Aptos"/>
                <w:sz w:val="13"/>
              </w:rPr>
              <w:t>It shows the name registered with the bank for that account. The name is used to verify that the account belongs to you.</w:t>
            </w:r>
          </w:p>
        </w:tc>
        <w:tc>
          <w:tcPr>
            <w:tcW w:w="2541" w:type="dxa"/>
            <w:shd w:val="clear" w:color="auto" w:fill="F6F8FA"/>
            <w:tcMar>
              <w:top w:w="80" w:type="dxa"/>
              <w:start w:w="90" w:type="dxa"/>
              <w:bottom w:w="80" w:type="dxa"/>
              <w:end w:w="90" w:type="dxa"/>
            </w:tcMar>
            <w:vAlign w:val="center"/>
            <w:shd w:fill="F6F8FA"/>
          </w:tcPr>
          <w:p w14:paraId="2EA12242" wp14:textId="77777777">
            <w:pPr>
              <w:spacing w:after="20"/>
            </w:pPr>
            <w:r>
              <w:rPr>
                <w:rFonts w:ascii="Aptos" w:hAnsi="Aptos"/>
                <w:sz w:val="13"/>
              </w:rPr>
              <w:t>Name match</w:t>
            </w:r>
          </w:p>
        </w:tc>
      </w:tr>
      <w:tr xmlns:wp14="http://schemas.microsoft.com/office/word/2010/wordml" w:rsidTr="663C6BCE" w14:paraId="3DFDC5A1" wp14:textId="77777777">
        <w:trPr>
          <w:cantSplit/>
        </w:trPr>
        <w:tc>
          <w:tcPr>
            <w:tcW w:w="2541" w:type="dxa"/>
            <w:tcMar>
              <w:top w:w="80" w:type="dxa"/>
              <w:start w:w="90" w:type="dxa"/>
              <w:bottom w:w="80" w:type="dxa"/>
              <w:end w:w="90" w:type="dxa"/>
            </w:tcMar>
            <w:vAlign w:val="center"/>
          </w:tcPr>
          <w:p w14:paraId="1D0ADF7A" wp14:textId="77777777">
            <w:pPr>
              <w:spacing w:after="20"/>
            </w:pPr>
            <w:r>
              <w:rPr>
                <w:rFonts w:ascii="Aptos" w:hAnsi="Aptos"/>
                <w:sz w:val="13"/>
              </w:rPr>
              <w:t>5</w:t>
            </w:r>
          </w:p>
        </w:tc>
        <w:tc>
          <w:tcPr>
            <w:tcW w:w="2541" w:type="dxa"/>
            <w:tcMar>
              <w:top w:w="80" w:type="dxa"/>
              <w:start w:w="90" w:type="dxa"/>
              <w:bottom w:w="80" w:type="dxa"/>
              <w:end w:w="90" w:type="dxa"/>
            </w:tcMar>
            <w:vAlign w:val="center"/>
          </w:tcPr>
          <w:p w14:paraId="3D7A4072" wp14:textId="77777777">
            <w:pPr>
              <w:spacing w:after="20"/>
            </w:pPr>
            <w:r>
              <w:rPr>
                <w:rFonts w:ascii="Aptos" w:hAnsi="Aptos"/>
                <w:sz w:val="13"/>
              </w:rPr>
              <w:t>What does “maximum amount” mean?</w:t>
            </w:r>
          </w:p>
        </w:tc>
        <w:tc>
          <w:tcPr>
            <w:tcW w:w="2541" w:type="dxa"/>
            <w:tcMar>
              <w:top w:w="80" w:type="dxa"/>
              <w:start w:w="90" w:type="dxa"/>
              <w:bottom w:w="80" w:type="dxa"/>
              <w:end w:w="90" w:type="dxa"/>
            </w:tcMar>
            <w:vAlign w:val="center"/>
          </w:tcPr>
          <w:p w14:paraId="535264B5" wp14:textId="77777777">
            <w:pPr>
              <w:spacing w:after="20"/>
            </w:pPr>
            <w:r>
              <w:rPr>
                <w:rFonts w:ascii="Aptos" w:hAnsi="Aptos"/>
                <w:sz w:val="13"/>
              </w:rPr>
              <w:t>It is the highest amount that the mandate allows the bank to debit. It does not mean this full amount will be debited every time. Only the amount due will be collected.</w:t>
            </w:r>
          </w:p>
        </w:tc>
        <w:tc>
          <w:tcPr>
            <w:tcW w:w="2541" w:type="dxa"/>
            <w:tcMar>
              <w:top w:w="80" w:type="dxa"/>
              <w:start w:w="90" w:type="dxa"/>
              <w:bottom w:w="80" w:type="dxa"/>
              <w:end w:w="90" w:type="dxa"/>
            </w:tcMar>
            <w:vAlign w:val="center"/>
          </w:tcPr>
          <w:p w14:paraId="79FDACAF" wp14:textId="77777777">
            <w:pPr>
              <w:spacing w:after="20"/>
            </w:pPr>
            <w:r>
              <w:rPr>
                <w:rFonts w:ascii="Aptos" w:hAnsi="Aptos"/>
                <w:sz w:val="13"/>
              </w:rPr>
              <w:t>Mandate amount</w:t>
            </w:r>
          </w:p>
        </w:tc>
      </w:tr>
      <w:tr xmlns:wp14="http://schemas.microsoft.com/office/word/2010/wordml" w:rsidTr="663C6BCE" w14:paraId="23DCB233" wp14:textId="77777777">
        <w:trPr>
          <w:cantSplit/>
        </w:trPr>
        <w:tc>
          <w:tcPr>
            <w:tcW w:w="2541" w:type="dxa"/>
            <w:shd w:val="clear" w:color="auto" w:fill="F6F8FA"/>
            <w:tcMar>
              <w:top w:w="80" w:type="dxa"/>
              <w:start w:w="90" w:type="dxa"/>
              <w:bottom w:w="80" w:type="dxa"/>
              <w:end w:w="90" w:type="dxa"/>
            </w:tcMar>
            <w:vAlign w:val="center"/>
            <w:shd w:fill="F6F8FA"/>
          </w:tcPr>
          <w:p w14:paraId="5D9A48CF" wp14:textId="77777777">
            <w:pPr>
              <w:spacing w:after="20"/>
            </w:pPr>
            <w:r>
              <w:rPr>
                <w:rFonts w:ascii="Aptos" w:hAnsi="Aptos"/>
                <w:sz w:val="13"/>
              </w:rPr>
              <w:t>6</w:t>
            </w:r>
          </w:p>
        </w:tc>
        <w:tc>
          <w:tcPr>
            <w:tcW w:w="2541" w:type="dxa"/>
            <w:shd w:val="clear" w:color="auto" w:fill="F6F8FA"/>
            <w:tcMar>
              <w:top w:w="80" w:type="dxa"/>
              <w:start w:w="90" w:type="dxa"/>
              <w:bottom w:w="80" w:type="dxa"/>
              <w:end w:w="90" w:type="dxa"/>
            </w:tcMar>
            <w:vAlign w:val="center"/>
            <w:shd w:fill="F6F8FA"/>
          </w:tcPr>
          <w:p w14:paraId="2D79ADD7" wp14:textId="77777777">
            <w:pPr>
              <w:spacing w:after="20"/>
            </w:pPr>
            <w:r>
              <w:rPr>
                <w:rFonts w:ascii="Aptos" w:hAnsi="Aptos"/>
                <w:sz w:val="13"/>
              </w:rPr>
              <w:t>What is the first collection date?</w:t>
            </w:r>
          </w:p>
        </w:tc>
        <w:tc>
          <w:tcPr>
            <w:tcW w:w="2541" w:type="dxa"/>
            <w:shd w:val="clear" w:color="auto" w:fill="F6F8FA"/>
            <w:tcMar>
              <w:top w:w="80" w:type="dxa"/>
              <w:start w:w="90" w:type="dxa"/>
              <w:bottom w:w="80" w:type="dxa"/>
              <w:end w:w="90" w:type="dxa"/>
            </w:tcMar>
            <w:vAlign w:val="center"/>
            <w:shd w:fill="F6F8FA"/>
          </w:tcPr>
          <w:p w14:paraId="6D802C5F" wp14:textId="77777777">
            <w:pPr>
              <w:spacing w:after="20"/>
            </w:pPr>
            <w:r>
              <w:rPr>
                <w:rFonts w:ascii="Aptos" w:hAnsi="Aptos"/>
                <w:sz w:val="13"/>
              </w:rPr>
              <w:t>It is the earliest date from which repayment may be collected. Please check your repayment schedule for the actual due dates.</w:t>
            </w:r>
          </w:p>
        </w:tc>
        <w:tc>
          <w:tcPr>
            <w:tcW w:w="2541" w:type="dxa"/>
            <w:shd w:val="clear" w:color="auto" w:fill="F6F8FA"/>
            <w:tcMar>
              <w:top w:w="80" w:type="dxa"/>
              <w:start w:w="90" w:type="dxa"/>
              <w:bottom w:w="80" w:type="dxa"/>
              <w:end w:w="90" w:type="dxa"/>
            </w:tcMar>
            <w:vAlign w:val="center"/>
            <w:shd w:fill="F6F8FA"/>
          </w:tcPr>
          <w:p w14:paraId="339C3936" wp14:textId="77777777">
            <w:pPr>
              <w:spacing w:after="20"/>
            </w:pPr>
            <w:r>
              <w:rPr>
                <w:rFonts w:ascii="Aptos" w:hAnsi="Aptos"/>
                <w:sz w:val="13"/>
              </w:rPr>
              <w:t>Collection date</w:t>
            </w:r>
          </w:p>
        </w:tc>
      </w:tr>
      <w:tr xmlns:wp14="http://schemas.microsoft.com/office/word/2010/wordml" w:rsidTr="663C6BCE" w14:paraId="6AF83A22" wp14:textId="77777777">
        <w:trPr>
          <w:cantSplit/>
        </w:trPr>
        <w:tc>
          <w:tcPr>
            <w:tcW w:w="2541" w:type="dxa"/>
            <w:tcMar>
              <w:top w:w="80" w:type="dxa"/>
              <w:start w:w="90" w:type="dxa"/>
              <w:bottom w:w="80" w:type="dxa"/>
              <w:end w:w="90" w:type="dxa"/>
            </w:tcMar>
            <w:vAlign w:val="center"/>
          </w:tcPr>
          <w:p w14:paraId="71F3359E" wp14:textId="77777777">
            <w:pPr>
              <w:spacing w:after="20"/>
            </w:pPr>
            <w:r>
              <w:rPr>
                <w:rFonts w:ascii="Aptos" w:hAnsi="Aptos"/>
                <w:sz w:val="13"/>
              </w:rPr>
              <w:t>7</w:t>
            </w:r>
          </w:p>
        </w:tc>
        <w:tc>
          <w:tcPr>
            <w:tcW w:w="2541" w:type="dxa"/>
            <w:tcMar>
              <w:top w:w="80" w:type="dxa"/>
              <w:start w:w="90" w:type="dxa"/>
              <w:bottom w:w="80" w:type="dxa"/>
              <w:end w:w="90" w:type="dxa"/>
            </w:tcMar>
            <w:vAlign w:val="center"/>
          </w:tcPr>
          <w:p w14:paraId="7BF734BD" wp14:textId="77777777">
            <w:pPr>
              <w:spacing w:after="20"/>
            </w:pPr>
            <w:r>
              <w:rPr>
                <w:rFonts w:ascii="Aptos" w:hAnsi="Aptos"/>
                <w:sz w:val="13"/>
              </w:rPr>
              <w:t>Why am I asked to select a verification mode?</w:t>
            </w:r>
          </w:p>
        </w:tc>
        <w:tc>
          <w:tcPr>
            <w:tcW w:w="2541" w:type="dxa"/>
            <w:tcMar>
              <w:top w:w="80" w:type="dxa"/>
              <w:start w:w="90" w:type="dxa"/>
              <w:bottom w:w="80" w:type="dxa"/>
              <w:end w:w="90" w:type="dxa"/>
            </w:tcMar>
            <w:vAlign w:val="center"/>
          </w:tcPr>
          <w:p w14:paraId="2FCE0325" wp14:textId="77777777">
            <w:pPr>
              <w:spacing w:after="20"/>
            </w:pPr>
            <w:r>
              <w:rPr>
                <w:rFonts w:ascii="Aptos" w:hAnsi="Aptos"/>
                <w:sz w:val="13"/>
              </w:rPr>
              <w:t>You need to choose one of the available bank-verification methods, such as net banking, to register the e-Mandate.</w:t>
            </w:r>
          </w:p>
        </w:tc>
        <w:tc>
          <w:tcPr>
            <w:tcW w:w="2541" w:type="dxa"/>
            <w:tcMar>
              <w:top w:w="80" w:type="dxa"/>
              <w:start w:w="90" w:type="dxa"/>
              <w:bottom w:w="80" w:type="dxa"/>
              <w:end w:w="90" w:type="dxa"/>
            </w:tcMar>
            <w:vAlign w:val="center"/>
          </w:tcPr>
          <w:p w14:paraId="029752AE" wp14:textId="77777777">
            <w:pPr>
              <w:spacing w:after="20"/>
            </w:pPr>
            <w:r>
              <w:rPr>
                <w:rFonts w:ascii="Aptos" w:hAnsi="Aptos"/>
                <w:sz w:val="13"/>
              </w:rPr>
              <w:t>Verification mode</w:t>
            </w:r>
          </w:p>
        </w:tc>
      </w:tr>
      <w:tr xmlns:wp14="http://schemas.microsoft.com/office/word/2010/wordml" w:rsidTr="663C6BCE" w14:paraId="5DEF829F" wp14:textId="77777777">
        <w:trPr>
          <w:cantSplit/>
        </w:trPr>
        <w:tc>
          <w:tcPr>
            <w:tcW w:w="2541" w:type="dxa"/>
            <w:shd w:val="clear" w:color="auto" w:fill="F6F8FA"/>
            <w:tcMar>
              <w:top w:w="80" w:type="dxa"/>
              <w:start w:w="90" w:type="dxa"/>
              <w:bottom w:w="80" w:type="dxa"/>
              <w:end w:w="90" w:type="dxa"/>
            </w:tcMar>
            <w:vAlign w:val="center"/>
            <w:shd w:fill="F6F8FA"/>
          </w:tcPr>
          <w:p w14:paraId="46D1341F" wp14:textId="77777777">
            <w:pPr>
              <w:spacing w:after="20"/>
            </w:pPr>
            <w:r>
              <w:rPr>
                <w:rFonts w:ascii="Aptos" w:hAnsi="Aptos"/>
                <w:sz w:val="13"/>
              </w:rPr>
              <w:t>8</w:t>
            </w:r>
          </w:p>
        </w:tc>
        <w:tc>
          <w:tcPr>
            <w:tcW w:w="2541" w:type="dxa"/>
            <w:shd w:val="clear" w:color="auto" w:fill="F6F8FA"/>
            <w:tcMar>
              <w:top w:w="80" w:type="dxa"/>
              <w:start w:w="90" w:type="dxa"/>
              <w:bottom w:w="80" w:type="dxa"/>
              <w:end w:w="90" w:type="dxa"/>
            </w:tcMar>
            <w:vAlign w:val="center"/>
            <w:shd w:fill="F6F8FA"/>
          </w:tcPr>
          <w:p w14:paraId="268059BC" wp14:textId="77777777">
            <w:pPr>
              <w:spacing w:after="20"/>
            </w:pPr>
            <w:r w:rsidRPr="663C6BCE" w:rsidR="663C6BCE">
              <w:rPr>
                <w:rFonts w:ascii="Aptos" w:hAnsi="Aptos"/>
                <w:sz w:val="13"/>
                <w:szCs w:val="13"/>
                <w:lang w:val="en-US"/>
              </w:rPr>
              <w:t>Should I share my bank password, OTP or PIN with the caller?</w:t>
            </w:r>
          </w:p>
        </w:tc>
        <w:tc>
          <w:tcPr>
            <w:tcW w:w="2541" w:type="dxa"/>
            <w:shd w:val="clear" w:color="auto" w:fill="F6F8FA"/>
            <w:tcMar>
              <w:top w:w="80" w:type="dxa"/>
              <w:start w:w="90" w:type="dxa"/>
              <w:bottom w:w="80" w:type="dxa"/>
              <w:end w:w="90" w:type="dxa"/>
            </w:tcMar>
            <w:vAlign w:val="center"/>
            <w:shd w:fill="F6F8FA"/>
          </w:tcPr>
          <w:p w14:paraId="67825C57" wp14:textId="77777777">
            <w:pPr>
              <w:spacing w:after="20"/>
            </w:pPr>
            <w:r w:rsidRPr="663C6BCE" w:rsidR="663C6BCE">
              <w:rPr>
                <w:rFonts w:ascii="Aptos" w:hAnsi="Aptos"/>
                <w:sz w:val="13"/>
                <w:szCs w:val="13"/>
                <w:lang w:val="en-US"/>
              </w:rPr>
              <w:t>No. Never share your bank password, OTP or PIN. Enter them only on the official bank or service-provider page.</w:t>
            </w:r>
          </w:p>
        </w:tc>
        <w:tc>
          <w:tcPr>
            <w:tcW w:w="2541" w:type="dxa"/>
            <w:shd w:val="clear" w:color="auto" w:fill="F6F8FA"/>
            <w:tcMar>
              <w:top w:w="80" w:type="dxa"/>
              <w:start w:w="90" w:type="dxa"/>
              <w:bottom w:w="80" w:type="dxa"/>
              <w:end w:w="90" w:type="dxa"/>
            </w:tcMar>
            <w:vAlign w:val="center"/>
            <w:shd w:fill="F6F8FA"/>
          </w:tcPr>
          <w:p w14:paraId="42991497" wp14:textId="77777777">
            <w:pPr>
              <w:spacing w:after="20"/>
            </w:pPr>
            <w:r>
              <w:rPr>
                <w:rFonts w:ascii="Aptos" w:hAnsi="Aptos"/>
                <w:sz w:val="13"/>
              </w:rPr>
              <w:t>Security</w:t>
            </w:r>
          </w:p>
        </w:tc>
      </w:tr>
      <w:tr xmlns:wp14="http://schemas.microsoft.com/office/word/2010/wordml" w:rsidTr="663C6BCE" w14:paraId="63E4E9F6" wp14:textId="77777777">
        <w:trPr>
          <w:cantSplit/>
        </w:trPr>
        <w:tc>
          <w:tcPr>
            <w:tcW w:w="2541" w:type="dxa"/>
            <w:tcMar>
              <w:top w:w="80" w:type="dxa"/>
              <w:start w:w="90" w:type="dxa"/>
              <w:bottom w:w="80" w:type="dxa"/>
              <w:end w:w="90" w:type="dxa"/>
            </w:tcMar>
            <w:vAlign w:val="center"/>
          </w:tcPr>
          <w:p w14:paraId="02DC4293" wp14:textId="77777777">
            <w:pPr>
              <w:spacing w:after="20"/>
            </w:pPr>
            <w:r>
              <w:rPr>
                <w:rFonts w:ascii="Aptos" w:hAnsi="Aptos"/>
                <w:sz w:val="13"/>
              </w:rPr>
              <w:t>9</w:t>
            </w:r>
          </w:p>
        </w:tc>
        <w:tc>
          <w:tcPr>
            <w:tcW w:w="2541" w:type="dxa"/>
            <w:tcMar>
              <w:top w:w="80" w:type="dxa"/>
              <w:start w:w="90" w:type="dxa"/>
              <w:bottom w:w="80" w:type="dxa"/>
              <w:end w:w="90" w:type="dxa"/>
            </w:tcMar>
            <w:vAlign w:val="center"/>
          </w:tcPr>
          <w:p w14:paraId="57197DFA" wp14:textId="77777777">
            <w:pPr>
              <w:spacing w:after="20"/>
            </w:pPr>
            <w:r>
              <w:rPr>
                <w:rFonts w:ascii="Aptos" w:hAnsi="Aptos"/>
                <w:sz w:val="13"/>
              </w:rPr>
              <w:t>What if my bank is not listed or net banking does not work?</w:t>
            </w:r>
          </w:p>
        </w:tc>
        <w:tc>
          <w:tcPr>
            <w:tcW w:w="2541" w:type="dxa"/>
            <w:tcMar>
              <w:top w:w="80" w:type="dxa"/>
              <w:start w:w="90" w:type="dxa"/>
              <w:bottom w:w="80" w:type="dxa"/>
              <w:end w:w="90" w:type="dxa"/>
            </w:tcMar>
            <w:vAlign w:val="center"/>
          </w:tcPr>
          <w:p w14:paraId="12ACC6AF" wp14:textId="77777777">
            <w:pPr>
              <w:spacing w:after="20"/>
            </w:pPr>
            <w:r w:rsidRPr="663C6BCE" w:rsidR="663C6BCE">
              <w:rPr>
                <w:rFonts w:ascii="Aptos" w:hAnsi="Aptos"/>
                <w:sz w:val="13"/>
                <w:szCs w:val="13"/>
                <w:lang w:val="en-US"/>
              </w:rPr>
              <w:t>Please use another verification option shown on the official page, if available. If no option works, raise a support request.</w:t>
            </w:r>
          </w:p>
        </w:tc>
        <w:tc>
          <w:tcPr>
            <w:tcW w:w="2541" w:type="dxa"/>
            <w:tcMar>
              <w:top w:w="80" w:type="dxa"/>
              <w:start w:w="90" w:type="dxa"/>
              <w:bottom w:w="80" w:type="dxa"/>
              <w:end w:w="90" w:type="dxa"/>
            </w:tcMar>
            <w:vAlign w:val="center"/>
          </w:tcPr>
          <w:p w14:paraId="6C632490" wp14:textId="77777777">
            <w:pPr>
              <w:spacing w:after="20"/>
            </w:pPr>
            <w:r>
              <w:rPr>
                <w:rFonts w:ascii="Aptos" w:hAnsi="Aptos"/>
                <w:sz w:val="13"/>
              </w:rPr>
              <w:t>Technical blocker</w:t>
            </w:r>
          </w:p>
        </w:tc>
      </w:tr>
      <w:tr xmlns:wp14="http://schemas.microsoft.com/office/word/2010/wordml" w:rsidTr="663C6BCE" w14:paraId="1908E786" wp14:textId="77777777">
        <w:trPr>
          <w:cantSplit/>
        </w:trPr>
        <w:tc>
          <w:tcPr>
            <w:tcW w:w="2541" w:type="dxa"/>
            <w:shd w:val="clear" w:color="auto" w:fill="F6F8FA"/>
            <w:tcMar>
              <w:top w:w="80" w:type="dxa"/>
              <w:start w:w="90" w:type="dxa"/>
              <w:bottom w:w="80" w:type="dxa"/>
              <w:end w:w="90" w:type="dxa"/>
            </w:tcMar>
            <w:vAlign w:val="center"/>
            <w:shd w:fill="F6F8FA"/>
          </w:tcPr>
          <w:p w14:paraId="22F65FF9" wp14:textId="77777777">
            <w:pPr>
              <w:spacing w:after="20"/>
            </w:pPr>
            <w:r>
              <w:rPr>
                <w:rFonts w:ascii="Aptos" w:hAnsi="Aptos"/>
                <w:sz w:val="13"/>
              </w:rPr>
              <w:t>10</w:t>
            </w:r>
          </w:p>
        </w:tc>
        <w:tc>
          <w:tcPr>
            <w:tcW w:w="2541" w:type="dxa"/>
            <w:shd w:val="clear" w:color="auto" w:fill="F6F8FA"/>
            <w:tcMar>
              <w:top w:w="80" w:type="dxa"/>
              <w:start w:w="90" w:type="dxa"/>
              <w:bottom w:w="80" w:type="dxa"/>
              <w:end w:w="90" w:type="dxa"/>
            </w:tcMar>
            <w:vAlign w:val="center"/>
            <w:shd w:fill="F6F8FA"/>
          </w:tcPr>
          <w:p w14:paraId="4648E08D" wp14:textId="77777777">
            <w:pPr>
              <w:spacing w:after="20"/>
            </w:pPr>
            <w:r>
              <w:rPr>
                <w:rFonts w:ascii="Aptos" w:hAnsi="Aptos"/>
                <w:sz w:val="13"/>
              </w:rPr>
              <w:t>Can I cancel or amend the mandate?</w:t>
            </w:r>
          </w:p>
        </w:tc>
        <w:tc>
          <w:tcPr>
            <w:tcW w:w="2541" w:type="dxa"/>
            <w:shd w:val="clear" w:color="auto" w:fill="F6F8FA"/>
            <w:tcMar>
              <w:top w:w="80" w:type="dxa"/>
              <w:start w:w="90" w:type="dxa"/>
              <w:bottom w:w="80" w:type="dxa"/>
              <w:end w:w="90" w:type="dxa"/>
            </w:tcMar>
            <w:vAlign w:val="center"/>
            <w:shd w:fill="F6F8FA"/>
          </w:tcPr>
          <w:p w14:paraId="3B8738F0" wp14:textId="77777777">
            <w:pPr>
              <w:spacing w:after="20"/>
            </w:pPr>
            <w:r>
              <w:rPr>
                <w:rFonts w:ascii="Aptos" w:hAnsi="Aptos"/>
                <w:sz w:val="13"/>
              </w:rPr>
              <w:t>You may need to make a request through the approved process. Please check the official support channel for the exact steps.</w:t>
            </w:r>
          </w:p>
        </w:tc>
        <w:tc>
          <w:tcPr>
            <w:tcW w:w="2541" w:type="dxa"/>
            <w:shd w:val="clear" w:color="auto" w:fill="F6F8FA"/>
            <w:tcMar>
              <w:top w:w="80" w:type="dxa"/>
              <w:start w:w="90" w:type="dxa"/>
              <w:bottom w:w="80" w:type="dxa"/>
              <w:end w:w="90" w:type="dxa"/>
            </w:tcMar>
            <w:vAlign w:val="center"/>
            <w:shd w:fill="F6F8FA"/>
          </w:tcPr>
          <w:p w14:paraId="521A2480" wp14:textId="77777777">
            <w:pPr>
              <w:spacing w:after="20"/>
            </w:pPr>
            <w:r>
              <w:rPr>
                <w:rFonts w:ascii="Aptos" w:hAnsi="Aptos"/>
                <w:sz w:val="13"/>
              </w:rPr>
              <w:t>Mandate change</w:t>
            </w:r>
          </w:p>
        </w:tc>
      </w:tr>
      <w:tr xmlns:wp14="http://schemas.microsoft.com/office/word/2010/wordml" w:rsidTr="663C6BCE" w14:paraId="6F85CE8E" wp14:textId="77777777">
        <w:trPr>
          <w:cantSplit/>
        </w:trPr>
        <w:tc>
          <w:tcPr>
            <w:tcW w:w="2541" w:type="dxa"/>
            <w:tcMar>
              <w:top w:w="80" w:type="dxa"/>
              <w:start w:w="90" w:type="dxa"/>
              <w:bottom w:w="80" w:type="dxa"/>
              <w:end w:w="90" w:type="dxa"/>
            </w:tcMar>
            <w:vAlign w:val="center"/>
          </w:tcPr>
          <w:p w14:paraId="734B4ECA" wp14:textId="77777777">
            <w:pPr>
              <w:spacing w:after="20"/>
            </w:pPr>
            <w:r>
              <w:rPr>
                <w:rFonts w:ascii="Aptos" w:hAnsi="Aptos"/>
                <w:sz w:val="13"/>
              </w:rPr>
              <w:t>11</w:t>
            </w:r>
          </w:p>
        </w:tc>
        <w:tc>
          <w:tcPr>
            <w:tcW w:w="2541" w:type="dxa"/>
            <w:tcMar>
              <w:top w:w="80" w:type="dxa"/>
              <w:start w:w="90" w:type="dxa"/>
              <w:bottom w:w="80" w:type="dxa"/>
              <w:end w:w="90" w:type="dxa"/>
            </w:tcMar>
            <w:vAlign w:val="center"/>
          </w:tcPr>
          <w:p w14:paraId="2940E3DE" wp14:textId="77777777">
            <w:pPr>
              <w:spacing w:after="20"/>
            </w:pPr>
            <w:r>
              <w:rPr>
                <w:rFonts w:ascii="Aptos" w:hAnsi="Aptos"/>
                <w:sz w:val="13"/>
              </w:rPr>
              <w:t>Will money be debited immediately after mandate registration?</w:t>
            </w:r>
          </w:p>
        </w:tc>
        <w:tc>
          <w:tcPr>
            <w:tcW w:w="2541" w:type="dxa"/>
            <w:tcMar>
              <w:top w:w="80" w:type="dxa"/>
              <w:start w:w="90" w:type="dxa"/>
              <w:bottom w:w="80" w:type="dxa"/>
              <w:end w:w="90" w:type="dxa"/>
            </w:tcMar>
            <w:vAlign w:val="center"/>
          </w:tcPr>
          <w:p w14:paraId="2FB93C12" wp14:textId="77777777">
            <w:pPr>
              <w:spacing w:after="20"/>
            </w:pPr>
            <w:r>
              <w:rPr>
                <w:rFonts w:ascii="Aptos" w:hAnsi="Aptos"/>
                <w:sz w:val="13"/>
              </w:rPr>
              <w:t>No. Registering the mandate does not mean money will be debited immediately. Debits will happen only as per your repayment schedule after the loan is used.</w:t>
            </w:r>
          </w:p>
        </w:tc>
        <w:tc>
          <w:tcPr>
            <w:tcW w:w="2541" w:type="dxa"/>
            <w:tcMar>
              <w:top w:w="80" w:type="dxa"/>
              <w:start w:w="90" w:type="dxa"/>
              <w:bottom w:w="80" w:type="dxa"/>
              <w:end w:w="90" w:type="dxa"/>
            </w:tcMar>
            <w:vAlign w:val="center"/>
          </w:tcPr>
          <w:p w14:paraId="21126A6B" wp14:textId="77777777">
            <w:pPr>
              <w:spacing w:after="20"/>
            </w:pPr>
            <w:r>
              <w:rPr>
                <w:rFonts w:ascii="Aptos" w:hAnsi="Aptos"/>
                <w:sz w:val="13"/>
              </w:rPr>
              <w:t>Expectation setting</w:t>
            </w:r>
          </w:p>
        </w:tc>
      </w:tr>
      <w:tr xmlns:wp14="http://schemas.microsoft.com/office/word/2010/wordml" w:rsidTr="663C6BCE" w14:paraId="77981A99" wp14:textId="77777777">
        <w:trPr>
          <w:cantSplit/>
        </w:trPr>
        <w:tc>
          <w:tcPr>
            <w:tcW w:w="2541" w:type="dxa"/>
            <w:shd w:val="clear" w:color="auto" w:fill="F6F8FA"/>
            <w:tcMar>
              <w:top w:w="80" w:type="dxa"/>
              <w:start w:w="90" w:type="dxa"/>
              <w:bottom w:w="80" w:type="dxa"/>
              <w:end w:w="90" w:type="dxa"/>
            </w:tcMar>
            <w:vAlign w:val="center"/>
            <w:shd w:fill="F6F8FA"/>
          </w:tcPr>
          <w:p w14:paraId="4E75B50F" wp14:textId="77777777">
            <w:pPr>
              <w:spacing w:after="20"/>
            </w:pPr>
            <w:r>
              <w:rPr>
                <w:rFonts w:ascii="Aptos" w:hAnsi="Aptos"/>
                <w:sz w:val="13"/>
              </w:rPr>
              <w:t>12</w:t>
            </w:r>
          </w:p>
        </w:tc>
        <w:tc>
          <w:tcPr>
            <w:tcW w:w="2541" w:type="dxa"/>
            <w:shd w:val="clear" w:color="auto" w:fill="F6F8FA"/>
            <w:tcMar>
              <w:top w:w="80" w:type="dxa"/>
              <w:start w:w="90" w:type="dxa"/>
              <w:bottom w:w="80" w:type="dxa"/>
              <w:end w:w="90" w:type="dxa"/>
            </w:tcMar>
            <w:vAlign w:val="center"/>
            <w:shd w:fill="F6F8FA"/>
          </w:tcPr>
          <w:p w14:paraId="5F100896" wp14:textId="77777777">
            <w:pPr>
              <w:spacing w:after="20"/>
            </w:pPr>
            <w:r>
              <w:rPr>
                <w:rFonts w:ascii="Aptos" w:hAnsi="Aptos"/>
                <w:sz w:val="13"/>
              </w:rPr>
              <w:t>Does mandate completion mean the loan amount is credited?</w:t>
            </w:r>
          </w:p>
        </w:tc>
        <w:tc>
          <w:tcPr>
            <w:tcW w:w="2541" w:type="dxa"/>
            <w:shd w:val="clear" w:color="auto" w:fill="F6F8FA"/>
            <w:tcMar>
              <w:top w:w="80" w:type="dxa"/>
              <w:start w:w="90" w:type="dxa"/>
              <w:bottom w:w="80" w:type="dxa"/>
              <w:end w:w="90" w:type="dxa"/>
            </w:tcMar>
            <w:vAlign w:val="center"/>
            <w:shd w:fill="F6F8FA"/>
          </w:tcPr>
          <w:p w14:paraId="6E6CC989" wp14:textId="77777777">
            <w:pPr>
              <w:spacing w:after="20"/>
            </w:pPr>
            <w:r w:rsidRPr="663C6BCE" w:rsidR="663C6BCE">
              <w:rPr>
                <w:rFonts w:ascii="Aptos" w:hAnsi="Aptos"/>
                <w:sz w:val="13"/>
                <w:szCs w:val="13"/>
                <w:lang w:val="en-US"/>
              </w:rPr>
              <w:t xml:space="preserve">No. You still need to complete final submission and </w:t>
            </w:r>
            <w:bookmarkStart w:name="_Int_WOKHMdMV" w:id="1379521267"/>
            <w:r w:rsidRPr="663C6BCE" w:rsidR="663C6BCE">
              <w:rPr>
                <w:rFonts w:ascii="Aptos" w:hAnsi="Aptos"/>
                <w:sz w:val="13"/>
                <w:szCs w:val="13"/>
                <w:lang w:val="en-US"/>
              </w:rPr>
              <w:t>approval, and</w:t>
            </w:r>
            <w:bookmarkEnd w:id="1379521267"/>
            <w:r w:rsidRPr="663C6BCE" w:rsidR="663C6BCE">
              <w:rPr>
                <w:rFonts w:ascii="Aptos" w:hAnsi="Aptos"/>
                <w:sz w:val="13"/>
                <w:szCs w:val="13"/>
                <w:lang w:val="en-US"/>
              </w:rPr>
              <w:t xml:space="preserve"> then request a withdrawal before the money is credited.</w:t>
            </w:r>
          </w:p>
        </w:tc>
        <w:tc>
          <w:tcPr>
            <w:tcW w:w="2541" w:type="dxa"/>
            <w:shd w:val="clear" w:color="auto" w:fill="F6F8FA"/>
            <w:tcMar>
              <w:top w:w="80" w:type="dxa"/>
              <w:start w:w="90" w:type="dxa"/>
              <w:bottom w:w="80" w:type="dxa"/>
              <w:end w:w="90" w:type="dxa"/>
            </w:tcMar>
            <w:vAlign w:val="center"/>
            <w:shd w:fill="F6F8FA"/>
          </w:tcPr>
          <w:p w14:paraId="11E112A8" wp14:textId="77777777">
            <w:pPr>
              <w:spacing w:after="20"/>
            </w:pPr>
            <w:r>
              <w:rPr>
                <w:rFonts w:ascii="Aptos" w:hAnsi="Aptos"/>
                <w:sz w:val="13"/>
              </w:rPr>
              <w:t>Expectation setting</w:t>
            </w:r>
          </w:p>
        </w:tc>
      </w:tr>
      <w:tr xmlns:wp14="http://schemas.microsoft.com/office/word/2010/wordml" w:rsidTr="663C6BCE" w14:paraId="200652F9" wp14:textId="77777777">
        <w:trPr>
          <w:cantSplit/>
        </w:trPr>
        <w:tc>
          <w:tcPr>
            <w:tcW w:w="2541" w:type="dxa"/>
            <w:tcMar>
              <w:top w:w="80" w:type="dxa"/>
              <w:start w:w="90" w:type="dxa"/>
              <w:bottom w:w="80" w:type="dxa"/>
              <w:end w:w="90" w:type="dxa"/>
            </w:tcMar>
            <w:vAlign w:val="center"/>
          </w:tcPr>
          <w:p w14:paraId="62218FB3" wp14:textId="77777777">
            <w:pPr>
              <w:spacing w:after="20"/>
            </w:pPr>
            <w:r>
              <w:rPr>
                <w:rFonts w:ascii="Aptos" w:hAnsi="Aptos"/>
                <w:sz w:val="13"/>
              </w:rPr>
              <w:t>13</w:t>
            </w:r>
          </w:p>
        </w:tc>
        <w:tc>
          <w:tcPr>
            <w:tcW w:w="2541" w:type="dxa"/>
            <w:tcMar>
              <w:top w:w="80" w:type="dxa"/>
              <w:start w:w="90" w:type="dxa"/>
              <w:bottom w:w="80" w:type="dxa"/>
              <w:end w:w="90" w:type="dxa"/>
            </w:tcMar>
            <w:vAlign w:val="center"/>
          </w:tcPr>
          <w:p w14:paraId="4DD9CBE9" wp14:textId="77777777">
            <w:pPr>
              <w:spacing w:after="20"/>
            </w:pPr>
            <w:r>
              <w:rPr>
                <w:rFonts w:ascii="Aptos" w:hAnsi="Aptos"/>
                <w:sz w:val="13"/>
              </w:rPr>
              <w:t>How do I know the mandate is registered?</w:t>
            </w:r>
          </w:p>
        </w:tc>
        <w:tc>
          <w:tcPr>
            <w:tcW w:w="2541" w:type="dxa"/>
            <w:tcMar>
              <w:top w:w="80" w:type="dxa"/>
              <w:start w:w="90" w:type="dxa"/>
              <w:bottom w:w="80" w:type="dxa"/>
              <w:end w:w="90" w:type="dxa"/>
            </w:tcMar>
            <w:vAlign w:val="center"/>
          </w:tcPr>
          <w:p w14:paraId="43E0327F" wp14:textId="77777777">
            <w:pPr>
              <w:spacing w:after="20"/>
            </w:pPr>
            <w:r>
              <w:rPr>
                <w:rFonts w:ascii="Aptos" w:hAnsi="Aptos"/>
                <w:sz w:val="13"/>
              </w:rPr>
              <w:t>The page will show a success message, and the “E-Mandate Pending” status should change to complete.</w:t>
            </w:r>
          </w:p>
        </w:tc>
        <w:tc>
          <w:tcPr>
            <w:tcW w:w="2541" w:type="dxa"/>
            <w:tcMar>
              <w:top w:w="80" w:type="dxa"/>
              <w:start w:w="90" w:type="dxa"/>
              <w:bottom w:w="80" w:type="dxa"/>
              <w:end w:w="90" w:type="dxa"/>
            </w:tcMar>
            <w:vAlign w:val="center"/>
          </w:tcPr>
          <w:p w14:paraId="6B801C0D" wp14:textId="77777777">
            <w:pPr>
              <w:spacing w:after="20"/>
            </w:pPr>
            <w:r>
              <w:rPr>
                <w:rFonts w:ascii="Aptos" w:hAnsi="Aptos"/>
                <w:sz w:val="13"/>
              </w:rPr>
              <w:t>Completion</w:t>
            </w:r>
          </w:p>
        </w:tc>
      </w:tr>
    </w:tbl>
    <w:p xmlns:wp14="http://schemas.microsoft.com/office/word/2010/wordml" w14:paraId="037DFD60" wp14:textId="77777777">
      <w:pPr>
        <w:pStyle w:val="Heading2"/>
        <w:keepNext/>
      </w:pPr>
      <w:r>
        <w:t>Closing</w:t>
      </w:r>
    </w:p>
    <w:p xmlns:wp14="http://schemas.microsoft.com/office/word/2010/wordml" w14:paraId="4E536DA3" wp14:textId="2CF3A5BF">
      <w:pPr>
        <w:ind w:left="230" w:hanging="230"/>
      </w:pPr>
      <w:r w:rsidRPr="663C6BCE" w:rsidR="66676C29">
        <w:rPr>
          <w:b w:val="1"/>
          <w:bCs w:val="1"/>
          <w:color w:val="F37021"/>
          <w:lang w:val="en-US"/>
        </w:rPr>
        <w:t xml:space="preserve">[Assistant Name]: </w:t>
      </w:r>
      <w:r w:rsidRPr="663C6BCE" w:rsidR="66676C29">
        <w:rPr>
          <w:lang w:val="en-US"/>
        </w:rPr>
        <w:t>T</w:t>
      </w:r>
      <w:r w:rsidRPr="663C6BCE" w:rsidR="2149D550">
        <w:rPr>
          <w:lang w:val="en-US"/>
        </w:rPr>
        <w:t>hank</w:t>
      </w:r>
      <w:r w:rsidRPr="663C6BCE" w:rsidR="2149D550">
        <w:rPr>
          <w:lang w:val="en-US"/>
        </w:rPr>
        <w:t xml:space="preserve"> you. Please use the </w:t>
      </w:r>
      <w:r w:rsidRPr="663C6BCE" w:rsidR="2149D550">
        <w:rPr>
          <w:lang w:val="en-US"/>
        </w:rPr>
        <w:t>authorised</w:t>
      </w:r>
      <w:r w:rsidRPr="663C6BCE" w:rsidR="2149D550">
        <w:rPr>
          <w:lang w:val="en-US"/>
        </w:rPr>
        <w:t xml:space="preserve"> journey link shared earlier to complete your e-Mandate registration. Please enter your banking details only on the official page. Bye!</w:t>
      </w:r>
    </w:p>
    <w:p xmlns:wp14="http://schemas.microsoft.com/office/word/2010/wordml" w14:paraId="7A3C61F5" wp14:textId="7F648CB4">
      <w:pPr>
        <w:ind w:left="230" w:hanging="230"/>
      </w:pPr>
      <w:r w:rsidR="66676C29">
        <w:rPr/>
        <w:t xml:space="preserve"> </w:t>
      </w:r>
    </w:p>
    <w:p xmlns:wp14="http://schemas.microsoft.com/office/word/2010/wordml" w14:paraId="62BC4EB2" wp14:textId="77777777">
      <w:pPr>
        <w:pStyle w:val="Heading2"/>
        <w:keepNext/>
      </w:pPr>
      <w:r>
        <w:t>Stop and suppression conditions</w:t>
      </w:r>
    </w:p>
    <w:p xmlns:wp14="http://schemas.microsoft.com/office/word/2010/wordml" w14:paraId="3DD91203" wp14:textId="77777777">
      <w:pPr>
        <w:pStyle w:val="ListBullet"/>
        <w:rPr/>
      </w:pPr>
      <w:r w:rsidR="2258869A">
        <w:rPr/>
        <w:t>Mandate registered.</w:t>
      </w:r>
    </w:p>
    <w:p xmlns:wp14="http://schemas.microsoft.com/office/word/2010/wordml" w14:paraId="161990A6" wp14:textId="77777777">
      <w:pPr>
        <w:pStyle w:val="ListBullet"/>
        <w:rPr/>
      </w:pPr>
      <w:r w:rsidR="2258869A">
        <w:rPr/>
        <w:t>Bank/authentication exception requiring review.</w:t>
      </w:r>
    </w:p>
    <w:p xmlns:wp14="http://schemas.microsoft.com/office/word/2010/wordml" w14:paraId="7F98B752" wp14:textId="77777777">
      <w:pPr>
        <w:pStyle w:val="ListBullet"/>
        <w:rPr/>
      </w:pPr>
      <w:r w:rsidR="2258869A">
        <w:rPr/>
        <w:t>Customer declines/opts out.</w:t>
      </w:r>
    </w:p>
    <w:p xmlns:wp14="http://schemas.microsoft.com/office/word/2010/wordml" w14:paraId="720E1D26" wp14:textId="77777777">
      <w:pPr>
        <w:pStyle w:val="ListBullet"/>
        <w:rPr/>
      </w:pPr>
      <w:r w:rsidR="2258869A">
        <w:rPr/>
        <w:t>Complaint or sensitive trigger.</w:t>
      </w:r>
    </w:p>
    <w:p xmlns:wp14="http://schemas.microsoft.com/office/word/2010/wordml" w14:paraId="1D89A43C" wp14:textId="77777777">
      <w:pPr>
        <w:pStyle w:val="ListBullet"/>
        <w:rPr/>
      </w:pPr>
      <w:r w:rsidR="2258869A">
        <w:rPr/>
        <w:t>Three genuine connects without resolution or campaign cap reached.</w:t>
      </w:r>
    </w:p>
    <w:p xmlns:wp14="http://schemas.microsoft.com/office/word/2010/wordml" w14:paraId="69ACDB9A" wp14:textId="77777777">
      <w:pPr>
        <w:pStyle w:val="SmallNote"/>
      </w:pPr>
      <w:r w:rsidRPr="663C6BCE" w:rsidR="663C6BCE">
        <w:rPr>
          <w:lang w:val="en-IN"/>
        </w:rPr>
        <w:t>Script note: Use natural variations without changing the approved product meaning, disclosure, restrictions or stopping logic.</w:t>
      </w:r>
    </w:p>
    <w:p xmlns:wp14="http://schemas.microsoft.com/office/word/2010/wordml" w14:paraId="266E1A38" wp14:textId="77777777">
      <w:pPr>
        <w:pStyle w:val="Heading1"/>
        <w:keepNext/>
      </w:pPr>
      <w:r>
        <w:t>9. Stage 6 — E-Mandate to Application Submission / Approval</w:t>
      </w:r>
    </w:p>
    <w:tbl>
      <w:tblPr>
        <w:tblStyle w:val="TableGrid"/>
        <w:tblW w:w="0" w:type="auto"/>
        <w:jc w:val="center"/>
        <w:tblLook w:val="04A0" w:firstRow="1" w:lastRow="0" w:firstColumn="1" w:lastColumn="0" w:noHBand="0" w:noVBand="1"/>
      </w:tblPr>
      <w:tblGrid>
        <w:gridCol w:w="5083"/>
        <w:gridCol w:w="5083"/>
      </w:tblGrid>
      <w:tr xmlns:wp14="http://schemas.microsoft.com/office/word/2010/wordml" w:rsidTr="663C6BCE" w14:paraId="4A10BBFF" wp14:textId="77777777">
        <w:trPr>
          <w:tblHeader w:val="true"/>
          <w:cantSplit/>
        </w:trPr>
        <w:tc>
          <w:tcPr>
            <w:tcW w:w="2304" w:type="dxa"/>
            <w:shd w:val="clear" w:color="auto" w:fill="163A59"/>
            <w:tcMar>
              <w:top w:w="80" w:type="dxa"/>
              <w:start w:w="90" w:type="dxa"/>
              <w:bottom w:w="80" w:type="dxa"/>
              <w:end w:w="90" w:type="dxa"/>
            </w:tcMar>
            <w:vAlign w:val="center"/>
          </w:tcPr>
          <w:p w14:paraId="43167B43" wp14:textId="77777777">
            <w:pPr>
              <w:jc w:val="center"/>
            </w:pPr>
            <w:r>
              <w:rPr>
                <w:b/>
                <w:color w:val="FFFFFF"/>
                <w:sz w:val="16"/>
              </w:rPr>
              <w:t>Element</w:t>
            </w:r>
          </w:p>
        </w:tc>
        <w:tc>
          <w:tcPr>
            <w:tcW w:w="8136" w:type="dxa"/>
            <w:shd w:val="clear" w:color="auto" w:fill="163A59"/>
            <w:tcMar>
              <w:top w:w="80" w:type="dxa"/>
              <w:start w:w="90" w:type="dxa"/>
              <w:bottom w:w="80" w:type="dxa"/>
              <w:end w:w="90" w:type="dxa"/>
            </w:tcMar>
            <w:vAlign w:val="center"/>
          </w:tcPr>
          <w:p w14:paraId="0A7AF17D" wp14:textId="77777777">
            <w:pPr>
              <w:jc w:val="center"/>
            </w:pPr>
            <w:r>
              <w:rPr>
                <w:b/>
                <w:color w:val="FFFFFF"/>
                <w:sz w:val="16"/>
              </w:rPr>
              <w:t>Approved working content</w:t>
            </w:r>
          </w:p>
        </w:tc>
      </w:tr>
      <w:tr xmlns:wp14="http://schemas.microsoft.com/office/word/2010/wordml" w:rsidTr="663C6BCE" w14:paraId="6D74DC7D" wp14:textId="77777777">
        <w:trPr>
          <w:cantSplit/>
        </w:trPr>
        <w:tc>
          <w:tcPr>
            <w:tcW w:w="2304" w:type="dxa"/>
            <w:tcMar>
              <w:top w:w="80" w:type="dxa"/>
              <w:start w:w="90" w:type="dxa"/>
              <w:bottom w:w="80" w:type="dxa"/>
              <w:end w:w="90" w:type="dxa"/>
            </w:tcMar>
            <w:vAlign w:val="center"/>
          </w:tcPr>
          <w:p w14:paraId="0D59AB4A" wp14:textId="77777777">
            <w:pPr>
              <w:spacing w:after="20"/>
            </w:pPr>
            <w:r>
              <w:rPr>
                <w:rFonts w:ascii="Aptos" w:hAnsi="Aptos"/>
                <w:sz w:val="16"/>
              </w:rPr>
              <w:t>Entry trigger</w:t>
            </w:r>
          </w:p>
        </w:tc>
        <w:tc>
          <w:tcPr>
            <w:tcW w:w="8136" w:type="dxa"/>
            <w:tcMar>
              <w:top w:w="80" w:type="dxa"/>
              <w:start w:w="90" w:type="dxa"/>
              <w:bottom w:w="80" w:type="dxa"/>
              <w:end w:w="90" w:type="dxa"/>
            </w:tcMar>
            <w:vAlign w:val="center"/>
          </w:tcPr>
          <w:p w14:paraId="47A9B567" wp14:textId="77777777">
            <w:pPr>
              <w:spacing w:after="20"/>
            </w:pPr>
            <w:r w:rsidRPr="663C6BCE" w:rsidR="663C6BCE">
              <w:rPr>
                <w:rFonts w:ascii="Aptos" w:hAnsi="Aptos"/>
                <w:sz w:val="16"/>
                <w:szCs w:val="16"/>
                <w:lang w:val="en-US"/>
              </w:rPr>
              <w:t>E-Mandate completed; final submission, lodgement or internal approval remains pending.</w:t>
            </w:r>
          </w:p>
        </w:tc>
      </w:tr>
      <w:tr xmlns:wp14="http://schemas.microsoft.com/office/word/2010/wordml" w:rsidTr="663C6BCE" w14:paraId="0E9677B0" wp14:textId="77777777">
        <w:trPr>
          <w:cantSplit/>
        </w:trPr>
        <w:tc>
          <w:tcPr>
            <w:tcW w:w="2304" w:type="dxa"/>
            <w:shd w:val="clear" w:color="auto" w:fill="F5F7FA"/>
            <w:tcMar>
              <w:top w:w="80" w:type="dxa"/>
              <w:start w:w="90" w:type="dxa"/>
              <w:bottom w:w="80" w:type="dxa"/>
              <w:end w:w="90" w:type="dxa"/>
            </w:tcMar>
            <w:vAlign w:val="center"/>
            <w:shd w:fill="F5F7FA"/>
          </w:tcPr>
          <w:p w14:paraId="2D22949C" wp14:textId="77777777">
            <w:pPr>
              <w:spacing w:after="20"/>
            </w:pPr>
            <w:r>
              <w:rPr>
                <w:rFonts w:ascii="Aptos" w:hAnsi="Aptos"/>
                <w:sz w:val="16"/>
              </w:rPr>
              <w:t>Call objective</w:t>
            </w:r>
          </w:p>
        </w:tc>
        <w:tc>
          <w:tcPr>
            <w:tcW w:w="8136" w:type="dxa"/>
            <w:shd w:val="clear" w:color="auto" w:fill="F5F7FA"/>
            <w:tcMar>
              <w:top w:w="80" w:type="dxa"/>
              <w:start w:w="90" w:type="dxa"/>
              <w:bottom w:w="80" w:type="dxa"/>
              <w:end w:w="90" w:type="dxa"/>
            </w:tcMar>
            <w:vAlign w:val="center"/>
            <w:shd w:fill="F5F7FA"/>
          </w:tcPr>
          <w:p w14:paraId="469CFEB3" wp14:textId="77777777">
            <w:pPr>
              <w:spacing w:after="20"/>
            </w:pPr>
            <w:r>
              <w:rPr>
                <w:rFonts w:ascii="Aptos" w:hAnsi="Aptos"/>
                <w:sz w:val="16"/>
              </w:rPr>
              <w:t>Give a focused final-action reminder without promising approval or disbursal.</w:t>
            </w:r>
          </w:p>
        </w:tc>
      </w:tr>
      <w:tr xmlns:wp14="http://schemas.microsoft.com/office/word/2010/wordml" w:rsidTr="663C6BCE" w14:paraId="7E7CB0E7" wp14:textId="77777777">
        <w:trPr>
          <w:cantSplit/>
        </w:trPr>
        <w:tc>
          <w:tcPr>
            <w:tcW w:w="2304" w:type="dxa"/>
            <w:tcMar>
              <w:top w:w="80" w:type="dxa"/>
              <w:start w:w="90" w:type="dxa"/>
              <w:bottom w:w="80" w:type="dxa"/>
              <w:end w:w="90" w:type="dxa"/>
            </w:tcMar>
            <w:vAlign w:val="center"/>
          </w:tcPr>
          <w:p w14:paraId="03F614DE" wp14:textId="77777777">
            <w:pPr>
              <w:spacing w:after="20"/>
            </w:pPr>
            <w:r>
              <w:rPr>
                <w:rFonts w:ascii="Aptos" w:hAnsi="Aptos"/>
                <w:sz w:val="16"/>
              </w:rPr>
              <w:t>Mandatory pre-dial control</w:t>
            </w:r>
          </w:p>
        </w:tc>
        <w:tc>
          <w:tcPr>
            <w:tcW w:w="8136" w:type="dxa"/>
            <w:tcMar>
              <w:top w:w="80" w:type="dxa"/>
              <w:start w:w="90" w:type="dxa"/>
              <w:bottom w:w="80" w:type="dxa"/>
              <w:end w:w="90" w:type="dxa"/>
            </w:tcMar>
            <w:vAlign w:val="center"/>
          </w:tcPr>
          <w:p w14:paraId="502507E7" wp14:textId="77777777">
            <w:pPr>
              <w:spacing w:after="20"/>
            </w:pPr>
            <w:r>
              <w:rPr>
                <w:rFonts w:ascii="Aptos" w:hAnsi="Aptos"/>
                <w:sz w:val="16"/>
              </w:rPr>
              <w:t>Confirm that the Marketing communication was sent, the inactivity threshold elapsed, and the customer is still at this stage.</w:t>
            </w:r>
          </w:p>
        </w:tc>
      </w:tr>
    </w:tbl>
    <w:p xmlns:wp14="http://schemas.microsoft.com/office/word/2010/wordml" w14:paraId="3656B9AB" wp14:textId="77777777">
      <w:pPr>
        <w:spacing w:after="20"/>
      </w:pPr>
    </w:p>
    <w:p xmlns:wp14="http://schemas.microsoft.com/office/word/2010/wordml" w14:paraId="7F9FC8C4" wp14:textId="77777777">
      <w:pPr>
        <w:pStyle w:val="Heading2"/>
        <w:keepNext/>
      </w:pPr>
      <w:r>
        <w:t>Tentative core script</w:t>
      </w:r>
    </w:p>
    <w:p xmlns:wp14="http://schemas.microsoft.com/office/word/2010/wordml" w14:paraId="2E53E40E" wp14:textId="77777777">
      <w:pPr>
        <w:ind w:left="230" w:hanging="230"/>
      </w:pPr>
      <w:r w:rsidRPr="663C6BCE" w:rsidR="663C6BCE">
        <w:rPr>
          <w:b w:val="1"/>
          <w:bCs w:val="1"/>
          <w:color w:val="F37021"/>
          <w:lang w:val="en-US"/>
        </w:rPr>
        <w:t xml:space="preserve">[Assistant Name]: </w:t>
      </w:r>
      <w:r w:rsidRPr="663C6BCE" w:rsidR="663C6BCE">
        <w:rPr>
          <w:lang w:val="en-US"/>
        </w:rPr>
        <w:t>Hello [Customer First Name]. Your mandate setup is complete, but your LAMF application has not yet reached the final submitted stage. May I help you complete the remaining action?</w:t>
      </w:r>
    </w:p>
    <w:p xmlns:wp14="http://schemas.microsoft.com/office/word/2010/wordml" w14:paraId="0638F0CB" wp14:textId="77777777">
      <w:pPr>
        <w:ind w:left="230" w:hanging="230"/>
      </w:pPr>
      <w:r>
        <w:rPr>
          <w:b/>
          <w:color w:val="F37021"/>
        </w:rPr>
        <w:t xml:space="preserve">[Assistant Name]: </w:t>
      </w:r>
      <w:r>
        <w:t>Are you seeing a final confirmation step, an error, or a message that the application is under review?</w:t>
      </w:r>
    </w:p>
    <w:p xmlns:wp14="http://schemas.microsoft.com/office/word/2010/wordml" w14:paraId="4CFD7E4F" wp14:textId="77777777">
      <w:pPr>
        <w:pStyle w:val="Heading2"/>
        <w:keepNext/>
      </w:pPr>
      <w:r>
        <w:t>Response branches</w:t>
      </w:r>
    </w:p>
    <w:tbl>
      <w:tblPr>
        <w:tblStyle w:val="TableGrid"/>
        <w:tblW w:w="0" w:type="auto"/>
        <w:jc w:val="center"/>
        <w:tblLook w:val="04A0" w:firstRow="1" w:lastRow="0" w:firstColumn="1" w:lastColumn="0" w:noHBand="0" w:noVBand="1"/>
      </w:tblPr>
      <w:tblGrid>
        <w:gridCol w:w="3389"/>
        <w:gridCol w:w="3389"/>
        <w:gridCol w:w="3389"/>
      </w:tblGrid>
      <w:tr xmlns:wp14="http://schemas.microsoft.com/office/word/2010/wordml" w:rsidTr="663C6BCE" w14:paraId="56918A68" wp14:textId="77777777">
        <w:trPr>
          <w:tblHeader w:val="true"/>
          <w:cantSplit/>
        </w:trPr>
        <w:tc>
          <w:tcPr>
            <w:tcW w:w="2376" w:type="dxa"/>
            <w:shd w:val="clear" w:color="auto" w:fill="163A59"/>
            <w:tcMar>
              <w:top w:w="80" w:type="dxa"/>
              <w:start w:w="90" w:type="dxa"/>
              <w:bottom w:w="80" w:type="dxa"/>
              <w:end w:w="90" w:type="dxa"/>
            </w:tcMar>
            <w:vAlign w:val="center"/>
          </w:tcPr>
          <w:p w14:paraId="18FA6686" wp14:textId="77777777">
            <w:pPr>
              <w:jc w:val="center"/>
            </w:pPr>
            <w:r>
              <w:rPr>
                <w:b/>
                <w:color w:val="FFFFFF"/>
                <w:sz w:val="14"/>
              </w:rPr>
              <w:t>Customer response / intent</w:t>
            </w:r>
          </w:p>
        </w:tc>
        <w:tc>
          <w:tcPr>
            <w:tcW w:w="5832" w:type="dxa"/>
            <w:shd w:val="clear" w:color="auto" w:fill="163A59"/>
            <w:tcMar>
              <w:top w:w="80" w:type="dxa"/>
              <w:start w:w="90" w:type="dxa"/>
              <w:bottom w:w="80" w:type="dxa"/>
              <w:end w:w="90" w:type="dxa"/>
            </w:tcMar>
            <w:vAlign w:val="center"/>
          </w:tcPr>
          <w:p w14:paraId="18A5390B" wp14:textId="77777777">
            <w:pPr>
              <w:jc w:val="center"/>
            </w:pPr>
            <w:r>
              <w:rPr>
                <w:b/>
                <w:color w:val="FFFFFF"/>
                <w:sz w:val="14"/>
              </w:rPr>
              <w:t>Tentative response</w:t>
            </w:r>
          </w:p>
        </w:tc>
        <w:tc>
          <w:tcPr>
            <w:tcW w:w="2376" w:type="dxa"/>
            <w:shd w:val="clear" w:color="auto" w:fill="163A59"/>
            <w:tcMar>
              <w:top w:w="80" w:type="dxa"/>
              <w:start w:w="90" w:type="dxa"/>
              <w:bottom w:w="80" w:type="dxa"/>
              <w:end w:w="90" w:type="dxa"/>
            </w:tcMar>
            <w:vAlign w:val="center"/>
          </w:tcPr>
          <w:p w14:paraId="025E0C9D" wp14:textId="77777777">
            <w:pPr>
              <w:jc w:val="center"/>
            </w:pPr>
            <w:r>
              <w:rPr>
                <w:b/>
                <w:color w:val="FFFFFF"/>
                <w:sz w:val="14"/>
              </w:rPr>
              <w:t>System action</w:t>
            </w:r>
          </w:p>
        </w:tc>
      </w:tr>
      <w:tr xmlns:wp14="http://schemas.microsoft.com/office/word/2010/wordml" w:rsidTr="663C6BCE" w14:paraId="64D9AC79" wp14:textId="77777777">
        <w:trPr>
          <w:cantSplit/>
        </w:trPr>
        <w:tc>
          <w:tcPr>
            <w:tcW w:w="2376" w:type="dxa"/>
            <w:tcMar>
              <w:top w:w="80" w:type="dxa"/>
              <w:start w:w="90" w:type="dxa"/>
              <w:bottom w:w="80" w:type="dxa"/>
              <w:end w:w="90" w:type="dxa"/>
            </w:tcMar>
            <w:vAlign w:val="center"/>
          </w:tcPr>
          <w:p w14:paraId="6B4C3C4E" wp14:textId="77777777">
            <w:pPr>
              <w:spacing w:after="20"/>
            </w:pPr>
            <w:r>
              <w:rPr>
                <w:rFonts w:ascii="Aptos" w:hAnsi="Aptos"/>
                <w:sz w:val="14"/>
              </w:rPr>
              <w:t>Final confirmation pending</w:t>
            </w:r>
          </w:p>
        </w:tc>
        <w:tc>
          <w:tcPr>
            <w:tcW w:w="5832" w:type="dxa"/>
            <w:tcMar>
              <w:top w:w="80" w:type="dxa"/>
              <w:start w:w="90" w:type="dxa"/>
              <w:bottom w:w="80" w:type="dxa"/>
              <w:end w:w="90" w:type="dxa"/>
            </w:tcMar>
            <w:vAlign w:val="center"/>
          </w:tcPr>
          <w:p w14:paraId="1C103DAE" wp14:textId="77777777">
            <w:pPr>
              <w:spacing w:after="20"/>
            </w:pPr>
            <w:r>
              <w:rPr>
                <w:rFonts w:ascii="Aptos" w:hAnsi="Aptos"/>
                <w:sz w:val="14"/>
              </w:rPr>
              <w:t>“Please open the link sent earlier, check the details shown and complete the final submission.”</w:t>
            </w:r>
          </w:p>
        </w:tc>
        <w:tc>
          <w:tcPr>
            <w:tcW w:w="2376" w:type="dxa"/>
            <w:tcMar>
              <w:top w:w="80" w:type="dxa"/>
              <w:start w:w="90" w:type="dxa"/>
              <w:bottom w:w="80" w:type="dxa"/>
              <w:end w:w="90" w:type="dxa"/>
            </w:tcMar>
            <w:vAlign w:val="center"/>
          </w:tcPr>
          <w:p w14:paraId="19E18A8D" wp14:textId="77777777">
            <w:pPr>
              <w:spacing w:after="20"/>
            </w:pPr>
            <w:r w:rsidRPr="663C6BCE" w:rsidR="663C6BCE">
              <w:rPr>
                <w:rFonts w:ascii="Aptos" w:hAnsi="Aptos"/>
                <w:sz w:val="14"/>
                <w:szCs w:val="14"/>
                <w:lang w:val="en-US"/>
              </w:rPr>
              <w:t>Monitor submitted status.</w:t>
            </w:r>
          </w:p>
        </w:tc>
      </w:tr>
      <w:tr xmlns:wp14="http://schemas.microsoft.com/office/word/2010/wordml" w:rsidTr="663C6BCE" w14:paraId="39F55D10" wp14:textId="77777777">
        <w:trPr>
          <w:cantSplit/>
        </w:trPr>
        <w:tc>
          <w:tcPr>
            <w:tcW w:w="2376" w:type="dxa"/>
            <w:shd w:val="clear" w:color="auto" w:fill="F5F7FA"/>
            <w:tcMar>
              <w:top w:w="80" w:type="dxa"/>
              <w:start w:w="90" w:type="dxa"/>
              <w:bottom w:w="80" w:type="dxa"/>
              <w:end w:w="90" w:type="dxa"/>
            </w:tcMar>
            <w:vAlign w:val="center"/>
            <w:shd w:fill="F5F7FA"/>
          </w:tcPr>
          <w:p w14:paraId="49A3877E" wp14:textId="77777777">
            <w:pPr>
              <w:spacing w:after="20"/>
            </w:pPr>
            <w:r>
              <w:rPr>
                <w:rFonts w:ascii="Aptos" w:hAnsi="Aptos"/>
                <w:sz w:val="14"/>
              </w:rPr>
              <w:t>Under review</w:t>
            </w:r>
          </w:p>
        </w:tc>
        <w:tc>
          <w:tcPr>
            <w:tcW w:w="5832" w:type="dxa"/>
            <w:shd w:val="clear" w:color="auto" w:fill="F5F7FA"/>
            <w:tcMar>
              <w:top w:w="80" w:type="dxa"/>
              <w:start w:w="90" w:type="dxa"/>
              <w:bottom w:w="80" w:type="dxa"/>
              <w:end w:w="90" w:type="dxa"/>
            </w:tcMar>
            <w:vAlign w:val="center"/>
            <w:shd w:fill="F5F7FA"/>
          </w:tcPr>
          <w:p w14:paraId="29E02767" wp14:textId="77777777">
            <w:pPr>
              <w:spacing w:after="20"/>
            </w:pPr>
            <w:r>
              <w:rPr>
                <w:rFonts w:ascii="Aptos" w:hAnsi="Aptos"/>
                <w:sz w:val="14"/>
              </w:rPr>
              <w:t>“Thank you. Your application is under review, so no action is needed from you now. I will stop the call and wait for the status to update.”</w:t>
            </w:r>
          </w:p>
        </w:tc>
        <w:tc>
          <w:tcPr>
            <w:tcW w:w="2376" w:type="dxa"/>
            <w:shd w:val="clear" w:color="auto" w:fill="F5F7FA"/>
            <w:tcMar>
              <w:top w:w="80" w:type="dxa"/>
              <w:start w:w="90" w:type="dxa"/>
              <w:bottom w:w="80" w:type="dxa"/>
              <w:end w:w="90" w:type="dxa"/>
            </w:tcMar>
            <w:vAlign w:val="center"/>
            <w:shd w:fill="F5F7FA"/>
          </w:tcPr>
          <w:p w14:paraId="7869ABB1" wp14:textId="77777777">
            <w:pPr>
              <w:spacing w:after="20"/>
            </w:pPr>
            <w:r>
              <w:rPr>
                <w:rFonts w:ascii="Aptos" w:hAnsi="Aptos"/>
                <w:sz w:val="14"/>
              </w:rPr>
              <w:t>Suppress while internal processing.</w:t>
            </w:r>
          </w:p>
        </w:tc>
      </w:tr>
      <w:tr xmlns:wp14="http://schemas.microsoft.com/office/word/2010/wordml" w:rsidTr="663C6BCE" w14:paraId="481AABCB" wp14:textId="77777777">
        <w:trPr>
          <w:cantSplit/>
        </w:trPr>
        <w:tc>
          <w:tcPr>
            <w:tcW w:w="2376" w:type="dxa"/>
            <w:tcMar>
              <w:top w:w="80" w:type="dxa"/>
              <w:start w:w="90" w:type="dxa"/>
              <w:bottom w:w="80" w:type="dxa"/>
              <w:end w:w="90" w:type="dxa"/>
            </w:tcMar>
            <w:vAlign w:val="center"/>
          </w:tcPr>
          <w:p w14:paraId="64F1EBAD" wp14:textId="77777777">
            <w:pPr>
              <w:spacing w:after="20"/>
            </w:pPr>
            <w:r>
              <w:rPr>
                <w:rFonts w:ascii="Aptos" w:hAnsi="Aptos"/>
                <w:sz w:val="14"/>
              </w:rPr>
              <w:t>Does submission mean approval?</w:t>
            </w:r>
          </w:p>
        </w:tc>
        <w:tc>
          <w:tcPr>
            <w:tcW w:w="5832" w:type="dxa"/>
            <w:tcMar>
              <w:top w:w="80" w:type="dxa"/>
              <w:start w:w="90" w:type="dxa"/>
              <w:bottom w:w="80" w:type="dxa"/>
              <w:end w:w="90" w:type="dxa"/>
            </w:tcMar>
            <w:vAlign w:val="center"/>
          </w:tcPr>
          <w:p w14:paraId="127960F9" wp14:textId="77777777">
            <w:pPr>
              <w:spacing w:after="20"/>
            </w:pPr>
            <w:r>
              <w:rPr>
                <w:rFonts w:ascii="Aptos" w:hAnsi="Aptos"/>
                <w:sz w:val="14"/>
              </w:rPr>
              <w:t>“No. Submission sends your application for final checks and approval. Approval and disbursal are not guaranteed.”</w:t>
            </w:r>
          </w:p>
        </w:tc>
        <w:tc>
          <w:tcPr>
            <w:tcW w:w="2376" w:type="dxa"/>
            <w:tcMar>
              <w:top w:w="80" w:type="dxa"/>
              <w:start w:w="90" w:type="dxa"/>
              <w:bottom w:w="80" w:type="dxa"/>
              <w:end w:w="90" w:type="dxa"/>
            </w:tcMar>
            <w:vAlign w:val="center"/>
          </w:tcPr>
          <w:p w14:paraId="1FDF165A" wp14:textId="77777777">
            <w:pPr>
              <w:spacing w:after="20"/>
            </w:pPr>
            <w:r>
              <w:rPr>
                <w:rFonts w:ascii="Aptos" w:hAnsi="Aptos"/>
                <w:sz w:val="14"/>
              </w:rPr>
              <w:t>Record question.</w:t>
            </w:r>
          </w:p>
        </w:tc>
      </w:tr>
      <w:tr xmlns:wp14="http://schemas.microsoft.com/office/word/2010/wordml" w:rsidTr="663C6BCE" w14:paraId="3C87F78A" wp14:textId="77777777">
        <w:trPr>
          <w:cantSplit/>
        </w:trPr>
        <w:tc>
          <w:tcPr>
            <w:tcW w:w="2376" w:type="dxa"/>
            <w:shd w:val="clear" w:color="auto" w:fill="F5F7FA"/>
            <w:tcMar>
              <w:top w:w="80" w:type="dxa"/>
              <w:start w:w="90" w:type="dxa"/>
              <w:bottom w:w="80" w:type="dxa"/>
              <w:end w:w="90" w:type="dxa"/>
            </w:tcMar>
            <w:vAlign w:val="center"/>
            <w:shd w:fill="F5F7FA"/>
          </w:tcPr>
          <w:p w14:paraId="70217B32" wp14:textId="77777777">
            <w:pPr>
              <w:spacing w:after="20"/>
            </w:pPr>
            <w:r>
              <w:rPr>
                <w:rFonts w:ascii="Aptos" w:hAnsi="Aptos"/>
                <w:sz w:val="14"/>
              </w:rPr>
              <w:t>Error shown</w:t>
            </w:r>
          </w:p>
        </w:tc>
        <w:tc>
          <w:tcPr>
            <w:tcW w:w="5832" w:type="dxa"/>
            <w:shd w:val="clear" w:color="auto" w:fill="F5F7FA"/>
            <w:tcMar>
              <w:top w:w="80" w:type="dxa"/>
              <w:start w:w="90" w:type="dxa"/>
              <w:bottom w:w="80" w:type="dxa"/>
              <w:end w:w="90" w:type="dxa"/>
            </w:tcMar>
            <w:vAlign w:val="center"/>
            <w:shd w:fill="F5F7FA"/>
          </w:tcPr>
          <w:p w14:paraId="4B8C63DA" wp14:textId="7AE1B633">
            <w:pPr>
              <w:spacing w:after="20"/>
            </w:pPr>
            <w:r w:rsidRPr="663C6BCE" w:rsidR="66676C29">
              <w:rPr>
                <w:rFonts w:ascii="Aptos" w:hAnsi="Aptos"/>
                <w:sz w:val="14"/>
                <w:szCs w:val="14"/>
                <w:lang w:val="en-US"/>
              </w:rPr>
              <w:t xml:space="preserve">“I will record the step and error message for review. You can share it with me. However, please do not share your OTP, </w:t>
            </w:r>
            <w:r w:rsidRPr="663C6BCE" w:rsidR="66676C29">
              <w:rPr>
                <w:rFonts w:ascii="Aptos" w:hAnsi="Aptos"/>
                <w:sz w:val="14"/>
                <w:szCs w:val="14"/>
                <w:lang w:val="en-US"/>
              </w:rPr>
              <w:t>password</w:t>
            </w:r>
            <w:r w:rsidRPr="663C6BCE" w:rsidR="66676C29">
              <w:rPr>
                <w:rFonts w:ascii="Aptos" w:hAnsi="Aptos"/>
                <w:sz w:val="14"/>
                <w:szCs w:val="14"/>
                <w:lang w:val="en-US"/>
              </w:rPr>
              <w:t xml:space="preserve"> or other confidential details.”</w:t>
            </w:r>
          </w:p>
        </w:tc>
        <w:tc>
          <w:tcPr>
            <w:tcW w:w="2376" w:type="dxa"/>
            <w:shd w:val="clear" w:color="auto" w:fill="F5F7FA"/>
            <w:tcMar>
              <w:top w:w="80" w:type="dxa"/>
              <w:start w:w="90" w:type="dxa"/>
              <w:bottom w:w="80" w:type="dxa"/>
              <w:end w:w="90" w:type="dxa"/>
            </w:tcMar>
            <w:vAlign w:val="center"/>
            <w:shd w:fill="F5F7FA"/>
          </w:tcPr>
          <w:p w14:paraId="0847F077" wp14:textId="77777777">
            <w:pPr>
              <w:spacing w:after="20"/>
            </w:pPr>
            <w:r>
              <w:rPr>
                <w:rFonts w:ascii="Aptos" w:hAnsi="Aptos"/>
                <w:sz w:val="14"/>
              </w:rPr>
              <w:t>Flag technical blocker.</w:t>
            </w:r>
          </w:p>
        </w:tc>
      </w:tr>
      <w:tr xmlns:wp14="http://schemas.microsoft.com/office/word/2010/wordml" w:rsidTr="663C6BCE" w14:paraId="2689A2EA" wp14:textId="77777777">
        <w:trPr>
          <w:cantSplit/>
        </w:trPr>
        <w:tc>
          <w:tcPr>
            <w:tcW w:w="2376" w:type="dxa"/>
            <w:tcMar>
              <w:top w:w="80" w:type="dxa"/>
              <w:start w:w="90" w:type="dxa"/>
              <w:bottom w:w="80" w:type="dxa"/>
              <w:end w:w="90" w:type="dxa"/>
            </w:tcMar>
            <w:vAlign w:val="center"/>
          </w:tcPr>
          <w:p w14:paraId="4D3FBF97" wp14:textId="77777777">
            <w:pPr>
              <w:spacing w:after="20"/>
            </w:pPr>
            <w:r>
              <w:rPr>
                <w:rFonts w:ascii="Aptos" w:hAnsi="Aptos"/>
                <w:sz w:val="14"/>
              </w:rPr>
              <w:t>Already submitted</w:t>
            </w:r>
          </w:p>
        </w:tc>
        <w:tc>
          <w:tcPr>
            <w:tcW w:w="5832" w:type="dxa"/>
            <w:tcMar>
              <w:top w:w="80" w:type="dxa"/>
              <w:start w:w="90" w:type="dxa"/>
              <w:bottom w:w="80" w:type="dxa"/>
              <w:end w:w="90" w:type="dxa"/>
            </w:tcMar>
            <w:vAlign w:val="center"/>
          </w:tcPr>
          <w:p w14:paraId="1F55FE77" wp14:textId="77777777">
            <w:pPr>
              <w:spacing w:after="20"/>
            </w:pPr>
            <w:r>
              <w:rPr>
                <w:rFonts w:ascii="Aptos" w:hAnsi="Aptos"/>
                <w:sz w:val="14"/>
              </w:rPr>
              <w:t>“Thank you for confirming. I will end the call and have your journey status checked.”</w:t>
            </w:r>
          </w:p>
        </w:tc>
        <w:tc>
          <w:tcPr>
            <w:tcW w:w="2376" w:type="dxa"/>
            <w:tcMar>
              <w:top w:w="80" w:type="dxa"/>
              <w:start w:w="90" w:type="dxa"/>
              <w:bottom w:w="80" w:type="dxa"/>
              <w:end w:w="90" w:type="dxa"/>
            </w:tcMar>
            <w:vAlign w:val="center"/>
          </w:tcPr>
          <w:p w14:paraId="69F5EACD" wp14:textId="77777777">
            <w:pPr>
              <w:spacing w:after="20"/>
            </w:pPr>
            <w:r>
              <w:rPr>
                <w:rFonts w:ascii="Aptos" w:hAnsi="Aptos"/>
                <w:sz w:val="14"/>
              </w:rPr>
              <w:t>Suppress.</w:t>
            </w:r>
          </w:p>
        </w:tc>
      </w:tr>
      <w:tr xmlns:wp14="http://schemas.microsoft.com/office/word/2010/wordml" w:rsidTr="663C6BCE" w14:paraId="2CB3D258" wp14:textId="77777777">
        <w:trPr>
          <w:cantSplit/>
        </w:trPr>
        <w:tc>
          <w:tcPr>
            <w:tcW w:w="2376" w:type="dxa"/>
            <w:shd w:val="clear" w:color="auto" w:fill="F5F7FA"/>
            <w:tcMar>
              <w:top w:w="80" w:type="dxa"/>
              <w:start w:w="90" w:type="dxa"/>
              <w:bottom w:w="80" w:type="dxa"/>
              <w:end w:w="90" w:type="dxa"/>
            </w:tcMar>
            <w:vAlign w:val="center"/>
            <w:shd w:fill="F5F7FA"/>
          </w:tcPr>
          <w:p w14:paraId="5DBBAC9D" wp14:textId="77777777">
            <w:pPr>
              <w:spacing w:after="20"/>
            </w:pPr>
            <w:r>
              <w:rPr>
                <w:rFonts w:ascii="Aptos" w:hAnsi="Aptos"/>
                <w:sz w:val="14"/>
              </w:rPr>
              <w:t>Does not wish to proceed</w:t>
            </w:r>
          </w:p>
        </w:tc>
        <w:tc>
          <w:tcPr>
            <w:tcW w:w="5832" w:type="dxa"/>
            <w:shd w:val="clear" w:color="auto" w:fill="F5F7FA"/>
            <w:tcMar>
              <w:top w:w="80" w:type="dxa"/>
              <w:start w:w="90" w:type="dxa"/>
              <w:bottom w:w="80" w:type="dxa"/>
              <w:end w:w="90" w:type="dxa"/>
            </w:tcMar>
            <w:vAlign w:val="center"/>
            <w:shd w:fill="F5F7FA"/>
          </w:tcPr>
          <w:p w14:paraId="01563CD6" wp14:textId="77777777">
            <w:pPr>
              <w:spacing w:after="20"/>
            </w:pPr>
            <w:r w:rsidRPr="663C6BCE" w:rsidR="663C6BCE">
              <w:rPr>
                <w:rFonts w:ascii="Aptos" w:hAnsi="Aptos"/>
                <w:sz w:val="14"/>
                <w:szCs w:val="14"/>
                <w:lang w:val="en-US"/>
              </w:rPr>
              <w:t>“Understood. I will record your decision and stop further calls.”</w:t>
            </w:r>
          </w:p>
        </w:tc>
        <w:tc>
          <w:tcPr>
            <w:tcW w:w="2376" w:type="dxa"/>
            <w:shd w:val="clear" w:color="auto" w:fill="F5F7FA"/>
            <w:tcMar>
              <w:top w:w="80" w:type="dxa"/>
              <w:start w:w="90" w:type="dxa"/>
              <w:bottom w:w="80" w:type="dxa"/>
              <w:end w:w="90" w:type="dxa"/>
            </w:tcMar>
            <w:vAlign w:val="center"/>
            <w:shd w:fill="F5F7FA"/>
          </w:tcPr>
          <w:p w14:paraId="690CE3B3" wp14:textId="77777777">
            <w:pPr>
              <w:spacing w:after="20"/>
            </w:pPr>
            <w:r>
              <w:rPr>
                <w:rFonts w:ascii="Aptos" w:hAnsi="Aptos"/>
                <w:sz w:val="14"/>
              </w:rPr>
              <w:t>Close and suppress.</w:t>
            </w:r>
          </w:p>
        </w:tc>
      </w:tr>
    </w:tbl>
    <w:p xmlns:wp14="http://schemas.microsoft.com/office/word/2010/wordml" w14:paraId="45FB0818" wp14:textId="77777777">
      <w:pPr>
        <w:spacing w:after="20"/>
      </w:pPr>
    </w:p>
    <w:p xmlns:wp14="http://schemas.microsoft.com/office/word/2010/wordml" w14:paraId="1FE442C9" wp14:textId="77777777">
      <w:pPr>
        <w:pStyle w:val="Heading2"/>
      </w:pPr>
      <w:r>
        <w:t>Customer FAQs and approved answers</w:t>
      </w:r>
    </w:p>
    <w:p xmlns:wp14="http://schemas.microsoft.com/office/word/2010/wordml" w14:paraId="2110FD80" wp14:textId="77777777">
      <w:pPr>
        <w:pStyle w:val="SmallNote"/>
      </w:pPr>
      <w:r>
        <w:t>Use these answers when the customer asks a related question. Keep the wording simple and do not add unapproved information.</w:t>
      </w:r>
    </w:p>
    <w:tbl>
      <w:tblPr>
        <w:tblStyle w:val="TableGrid"/>
        <w:tblW w:w="0" w:type="auto"/>
        <w:jc w:val="center"/>
        <w:tblLook w:val="04A0" w:firstRow="1" w:lastRow="0" w:firstColumn="1" w:lastColumn="0" w:noHBand="0" w:noVBand="1"/>
      </w:tblPr>
      <w:tblGrid>
        <w:gridCol w:w="2541"/>
        <w:gridCol w:w="2541"/>
        <w:gridCol w:w="2541"/>
        <w:gridCol w:w="2541"/>
      </w:tblGrid>
      <w:tr xmlns:wp14="http://schemas.microsoft.com/office/word/2010/wordml" w:rsidTr="663C6BCE" w14:paraId="395A658B" wp14:textId="77777777">
        <w:trPr>
          <w:tblHeader w:val="true"/>
        </w:trPr>
        <w:tc>
          <w:tcPr>
            <w:tcW w:w="2541" w:type="dxa"/>
            <w:shd w:val="clear" w:color="auto" w:fill="163A59"/>
            <w:tcMar>
              <w:top w:w="80" w:type="dxa"/>
              <w:start w:w="90" w:type="dxa"/>
              <w:bottom w:w="80" w:type="dxa"/>
              <w:end w:w="90" w:type="dxa"/>
            </w:tcMar>
            <w:vAlign w:val="center"/>
          </w:tcPr>
          <w:p w14:paraId="1FCF10CF" wp14:textId="77777777">
            <w:pPr>
              <w:jc w:val="center"/>
            </w:pPr>
            <w:r w:rsidRPr="663C6BCE" w:rsidR="663C6BCE">
              <w:rPr>
                <w:b w:val="1"/>
                <w:bCs w:val="1"/>
                <w:color w:val="FFFFFF" w:themeColor="background1" w:themeTint="FF" w:themeShade="FF"/>
                <w:sz w:val="14"/>
                <w:szCs w:val="14"/>
              </w:rPr>
              <w:t>#</w:t>
            </w:r>
          </w:p>
        </w:tc>
        <w:tc>
          <w:tcPr>
            <w:tcW w:w="2541" w:type="dxa"/>
            <w:shd w:val="clear" w:color="auto" w:fill="163A59"/>
            <w:tcMar>
              <w:top w:w="80" w:type="dxa"/>
              <w:start w:w="90" w:type="dxa"/>
              <w:bottom w:w="80" w:type="dxa"/>
              <w:end w:w="90" w:type="dxa"/>
            </w:tcMar>
            <w:vAlign w:val="center"/>
          </w:tcPr>
          <w:p w14:paraId="40FD1630" wp14:textId="77777777">
            <w:pPr>
              <w:jc w:val="center"/>
            </w:pPr>
            <w:r>
              <w:rPr>
                <w:b/>
                <w:color w:val="FFFFFF"/>
                <w:sz w:val="14"/>
              </w:rPr>
              <w:t>Customer question</w:t>
            </w:r>
          </w:p>
        </w:tc>
        <w:tc>
          <w:tcPr>
            <w:tcW w:w="2541" w:type="dxa"/>
            <w:shd w:val="clear" w:color="auto" w:fill="163A59"/>
            <w:tcMar>
              <w:top w:w="80" w:type="dxa"/>
              <w:start w:w="90" w:type="dxa"/>
              <w:bottom w:w="80" w:type="dxa"/>
              <w:end w:w="90" w:type="dxa"/>
            </w:tcMar>
            <w:vAlign w:val="center"/>
          </w:tcPr>
          <w:p w14:paraId="3492D5D8" wp14:textId="77777777">
            <w:pPr>
              <w:jc w:val="center"/>
            </w:pPr>
            <w:r>
              <w:rPr>
                <w:b/>
                <w:color w:val="FFFFFF"/>
                <w:sz w:val="14"/>
              </w:rPr>
              <w:t>Recommended answer / knowledge response</w:t>
            </w:r>
          </w:p>
        </w:tc>
        <w:tc>
          <w:tcPr>
            <w:tcW w:w="2541" w:type="dxa"/>
            <w:shd w:val="clear" w:color="auto" w:fill="163A59"/>
            <w:tcMar>
              <w:top w:w="80" w:type="dxa"/>
              <w:start w:w="90" w:type="dxa"/>
              <w:bottom w:w="80" w:type="dxa"/>
              <w:end w:w="90" w:type="dxa"/>
            </w:tcMar>
            <w:vAlign w:val="center"/>
          </w:tcPr>
          <w:p w14:paraId="147A0C79" wp14:textId="77777777">
            <w:pPr>
              <w:jc w:val="center"/>
            </w:pPr>
            <w:r>
              <w:rPr>
                <w:b/>
                <w:color w:val="FFFFFF"/>
                <w:sz w:val="14"/>
              </w:rPr>
              <w:t>Intent / routing</w:t>
            </w:r>
          </w:p>
        </w:tc>
      </w:tr>
      <w:tr xmlns:wp14="http://schemas.microsoft.com/office/word/2010/wordml" w:rsidTr="663C6BCE" w14:paraId="2A662725" wp14:textId="77777777">
        <w:trPr>
          <w:cantSplit/>
        </w:trPr>
        <w:tc>
          <w:tcPr>
            <w:tcW w:w="2541" w:type="dxa"/>
            <w:tcMar>
              <w:top w:w="80" w:type="dxa"/>
              <w:start w:w="90" w:type="dxa"/>
              <w:bottom w:w="80" w:type="dxa"/>
              <w:end w:w="90" w:type="dxa"/>
            </w:tcMar>
            <w:vAlign w:val="center"/>
          </w:tcPr>
          <w:p w14:paraId="2E32D521" wp14:textId="77777777">
            <w:pPr>
              <w:spacing w:after="20"/>
            </w:pPr>
            <w:r>
              <w:rPr>
                <w:rFonts w:ascii="Aptos" w:hAnsi="Aptos"/>
                <w:sz w:val="13"/>
              </w:rPr>
              <w:t>1</w:t>
            </w:r>
          </w:p>
        </w:tc>
        <w:tc>
          <w:tcPr>
            <w:tcW w:w="2541" w:type="dxa"/>
            <w:tcMar>
              <w:top w:w="80" w:type="dxa"/>
              <w:start w:w="90" w:type="dxa"/>
              <w:bottom w:w="80" w:type="dxa"/>
              <w:end w:w="90" w:type="dxa"/>
            </w:tcMar>
            <w:vAlign w:val="center"/>
          </w:tcPr>
          <w:p w14:paraId="29DFD319" wp14:textId="77777777">
            <w:pPr>
              <w:spacing w:after="20"/>
            </w:pPr>
            <w:r>
              <w:rPr>
                <w:rFonts w:ascii="Aptos" w:hAnsi="Aptos"/>
                <w:sz w:val="13"/>
              </w:rPr>
              <w:t>Does completing the application guarantee a sanction?</w:t>
            </w:r>
          </w:p>
        </w:tc>
        <w:tc>
          <w:tcPr>
            <w:tcW w:w="2541" w:type="dxa"/>
            <w:tcMar>
              <w:top w:w="80" w:type="dxa"/>
              <w:start w:w="90" w:type="dxa"/>
              <w:bottom w:w="80" w:type="dxa"/>
              <w:end w:w="90" w:type="dxa"/>
            </w:tcMar>
            <w:vAlign w:val="center"/>
          </w:tcPr>
          <w:p w14:paraId="1CCF9099" wp14:textId="77777777">
            <w:pPr>
              <w:spacing w:after="20"/>
            </w:pPr>
            <w:r>
              <w:rPr>
                <w:rFonts w:ascii="Aptos" w:hAnsi="Aptos"/>
                <w:sz w:val="13"/>
              </w:rPr>
              <w:t>No. Your application will go through final checks and approval. Please rely only on the status shown in the official journey.</w:t>
            </w:r>
          </w:p>
        </w:tc>
        <w:tc>
          <w:tcPr>
            <w:tcW w:w="2541" w:type="dxa"/>
            <w:tcMar>
              <w:top w:w="80" w:type="dxa"/>
              <w:start w:w="90" w:type="dxa"/>
              <w:bottom w:w="80" w:type="dxa"/>
              <w:end w:w="90" w:type="dxa"/>
            </w:tcMar>
            <w:vAlign w:val="center"/>
          </w:tcPr>
          <w:p w14:paraId="0F0FE71D" wp14:textId="77777777">
            <w:pPr>
              <w:spacing w:after="20"/>
            </w:pPr>
            <w:r>
              <w:rPr>
                <w:rFonts w:ascii="Aptos" w:hAnsi="Aptos"/>
                <w:sz w:val="13"/>
              </w:rPr>
              <w:t>Approval expectation</w:t>
            </w:r>
          </w:p>
        </w:tc>
      </w:tr>
      <w:tr xmlns:wp14="http://schemas.microsoft.com/office/word/2010/wordml" w:rsidTr="663C6BCE" w14:paraId="01222A84" wp14:textId="77777777">
        <w:trPr>
          <w:cantSplit/>
        </w:trPr>
        <w:tc>
          <w:tcPr>
            <w:tcW w:w="2541" w:type="dxa"/>
            <w:shd w:val="clear" w:color="auto" w:fill="F6F8FA"/>
            <w:tcMar>
              <w:top w:w="80" w:type="dxa"/>
              <w:start w:w="90" w:type="dxa"/>
              <w:bottom w:w="80" w:type="dxa"/>
              <w:end w:w="90" w:type="dxa"/>
            </w:tcMar>
            <w:vAlign w:val="center"/>
            <w:shd w:fill="F6F8FA"/>
          </w:tcPr>
          <w:p w14:paraId="138328F9" wp14:textId="77777777">
            <w:pPr>
              <w:spacing w:after="20"/>
            </w:pPr>
            <w:r>
              <w:rPr>
                <w:rFonts w:ascii="Aptos" w:hAnsi="Aptos"/>
                <w:sz w:val="13"/>
              </w:rPr>
              <w:t>2</w:t>
            </w:r>
          </w:p>
        </w:tc>
        <w:tc>
          <w:tcPr>
            <w:tcW w:w="2541" w:type="dxa"/>
            <w:shd w:val="clear" w:color="auto" w:fill="F6F8FA"/>
            <w:tcMar>
              <w:top w:w="80" w:type="dxa"/>
              <w:start w:w="90" w:type="dxa"/>
              <w:bottom w:w="80" w:type="dxa"/>
              <w:end w:w="90" w:type="dxa"/>
            </w:tcMar>
            <w:vAlign w:val="center"/>
            <w:shd w:fill="F6F8FA"/>
          </w:tcPr>
          <w:p w14:paraId="2E72C85F" wp14:textId="77777777">
            <w:pPr>
              <w:spacing w:after="20"/>
            </w:pPr>
            <w:r w:rsidRPr="663C6BCE" w:rsidR="663C6BCE">
              <w:rPr>
                <w:rFonts w:ascii="Aptos" w:hAnsi="Aptos"/>
                <w:sz w:val="13"/>
                <w:szCs w:val="13"/>
                <w:lang w:val="en-US"/>
              </w:rPr>
              <w:t>How do I know my facility is sanctioned?</w:t>
            </w:r>
          </w:p>
        </w:tc>
        <w:tc>
          <w:tcPr>
            <w:tcW w:w="2541" w:type="dxa"/>
            <w:shd w:val="clear" w:color="auto" w:fill="F6F8FA"/>
            <w:tcMar>
              <w:top w:w="80" w:type="dxa"/>
              <w:start w:w="90" w:type="dxa"/>
              <w:bottom w:w="80" w:type="dxa"/>
              <w:end w:w="90" w:type="dxa"/>
            </w:tcMar>
            <w:vAlign w:val="center"/>
            <w:shd w:fill="F6F8FA"/>
          </w:tcPr>
          <w:p w14:paraId="19C1ACEA" wp14:textId="77777777">
            <w:pPr>
              <w:spacing w:after="20"/>
            </w:pPr>
            <w:r>
              <w:rPr>
                <w:rFonts w:ascii="Aptos" w:hAnsi="Aptos"/>
                <w:sz w:val="13"/>
              </w:rPr>
              <w:t>Once approved, the dashboard will show your sanctioned amount and other loan details.</w:t>
            </w:r>
          </w:p>
        </w:tc>
        <w:tc>
          <w:tcPr>
            <w:tcW w:w="2541" w:type="dxa"/>
            <w:shd w:val="clear" w:color="auto" w:fill="F6F8FA"/>
            <w:tcMar>
              <w:top w:w="80" w:type="dxa"/>
              <w:start w:w="90" w:type="dxa"/>
              <w:bottom w:w="80" w:type="dxa"/>
              <w:end w:w="90" w:type="dxa"/>
            </w:tcMar>
            <w:vAlign w:val="center"/>
            <w:shd w:fill="F6F8FA"/>
          </w:tcPr>
          <w:p w14:paraId="74EC538F" wp14:textId="77777777">
            <w:pPr>
              <w:spacing w:after="20"/>
            </w:pPr>
            <w:r>
              <w:rPr>
                <w:rFonts w:ascii="Aptos" w:hAnsi="Aptos"/>
                <w:sz w:val="13"/>
              </w:rPr>
              <w:t>Sanction status</w:t>
            </w:r>
          </w:p>
        </w:tc>
      </w:tr>
      <w:tr xmlns:wp14="http://schemas.microsoft.com/office/word/2010/wordml" w:rsidTr="663C6BCE" w14:paraId="2F6DFCC5" wp14:textId="77777777">
        <w:trPr>
          <w:cantSplit/>
        </w:trPr>
        <w:tc>
          <w:tcPr>
            <w:tcW w:w="2541" w:type="dxa"/>
            <w:tcMar>
              <w:top w:w="80" w:type="dxa"/>
              <w:start w:w="90" w:type="dxa"/>
              <w:bottom w:w="80" w:type="dxa"/>
              <w:end w:w="90" w:type="dxa"/>
            </w:tcMar>
            <w:vAlign w:val="center"/>
          </w:tcPr>
          <w:p w14:paraId="297C039E" wp14:textId="77777777">
            <w:pPr>
              <w:spacing w:after="20"/>
            </w:pPr>
            <w:r>
              <w:rPr>
                <w:rFonts w:ascii="Aptos" w:hAnsi="Aptos"/>
                <w:sz w:val="13"/>
              </w:rPr>
              <w:t>3</w:t>
            </w:r>
          </w:p>
        </w:tc>
        <w:tc>
          <w:tcPr>
            <w:tcW w:w="2541" w:type="dxa"/>
            <w:tcMar>
              <w:top w:w="80" w:type="dxa"/>
              <w:start w:w="90" w:type="dxa"/>
              <w:bottom w:w="80" w:type="dxa"/>
              <w:end w:w="90" w:type="dxa"/>
            </w:tcMar>
            <w:vAlign w:val="center"/>
          </w:tcPr>
          <w:p w14:paraId="35B7E599" wp14:textId="77777777">
            <w:pPr>
              <w:spacing w:after="20"/>
            </w:pPr>
            <w:r>
              <w:rPr>
                <w:rFonts w:ascii="Aptos" w:hAnsi="Aptos"/>
                <w:sz w:val="13"/>
              </w:rPr>
              <w:t>What is the sanctioned amount?</w:t>
            </w:r>
          </w:p>
        </w:tc>
        <w:tc>
          <w:tcPr>
            <w:tcW w:w="2541" w:type="dxa"/>
            <w:tcMar>
              <w:top w:w="80" w:type="dxa"/>
              <w:start w:w="90" w:type="dxa"/>
              <w:bottom w:w="80" w:type="dxa"/>
              <w:end w:w="90" w:type="dxa"/>
            </w:tcMar>
            <w:vAlign w:val="center"/>
          </w:tcPr>
          <w:p w14:paraId="3F6D4101" wp14:textId="77777777">
            <w:pPr>
              <w:spacing w:after="20"/>
            </w:pPr>
            <w:r>
              <w:rPr>
                <w:rFonts w:ascii="Aptos" w:hAnsi="Aptos"/>
                <w:sz w:val="13"/>
              </w:rPr>
              <w:t>It is the maximum loan limit approved for you, subject to the loan terms and current account conditions.</w:t>
            </w:r>
          </w:p>
        </w:tc>
        <w:tc>
          <w:tcPr>
            <w:tcW w:w="2541" w:type="dxa"/>
            <w:tcMar>
              <w:top w:w="80" w:type="dxa"/>
              <w:start w:w="90" w:type="dxa"/>
              <w:bottom w:w="80" w:type="dxa"/>
              <w:end w:w="90" w:type="dxa"/>
            </w:tcMar>
            <w:vAlign w:val="center"/>
          </w:tcPr>
          <w:p w14:paraId="2BBAF06A" wp14:textId="77777777">
            <w:pPr>
              <w:spacing w:after="20"/>
            </w:pPr>
            <w:r>
              <w:rPr>
                <w:rFonts w:ascii="Aptos" w:hAnsi="Aptos"/>
                <w:sz w:val="13"/>
              </w:rPr>
              <w:t>Dashboard term</w:t>
            </w:r>
          </w:p>
        </w:tc>
      </w:tr>
      <w:tr xmlns:wp14="http://schemas.microsoft.com/office/word/2010/wordml" w:rsidTr="663C6BCE" w14:paraId="196D6C22" wp14:textId="77777777">
        <w:trPr>
          <w:cantSplit/>
        </w:trPr>
        <w:tc>
          <w:tcPr>
            <w:tcW w:w="2541" w:type="dxa"/>
            <w:shd w:val="clear" w:color="auto" w:fill="F6F8FA"/>
            <w:tcMar>
              <w:top w:w="80" w:type="dxa"/>
              <w:start w:w="90" w:type="dxa"/>
              <w:bottom w:w="80" w:type="dxa"/>
              <w:end w:w="90" w:type="dxa"/>
            </w:tcMar>
            <w:vAlign w:val="center"/>
            <w:shd w:fill="F6F8FA"/>
          </w:tcPr>
          <w:p w14:paraId="5055DCC4" wp14:textId="77777777">
            <w:pPr>
              <w:spacing w:after="20"/>
            </w:pPr>
            <w:r>
              <w:rPr>
                <w:rFonts w:ascii="Aptos" w:hAnsi="Aptos"/>
                <w:sz w:val="13"/>
              </w:rPr>
              <w:t>4</w:t>
            </w:r>
          </w:p>
        </w:tc>
        <w:tc>
          <w:tcPr>
            <w:tcW w:w="2541" w:type="dxa"/>
            <w:shd w:val="clear" w:color="auto" w:fill="F6F8FA"/>
            <w:tcMar>
              <w:top w:w="80" w:type="dxa"/>
              <w:start w:w="90" w:type="dxa"/>
              <w:bottom w:w="80" w:type="dxa"/>
              <w:end w:w="90" w:type="dxa"/>
            </w:tcMar>
            <w:vAlign w:val="center"/>
            <w:shd w:fill="F6F8FA"/>
          </w:tcPr>
          <w:p w14:paraId="0A5C63B3" wp14:textId="77777777">
            <w:pPr>
              <w:spacing w:after="20"/>
            </w:pPr>
            <w:r>
              <w:rPr>
                <w:rFonts w:ascii="Aptos" w:hAnsi="Aptos"/>
                <w:sz w:val="13"/>
              </w:rPr>
              <w:t>What is the value of pledged securities?</w:t>
            </w:r>
          </w:p>
        </w:tc>
        <w:tc>
          <w:tcPr>
            <w:tcW w:w="2541" w:type="dxa"/>
            <w:shd w:val="clear" w:color="auto" w:fill="F6F8FA"/>
            <w:tcMar>
              <w:top w:w="80" w:type="dxa"/>
              <w:start w:w="90" w:type="dxa"/>
              <w:bottom w:w="80" w:type="dxa"/>
              <w:end w:w="90" w:type="dxa"/>
            </w:tcMar>
            <w:vAlign w:val="center"/>
            <w:shd w:fill="F6F8FA"/>
          </w:tcPr>
          <w:p w14:paraId="17439482" wp14:textId="77777777">
            <w:pPr>
              <w:spacing w:after="20"/>
            </w:pPr>
            <w:r>
              <w:rPr>
                <w:rFonts w:ascii="Aptos" w:hAnsi="Aptos"/>
                <w:sz w:val="13"/>
              </w:rPr>
              <w:t>It is the current value shown for the mutual fund units pledged against your loan. This value can change with the market.</w:t>
            </w:r>
          </w:p>
        </w:tc>
        <w:tc>
          <w:tcPr>
            <w:tcW w:w="2541" w:type="dxa"/>
            <w:shd w:val="clear" w:color="auto" w:fill="F6F8FA"/>
            <w:tcMar>
              <w:top w:w="80" w:type="dxa"/>
              <w:start w:w="90" w:type="dxa"/>
              <w:bottom w:w="80" w:type="dxa"/>
              <w:end w:w="90" w:type="dxa"/>
            </w:tcMar>
            <w:vAlign w:val="center"/>
            <w:shd w:fill="F6F8FA"/>
          </w:tcPr>
          <w:p w14:paraId="33E92AD9" wp14:textId="77777777">
            <w:pPr>
              <w:spacing w:after="20"/>
            </w:pPr>
            <w:r>
              <w:rPr>
                <w:rFonts w:ascii="Aptos" w:hAnsi="Aptos"/>
                <w:sz w:val="13"/>
              </w:rPr>
              <w:t>Dashboard term</w:t>
            </w:r>
          </w:p>
        </w:tc>
      </w:tr>
      <w:tr xmlns:wp14="http://schemas.microsoft.com/office/word/2010/wordml" w:rsidTr="663C6BCE" w14:paraId="07456853" wp14:textId="77777777">
        <w:trPr>
          <w:cantSplit/>
        </w:trPr>
        <w:tc>
          <w:tcPr>
            <w:tcW w:w="2541" w:type="dxa"/>
            <w:tcMar>
              <w:top w:w="80" w:type="dxa"/>
              <w:start w:w="90" w:type="dxa"/>
              <w:bottom w:w="80" w:type="dxa"/>
              <w:end w:w="90" w:type="dxa"/>
            </w:tcMar>
            <w:vAlign w:val="center"/>
          </w:tcPr>
          <w:p w14:paraId="14648C29" wp14:textId="77777777">
            <w:pPr>
              <w:spacing w:after="20"/>
            </w:pPr>
            <w:r>
              <w:rPr>
                <w:rFonts w:ascii="Aptos" w:hAnsi="Aptos"/>
                <w:sz w:val="13"/>
              </w:rPr>
              <w:t>5</w:t>
            </w:r>
          </w:p>
        </w:tc>
        <w:tc>
          <w:tcPr>
            <w:tcW w:w="2541" w:type="dxa"/>
            <w:tcMar>
              <w:top w:w="80" w:type="dxa"/>
              <w:start w:w="90" w:type="dxa"/>
              <w:bottom w:w="80" w:type="dxa"/>
              <w:end w:w="90" w:type="dxa"/>
            </w:tcMar>
            <w:vAlign w:val="center"/>
          </w:tcPr>
          <w:p w14:paraId="5BA87320" wp14:textId="77777777">
            <w:pPr>
              <w:spacing w:after="20"/>
            </w:pPr>
            <w:r w:rsidRPr="663C6BCE" w:rsidR="663C6BCE">
              <w:rPr>
                <w:rFonts w:ascii="Aptos" w:hAnsi="Aptos"/>
                <w:sz w:val="13"/>
                <w:szCs w:val="13"/>
                <w:lang w:val="en-US"/>
              </w:rPr>
              <w:t>What is available withdrawal balance?</w:t>
            </w:r>
          </w:p>
        </w:tc>
        <w:tc>
          <w:tcPr>
            <w:tcW w:w="2541" w:type="dxa"/>
            <w:tcMar>
              <w:top w:w="80" w:type="dxa"/>
              <w:start w:w="90" w:type="dxa"/>
              <w:bottom w:w="80" w:type="dxa"/>
              <w:end w:w="90" w:type="dxa"/>
            </w:tcMar>
            <w:vAlign w:val="center"/>
          </w:tcPr>
          <w:p w14:paraId="7F68E9BF" wp14:textId="77777777">
            <w:pPr>
              <w:spacing w:after="20"/>
            </w:pPr>
            <w:r>
              <w:rPr>
                <w:rFonts w:ascii="Aptos" w:hAnsi="Aptos"/>
                <w:sz w:val="13"/>
              </w:rPr>
              <w:t>It is the amount currently available for you to withdraw from the loan facility.</w:t>
            </w:r>
          </w:p>
        </w:tc>
        <w:tc>
          <w:tcPr>
            <w:tcW w:w="2541" w:type="dxa"/>
            <w:tcMar>
              <w:top w:w="80" w:type="dxa"/>
              <w:start w:w="90" w:type="dxa"/>
              <w:bottom w:w="80" w:type="dxa"/>
              <w:end w:w="90" w:type="dxa"/>
            </w:tcMar>
            <w:vAlign w:val="center"/>
          </w:tcPr>
          <w:p w14:paraId="223FB592" wp14:textId="77777777">
            <w:pPr>
              <w:spacing w:after="20"/>
            </w:pPr>
            <w:r>
              <w:rPr>
                <w:rFonts w:ascii="Aptos" w:hAnsi="Aptos"/>
                <w:sz w:val="13"/>
              </w:rPr>
              <w:t>Dashboard term</w:t>
            </w:r>
          </w:p>
        </w:tc>
      </w:tr>
      <w:tr xmlns:wp14="http://schemas.microsoft.com/office/word/2010/wordml" w:rsidTr="663C6BCE" w14:paraId="243F9CEC" wp14:textId="77777777">
        <w:trPr>
          <w:cantSplit/>
        </w:trPr>
        <w:tc>
          <w:tcPr>
            <w:tcW w:w="2541" w:type="dxa"/>
            <w:shd w:val="clear" w:color="auto" w:fill="F6F8FA"/>
            <w:tcMar>
              <w:top w:w="80" w:type="dxa"/>
              <w:start w:w="90" w:type="dxa"/>
              <w:bottom w:w="80" w:type="dxa"/>
              <w:end w:w="90" w:type="dxa"/>
            </w:tcMar>
            <w:vAlign w:val="center"/>
            <w:shd w:fill="F6F8FA"/>
          </w:tcPr>
          <w:p w14:paraId="1AA1B773" wp14:textId="77777777">
            <w:pPr>
              <w:spacing w:after="20"/>
            </w:pPr>
            <w:r>
              <w:rPr>
                <w:rFonts w:ascii="Aptos" w:hAnsi="Aptos"/>
                <w:sz w:val="13"/>
              </w:rPr>
              <w:t>6</w:t>
            </w:r>
          </w:p>
        </w:tc>
        <w:tc>
          <w:tcPr>
            <w:tcW w:w="2541" w:type="dxa"/>
            <w:shd w:val="clear" w:color="auto" w:fill="F6F8FA"/>
            <w:tcMar>
              <w:top w:w="80" w:type="dxa"/>
              <w:start w:w="90" w:type="dxa"/>
              <w:bottom w:w="80" w:type="dxa"/>
              <w:end w:w="90" w:type="dxa"/>
            </w:tcMar>
            <w:vAlign w:val="center"/>
            <w:shd w:fill="F6F8FA"/>
          </w:tcPr>
          <w:p w14:paraId="49125A60" wp14:textId="77777777">
            <w:pPr>
              <w:spacing w:after="20"/>
            </w:pPr>
            <w:r>
              <w:rPr>
                <w:rFonts w:ascii="Aptos" w:hAnsi="Aptos"/>
                <w:sz w:val="13"/>
              </w:rPr>
              <w:t>What is total withdrawn?</w:t>
            </w:r>
          </w:p>
        </w:tc>
        <w:tc>
          <w:tcPr>
            <w:tcW w:w="2541" w:type="dxa"/>
            <w:shd w:val="clear" w:color="auto" w:fill="F6F8FA"/>
            <w:tcMar>
              <w:top w:w="80" w:type="dxa"/>
              <w:start w:w="90" w:type="dxa"/>
              <w:bottom w:w="80" w:type="dxa"/>
              <w:end w:w="90" w:type="dxa"/>
            </w:tcMar>
            <w:vAlign w:val="center"/>
            <w:shd w:fill="F6F8FA"/>
          </w:tcPr>
          <w:p w14:paraId="370835C9" wp14:textId="77777777">
            <w:pPr>
              <w:spacing w:after="20"/>
            </w:pPr>
            <w:r>
              <w:rPr>
                <w:rFonts w:ascii="Aptos" w:hAnsi="Aptos"/>
                <w:sz w:val="13"/>
              </w:rPr>
              <w:t>It is the total amount you have withdrawn from the facility so far.</w:t>
            </w:r>
          </w:p>
        </w:tc>
        <w:tc>
          <w:tcPr>
            <w:tcW w:w="2541" w:type="dxa"/>
            <w:shd w:val="clear" w:color="auto" w:fill="F6F8FA"/>
            <w:tcMar>
              <w:top w:w="80" w:type="dxa"/>
              <w:start w:w="90" w:type="dxa"/>
              <w:bottom w:w="80" w:type="dxa"/>
              <w:end w:w="90" w:type="dxa"/>
            </w:tcMar>
            <w:vAlign w:val="center"/>
            <w:shd w:fill="F6F8FA"/>
          </w:tcPr>
          <w:p w14:paraId="661122E5" wp14:textId="77777777">
            <w:pPr>
              <w:spacing w:after="20"/>
            </w:pPr>
            <w:r>
              <w:rPr>
                <w:rFonts w:ascii="Aptos" w:hAnsi="Aptos"/>
                <w:sz w:val="13"/>
              </w:rPr>
              <w:t>Dashboard term</w:t>
            </w:r>
          </w:p>
        </w:tc>
      </w:tr>
      <w:tr xmlns:wp14="http://schemas.microsoft.com/office/word/2010/wordml" w:rsidTr="663C6BCE" w14:paraId="580A6204" wp14:textId="77777777">
        <w:trPr>
          <w:cantSplit/>
        </w:trPr>
        <w:tc>
          <w:tcPr>
            <w:tcW w:w="2541" w:type="dxa"/>
            <w:tcMar>
              <w:top w:w="80" w:type="dxa"/>
              <w:start w:w="90" w:type="dxa"/>
              <w:bottom w:w="80" w:type="dxa"/>
              <w:end w:w="90" w:type="dxa"/>
            </w:tcMar>
            <w:vAlign w:val="center"/>
          </w:tcPr>
          <w:p w14:paraId="1F87031A" wp14:textId="77777777">
            <w:pPr>
              <w:spacing w:after="20"/>
            </w:pPr>
            <w:r>
              <w:rPr>
                <w:rFonts w:ascii="Aptos" w:hAnsi="Aptos"/>
                <w:sz w:val="13"/>
              </w:rPr>
              <w:t>7</w:t>
            </w:r>
          </w:p>
        </w:tc>
        <w:tc>
          <w:tcPr>
            <w:tcW w:w="2541" w:type="dxa"/>
            <w:tcMar>
              <w:top w:w="80" w:type="dxa"/>
              <w:start w:w="90" w:type="dxa"/>
              <w:bottom w:w="80" w:type="dxa"/>
              <w:end w:w="90" w:type="dxa"/>
            </w:tcMar>
            <w:vAlign w:val="center"/>
          </w:tcPr>
          <w:p w14:paraId="69C42C55" wp14:textId="77777777">
            <w:pPr>
              <w:spacing w:after="20"/>
            </w:pPr>
            <w:r>
              <w:rPr>
                <w:rFonts w:ascii="Aptos" w:hAnsi="Aptos"/>
                <w:sz w:val="13"/>
              </w:rPr>
              <w:t>What is principal outstanding?</w:t>
            </w:r>
          </w:p>
        </w:tc>
        <w:tc>
          <w:tcPr>
            <w:tcW w:w="2541" w:type="dxa"/>
            <w:tcMar>
              <w:top w:w="80" w:type="dxa"/>
              <w:start w:w="90" w:type="dxa"/>
              <w:bottom w:w="80" w:type="dxa"/>
              <w:end w:w="90" w:type="dxa"/>
            </w:tcMar>
            <w:vAlign w:val="center"/>
          </w:tcPr>
          <w:p w14:paraId="4A6D13C5" wp14:textId="77777777">
            <w:pPr>
              <w:spacing w:after="20"/>
            </w:pPr>
            <w:r w:rsidRPr="663C6BCE" w:rsidR="663C6BCE">
              <w:rPr>
                <w:rFonts w:ascii="Aptos" w:hAnsi="Aptos"/>
                <w:sz w:val="13"/>
                <w:szCs w:val="13"/>
                <w:lang w:val="en-US"/>
              </w:rPr>
              <w:t>It is the loan amount that is still unpaid, after considering your withdrawals and repayments.</w:t>
            </w:r>
          </w:p>
        </w:tc>
        <w:tc>
          <w:tcPr>
            <w:tcW w:w="2541" w:type="dxa"/>
            <w:tcMar>
              <w:top w:w="80" w:type="dxa"/>
              <w:start w:w="90" w:type="dxa"/>
              <w:bottom w:w="80" w:type="dxa"/>
              <w:end w:w="90" w:type="dxa"/>
            </w:tcMar>
            <w:vAlign w:val="center"/>
          </w:tcPr>
          <w:p w14:paraId="2C8196AD" wp14:textId="77777777">
            <w:pPr>
              <w:spacing w:after="20"/>
            </w:pPr>
            <w:r>
              <w:rPr>
                <w:rFonts w:ascii="Aptos" w:hAnsi="Aptos"/>
                <w:sz w:val="13"/>
              </w:rPr>
              <w:t>Dashboard term</w:t>
            </w:r>
          </w:p>
        </w:tc>
      </w:tr>
      <w:tr xmlns:wp14="http://schemas.microsoft.com/office/word/2010/wordml" w:rsidTr="663C6BCE" w14:paraId="75E489FD" wp14:textId="77777777">
        <w:trPr>
          <w:cantSplit/>
        </w:trPr>
        <w:tc>
          <w:tcPr>
            <w:tcW w:w="2541" w:type="dxa"/>
            <w:shd w:val="clear" w:color="auto" w:fill="F6F8FA"/>
            <w:tcMar>
              <w:top w:w="80" w:type="dxa"/>
              <w:start w:w="90" w:type="dxa"/>
              <w:bottom w:w="80" w:type="dxa"/>
              <w:end w:w="90" w:type="dxa"/>
            </w:tcMar>
            <w:vAlign w:val="center"/>
            <w:shd w:fill="F6F8FA"/>
          </w:tcPr>
          <w:p w14:paraId="5FCB5F43" wp14:textId="77777777">
            <w:pPr>
              <w:spacing w:after="20"/>
            </w:pPr>
            <w:r>
              <w:rPr>
                <w:rFonts w:ascii="Aptos" w:hAnsi="Aptos"/>
                <w:sz w:val="13"/>
              </w:rPr>
              <w:t>8</w:t>
            </w:r>
          </w:p>
        </w:tc>
        <w:tc>
          <w:tcPr>
            <w:tcW w:w="2541" w:type="dxa"/>
            <w:shd w:val="clear" w:color="auto" w:fill="F6F8FA"/>
            <w:tcMar>
              <w:top w:w="80" w:type="dxa"/>
              <w:start w:w="90" w:type="dxa"/>
              <w:bottom w:w="80" w:type="dxa"/>
              <w:end w:w="90" w:type="dxa"/>
            </w:tcMar>
            <w:vAlign w:val="center"/>
            <w:shd w:fill="F6F8FA"/>
          </w:tcPr>
          <w:p w14:paraId="355E2CB9" wp14:textId="77777777">
            <w:pPr>
              <w:spacing w:after="20"/>
            </w:pPr>
            <w:r w:rsidRPr="663C6BCE" w:rsidR="663C6BCE">
              <w:rPr>
                <w:rFonts w:ascii="Aptos" w:hAnsi="Aptos"/>
                <w:sz w:val="13"/>
                <w:szCs w:val="13"/>
                <w:lang w:val="en-US"/>
              </w:rPr>
              <w:t>Why are the sanctioned amount and available withdrawal balance different?</w:t>
            </w:r>
          </w:p>
        </w:tc>
        <w:tc>
          <w:tcPr>
            <w:tcW w:w="2541" w:type="dxa"/>
            <w:shd w:val="clear" w:color="auto" w:fill="F6F8FA"/>
            <w:tcMar>
              <w:top w:w="80" w:type="dxa"/>
              <w:start w:w="90" w:type="dxa"/>
              <w:bottom w:w="80" w:type="dxa"/>
              <w:end w:w="90" w:type="dxa"/>
            </w:tcMar>
            <w:vAlign w:val="center"/>
            <w:shd w:fill="F6F8FA"/>
          </w:tcPr>
          <w:p w14:paraId="12CB808C" wp14:textId="77777777">
            <w:pPr>
              <w:spacing w:after="20"/>
            </w:pPr>
            <w:r w:rsidRPr="663C6BCE" w:rsidR="663C6BCE">
              <w:rPr>
                <w:rFonts w:ascii="Aptos" w:hAnsi="Aptos"/>
                <w:sz w:val="13"/>
                <w:szCs w:val="13"/>
                <w:lang w:val="en-US"/>
              </w:rPr>
              <w:t>The available balance may be lower because of earlier withdrawals, pending requests, deductions or other account limits. Please check the latest dashboard value.</w:t>
            </w:r>
          </w:p>
        </w:tc>
        <w:tc>
          <w:tcPr>
            <w:tcW w:w="2541" w:type="dxa"/>
            <w:shd w:val="clear" w:color="auto" w:fill="F6F8FA"/>
            <w:tcMar>
              <w:top w:w="80" w:type="dxa"/>
              <w:start w:w="90" w:type="dxa"/>
              <w:bottom w:w="80" w:type="dxa"/>
              <w:end w:w="90" w:type="dxa"/>
            </w:tcMar>
            <w:vAlign w:val="center"/>
            <w:shd w:fill="F6F8FA"/>
          </w:tcPr>
          <w:p w14:paraId="0188B960" wp14:textId="77777777">
            <w:pPr>
              <w:spacing w:after="20"/>
            </w:pPr>
            <w:r>
              <w:rPr>
                <w:rFonts w:ascii="Aptos" w:hAnsi="Aptos"/>
                <w:sz w:val="13"/>
              </w:rPr>
              <w:t>Balance mismatch</w:t>
            </w:r>
          </w:p>
        </w:tc>
      </w:tr>
      <w:tr xmlns:wp14="http://schemas.microsoft.com/office/word/2010/wordml" w:rsidTr="663C6BCE" w14:paraId="5D5E2D3B" wp14:textId="77777777">
        <w:trPr>
          <w:cantSplit/>
        </w:trPr>
        <w:tc>
          <w:tcPr>
            <w:tcW w:w="2541" w:type="dxa"/>
            <w:tcMar>
              <w:top w:w="80" w:type="dxa"/>
              <w:start w:w="90" w:type="dxa"/>
              <w:bottom w:w="80" w:type="dxa"/>
              <w:end w:w="90" w:type="dxa"/>
            </w:tcMar>
            <w:vAlign w:val="center"/>
          </w:tcPr>
          <w:p w14:paraId="1391D46B" wp14:textId="77777777">
            <w:pPr>
              <w:spacing w:after="20"/>
            </w:pPr>
            <w:r>
              <w:rPr>
                <w:rFonts w:ascii="Aptos" w:hAnsi="Aptos"/>
                <w:sz w:val="13"/>
              </w:rPr>
              <w:t>9</w:t>
            </w:r>
          </w:p>
        </w:tc>
        <w:tc>
          <w:tcPr>
            <w:tcW w:w="2541" w:type="dxa"/>
            <w:tcMar>
              <w:top w:w="80" w:type="dxa"/>
              <w:start w:w="90" w:type="dxa"/>
              <w:bottom w:w="80" w:type="dxa"/>
              <w:end w:w="90" w:type="dxa"/>
            </w:tcMar>
            <w:vAlign w:val="center"/>
          </w:tcPr>
          <w:p w14:paraId="2D0E2693" wp14:textId="77777777">
            <w:pPr>
              <w:spacing w:after="20"/>
            </w:pPr>
            <w:r>
              <w:rPr>
                <w:rFonts w:ascii="Aptos" w:hAnsi="Aptos"/>
                <w:sz w:val="13"/>
              </w:rPr>
              <w:t>Where can I see my pledged funds?</w:t>
            </w:r>
          </w:p>
        </w:tc>
        <w:tc>
          <w:tcPr>
            <w:tcW w:w="2541" w:type="dxa"/>
            <w:tcMar>
              <w:top w:w="80" w:type="dxa"/>
              <w:start w:w="90" w:type="dxa"/>
              <w:bottom w:w="80" w:type="dxa"/>
              <w:end w:w="90" w:type="dxa"/>
            </w:tcMar>
            <w:vAlign w:val="center"/>
          </w:tcPr>
          <w:p w14:paraId="567B070E" wp14:textId="77777777">
            <w:pPr>
              <w:spacing w:after="20"/>
            </w:pPr>
            <w:r w:rsidRPr="663C6BCE" w:rsidR="663C6BCE">
              <w:rPr>
                <w:rFonts w:ascii="Aptos" w:hAnsi="Aptos"/>
                <w:sz w:val="13"/>
                <w:szCs w:val="13"/>
                <w:lang w:val="en-US"/>
              </w:rPr>
              <w:t>Open the “Pledged Securities Details” section to see the mutual funds, units and pledged value.</w:t>
            </w:r>
          </w:p>
        </w:tc>
        <w:tc>
          <w:tcPr>
            <w:tcW w:w="2541" w:type="dxa"/>
            <w:tcMar>
              <w:top w:w="80" w:type="dxa"/>
              <w:start w:w="90" w:type="dxa"/>
              <w:bottom w:w="80" w:type="dxa"/>
              <w:end w:w="90" w:type="dxa"/>
            </w:tcMar>
            <w:vAlign w:val="center"/>
          </w:tcPr>
          <w:p w14:paraId="31C8B91B" wp14:textId="77777777">
            <w:pPr>
              <w:spacing w:after="20"/>
            </w:pPr>
            <w:r>
              <w:rPr>
                <w:rFonts w:ascii="Aptos" w:hAnsi="Aptos"/>
                <w:sz w:val="13"/>
              </w:rPr>
              <w:t>Navigation</w:t>
            </w:r>
          </w:p>
        </w:tc>
      </w:tr>
      <w:tr xmlns:wp14="http://schemas.microsoft.com/office/word/2010/wordml" w:rsidTr="663C6BCE" w14:paraId="48F46BDE" wp14:textId="77777777">
        <w:trPr>
          <w:cantSplit/>
        </w:trPr>
        <w:tc>
          <w:tcPr>
            <w:tcW w:w="2541" w:type="dxa"/>
            <w:shd w:val="clear" w:color="auto" w:fill="F6F8FA"/>
            <w:tcMar>
              <w:top w:w="80" w:type="dxa"/>
              <w:start w:w="90" w:type="dxa"/>
              <w:bottom w:w="80" w:type="dxa"/>
              <w:end w:w="90" w:type="dxa"/>
            </w:tcMar>
            <w:vAlign w:val="center"/>
            <w:shd w:fill="F6F8FA"/>
          </w:tcPr>
          <w:p w14:paraId="0FA5DB3D" wp14:textId="77777777">
            <w:pPr>
              <w:spacing w:after="20"/>
            </w:pPr>
            <w:r>
              <w:rPr>
                <w:rFonts w:ascii="Aptos" w:hAnsi="Aptos"/>
                <w:sz w:val="13"/>
              </w:rPr>
              <w:t>10</w:t>
            </w:r>
          </w:p>
        </w:tc>
        <w:tc>
          <w:tcPr>
            <w:tcW w:w="2541" w:type="dxa"/>
            <w:shd w:val="clear" w:color="auto" w:fill="F6F8FA"/>
            <w:tcMar>
              <w:top w:w="80" w:type="dxa"/>
              <w:start w:w="90" w:type="dxa"/>
              <w:bottom w:w="80" w:type="dxa"/>
              <w:end w:w="90" w:type="dxa"/>
            </w:tcMar>
            <w:vAlign w:val="center"/>
            <w:shd w:fill="F6F8FA"/>
          </w:tcPr>
          <w:p w14:paraId="34AAC157" wp14:textId="77777777">
            <w:pPr>
              <w:spacing w:after="20"/>
            </w:pPr>
            <w:r>
              <w:rPr>
                <w:rFonts w:ascii="Aptos" w:hAnsi="Aptos"/>
                <w:sz w:val="13"/>
              </w:rPr>
              <w:t>Where can I see the loan terms?</w:t>
            </w:r>
          </w:p>
        </w:tc>
        <w:tc>
          <w:tcPr>
            <w:tcW w:w="2541" w:type="dxa"/>
            <w:shd w:val="clear" w:color="auto" w:fill="F6F8FA"/>
            <w:tcMar>
              <w:top w:w="80" w:type="dxa"/>
              <w:start w:w="90" w:type="dxa"/>
              <w:bottom w:w="80" w:type="dxa"/>
              <w:end w:w="90" w:type="dxa"/>
            </w:tcMar>
            <w:vAlign w:val="center"/>
            <w:shd w:fill="F6F8FA"/>
          </w:tcPr>
          <w:p w14:paraId="4CE38BDD" wp14:textId="77777777">
            <w:pPr>
              <w:spacing w:after="20"/>
            </w:pPr>
            <w:r w:rsidRPr="663C6BCE" w:rsidR="663C6BCE">
              <w:rPr>
                <w:rFonts w:ascii="Aptos" w:hAnsi="Aptos"/>
                <w:sz w:val="13"/>
                <w:szCs w:val="13"/>
                <w:lang w:val="en-US"/>
              </w:rPr>
              <w:t>Open “Loan Details” to see information such as interest rate, sanction date, tenure, repayment type and foreclosure charges.</w:t>
            </w:r>
          </w:p>
        </w:tc>
        <w:tc>
          <w:tcPr>
            <w:tcW w:w="2541" w:type="dxa"/>
            <w:shd w:val="clear" w:color="auto" w:fill="F6F8FA"/>
            <w:tcMar>
              <w:top w:w="80" w:type="dxa"/>
              <w:start w:w="90" w:type="dxa"/>
              <w:bottom w:w="80" w:type="dxa"/>
              <w:end w:w="90" w:type="dxa"/>
            </w:tcMar>
            <w:vAlign w:val="center"/>
            <w:shd w:fill="F6F8FA"/>
          </w:tcPr>
          <w:p w14:paraId="381F575A" wp14:textId="77777777">
            <w:pPr>
              <w:spacing w:after="20"/>
            </w:pPr>
            <w:r>
              <w:rPr>
                <w:rFonts w:ascii="Aptos" w:hAnsi="Aptos"/>
                <w:sz w:val="13"/>
              </w:rPr>
              <w:t>Navigation</w:t>
            </w:r>
          </w:p>
        </w:tc>
      </w:tr>
      <w:tr xmlns:wp14="http://schemas.microsoft.com/office/word/2010/wordml" w:rsidTr="663C6BCE" w14:paraId="3F1B4EAF" wp14:textId="77777777">
        <w:trPr>
          <w:cantSplit/>
        </w:trPr>
        <w:tc>
          <w:tcPr>
            <w:tcW w:w="2541" w:type="dxa"/>
            <w:tcMar>
              <w:top w:w="80" w:type="dxa"/>
              <w:start w:w="90" w:type="dxa"/>
              <w:bottom w:w="80" w:type="dxa"/>
              <w:end w:w="90" w:type="dxa"/>
            </w:tcMar>
            <w:vAlign w:val="center"/>
          </w:tcPr>
          <w:p w14:paraId="1D7208FC" wp14:textId="77777777">
            <w:pPr>
              <w:spacing w:after="20"/>
            </w:pPr>
            <w:r>
              <w:rPr>
                <w:rFonts w:ascii="Aptos" w:hAnsi="Aptos"/>
                <w:sz w:val="13"/>
              </w:rPr>
              <w:t>11</w:t>
            </w:r>
          </w:p>
        </w:tc>
        <w:tc>
          <w:tcPr>
            <w:tcW w:w="2541" w:type="dxa"/>
            <w:tcMar>
              <w:top w:w="80" w:type="dxa"/>
              <w:start w:w="90" w:type="dxa"/>
              <w:bottom w:w="80" w:type="dxa"/>
              <w:end w:w="90" w:type="dxa"/>
            </w:tcMar>
            <w:vAlign w:val="center"/>
          </w:tcPr>
          <w:p w14:paraId="42F49B85" wp14:textId="77777777">
            <w:pPr>
              <w:spacing w:after="20"/>
            </w:pPr>
            <w:r>
              <w:rPr>
                <w:rFonts w:ascii="Aptos" w:hAnsi="Aptos"/>
                <w:sz w:val="13"/>
              </w:rPr>
              <w:t>Why is the repayment schedule empty?</w:t>
            </w:r>
          </w:p>
        </w:tc>
        <w:tc>
          <w:tcPr>
            <w:tcW w:w="2541" w:type="dxa"/>
            <w:tcMar>
              <w:top w:w="80" w:type="dxa"/>
              <w:start w:w="90" w:type="dxa"/>
              <w:bottom w:w="80" w:type="dxa"/>
              <w:end w:w="90" w:type="dxa"/>
            </w:tcMar>
            <w:vAlign w:val="center"/>
          </w:tcPr>
          <w:p w14:paraId="69D98E76" wp14:textId="77777777">
            <w:pPr>
              <w:spacing w:after="20"/>
            </w:pPr>
            <w:r w:rsidRPr="663C6BCE" w:rsidR="663C6BCE">
              <w:rPr>
                <w:rFonts w:ascii="Aptos" w:hAnsi="Aptos"/>
                <w:sz w:val="13"/>
                <w:szCs w:val="13"/>
                <w:lang w:val="en-US"/>
              </w:rPr>
              <w:t xml:space="preserve">The repayment schedule may appear only after the withdrawal is </w:t>
            </w:r>
            <w:bookmarkStart w:name="_Int_n3aMWP0A" w:id="202281649"/>
            <w:r w:rsidRPr="663C6BCE" w:rsidR="663C6BCE">
              <w:rPr>
                <w:rFonts w:ascii="Aptos" w:hAnsi="Aptos"/>
                <w:sz w:val="13"/>
                <w:szCs w:val="13"/>
                <w:lang w:val="en-US"/>
              </w:rPr>
              <w:t>completed</w:t>
            </w:r>
            <w:bookmarkEnd w:id="202281649"/>
            <w:r w:rsidRPr="663C6BCE" w:rsidR="663C6BCE">
              <w:rPr>
                <w:rFonts w:ascii="Aptos" w:hAnsi="Aptos"/>
                <w:sz w:val="13"/>
                <w:szCs w:val="13"/>
                <w:lang w:val="en-US"/>
              </w:rPr>
              <w:t xml:space="preserve"> or the account processing is finished.</w:t>
            </w:r>
          </w:p>
        </w:tc>
        <w:tc>
          <w:tcPr>
            <w:tcW w:w="2541" w:type="dxa"/>
            <w:tcMar>
              <w:top w:w="80" w:type="dxa"/>
              <w:start w:w="90" w:type="dxa"/>
              <w:bottom w:w="80" w:type="dxa"/>
              <w:end w:w="90" w:type="dxa"/>
            </w:tcMar>
            <w:vAlign w:val="center"/>
          </w:tcPr>
          <w:p w14:paraId="6BC74DEE" wp14:textId="77777777">
            <w:pPr>
              <w:spacing w:after="20"/>
            </w:pPr>
            <w:r>
              <w:rPr>
                <w:rFonts w:ascii="Aptos" w:hAnsi="Aptos"/>
                <w:sz w:val="13"/>
              </w:rPr>
              <w:t>Repayment schedule</w:t>
            </w:r>
          </w:p>
        </w:tc>
      </w:tr>
      <w:tr xmlns:wp14="http://schemas.microsoft.com/office/word/2010/wordml" w:rsidTr="663C6BCE" w14:paraId="7C7A9E48" wp14:textId="77777777">
        <w:trPr>
          <w:cantSplit/>
        </w:trPr>
        <w:tc>
          <w:tcPr>
            <w:tcW w:w="2541" w:type="dxa"/>
            <w:shd w:val="clear" w:color="auto" w:fill="F6F8FA"/>
            <w:tcMar>
              <w:top w:w="80" w:type="dxa"/>
              <w:start w:w="90" w:type="dxa"/>
              <w:bottom w:w="80" w:type="dxa"/>
              <w:end w:w="90" w:type="dxa"/>
            </w:tcMar>
            <w:vAlign w:val="center"/>
            <w:shd w:fill="F6F8FA"/>
          </w:tcPr>
          <w:p w14:paraId="0E2297C3" wp14:textId="77777777">
            <w:pPr>
              <w:spacing w:after="20"/>
            </w:pPr>
            <w:r>
              <w:rPr>
                <w:rFonts w:ascii="Aptos" w:hAnsi="Aptos"/>
                <w:sz w:val="13"/>
              </w:rPr>
              <w:t>12</w:t>
            </w:r>
          </w:p>
        </w:tc>
        <w:tc>
          <w:tcPr>
            <w:tcW w:w="2541" w:type="dxa"/>
            <w:shd w:val="clear" w:color="auto" w:fill="F6F8FA"/>
            <w:tcMar>
              <w:top w:w="80" w:type="dxa"/>
              <w:start w:w="90" w:type="dxa"/>
              <w:bottom w:w="80" w:type="dxa"/>
              <w:end w:w="90" w:type="dxa"/>
            </w:tcMar>
            <w:vAlign w:val="center"/>
            <w:shd w:fill="F6F8FA"/>
          </w:tcPr>
          <w:p w14:paraId="2EB4EB5F" wp14:textId="77777777">
            <w:pPr>
              <w:spacing w:after="20"/>
            </w:pPr>
            <w:r>
              <w:rPr>
                <w:rFonts w:ascii="Aptos" w:hAnsi="Aptos"/>
                <w:sz w:val="13"/>
              </w:rPr>
              <w:t>What should I do if the dashboard values look incorrect?</w:t>
            </w:r>
          </w:p>
        </w:tc>
        <w:tc>
          <w:tcPr>
            <w:tcW w:w="2541" w:type="dxa"/>
            <w:shd w:val="clear" w:color="auto" w:fill="F6F8FA"/>
            <w:tcMar>
              <w:top w:w="80" w:type="dxa"/>
              <w:start w:w="90" w:type="dxa"/>
              <w:bottom w:w="80" w:type="dxa"/>
              <w:end w:w="90" w:type="dxa"/>
            </w:tcMar>
            <w:vAlign w:val="center"/>
            <w:shd w:fill="F6F8FA"/>
          </w:tcPr>
          <w:p w14:paraId="1B97A8F4" wp14:textId="77777777">
            <w:pPr>
              <w:spacing w:after="20"/>
            </w:pPr>
            <w:r>
              <w:rPr>
                <w:rFonts w:ascii="Aptos" w:hAnsi="Aptos"/>
                <w:sz w:val="13"/>
              </w:rPr>
              <w:t>Do not continue if the values look wrong. Please note the incorrect field and raise a support request.</w:t>
            </w:r>
          </w:p>
        </w:tc>
        <w:tc>
          <w:tcPr>
            <w:tcW w:w="2541" w:type="dxa"/>
            <w:shd w:val="clear" w:color="auto" w:fill="F6F8FA"/>
            <w:tcMar>
              <w:top w:w="80" w:type="dxa"/>
              <w:start w:w="90" w:type="dxa"/>
              <w:bottom w:w="80" w:type="dxa"/>
              <w:end w:w="90" w:type="dxa"/>
            </w:tcMar>
            <w:vAlign w:val="center"/>
            <w:shd w:fill="F6F8FA"/>
          </w:tcPr>
          <w:p w14:paraId="498D6B04" wp14:textId="77777777">
            <w:pPr>
              <w:spacing w:after="20"/>
            </w:pPr>
            <w:r>
              <w:rPr>
                <w:rFonts w:ascii="Aptos" w:hAnsi="Aptos"/>
                <w:sz w:val="13"/>
              </w:rPr>
              <w:t>Data issue</w:t>
            </w:r>
          </w:p>
        </w:tc>
      </w:tr>
    </w:tbl>
    <w:p xmlns:wp14="http://schemas.microsoft.com/office/word/2010/wordml" w14:paraId="35897ABA" wp14:textId="77777777">
      <w:pPr>
        <w:pStyle w:val="Heading2"/>
        <w:keepNext/>
      </w:pPr>
      <w:r>
        <w:t>Closing</w:t>
      </w:r>
    </w:p>
    <w:p xmlns:wp14="http://schemas.microsoft.com/office/word/2010/wordml" w14:paraId="628C4433" wp14:textId="0A0BCA4F">
      <w:pPr>
        <w:ind w:left="230" w:hanging="230"/>
      </w:pPr>
      <w:r w:rsidRPr="663C6BCE" w:rsidR="66676C29">
        <w:rPr>
          <w:b w:val="1"/>
          <w:bCs w:val="1"/>
          <w:color w:val="F37021"/>
          <w:lang w:val="en-US"/>
        </w:rPr>
        <w:t xml:space="preserve">[Assistant Name]: </w:t>
      </w:r>
      <w:r w:rsidRPr="663C6BCE" w:rsidR="66676C29">
        <w:rPr>
          <w:lang w:val="en-US"/>
        </w:rPr>
        <w:t>T</w:t>
      </w:r>
      <w:r w:rsidRPr="663C6BCE" w:rsidR="0A58C635">
        <w:rPr>
          <w:lang w:val="en-US"/>
        </w:rPr>
        <w:t xml:space="preserve">hank you. Please use the </w:t>
      </w:r>
      <w:r w:rsidRPr="663C6BCE" w:rsidR="0A58C635">
        <w:rPr>
          <w:lang w:val="en-US"/>
        </w:rPr>
        <w:t>authorised</w:t>
      </w:r>
      <w:r w:rsidRPr="663C6BCE" w:rsidR="0A58C635">
        <w:rPr>
          <w:lang w:val="en-US"/>
        </w:rPr>
        <w:t xml:space="preserve"> journey link shared earlier to review your details and complete the final submission. Bye!</w:t>
      </w:r>
    </w:p>
    <w:p xmlns:wp14="http://schemas.microsoft.com/office/word/2010/wordml" w14:paraId="5CF81496" wp14:textId="77777777">
      <w:pPr>
        <w:pStyle w:val="Heading2"/>
        <w:keepNext/>
      </w:pPr>
      <w:r>
        <w:t>Stop and suppression conditions</w:t>
      </w:r>
    </w:p>
    <w:p xmlns:wp14="http://schemas.microsoft.com/office/word/2010/wordml" w14:paraId="4415D75D" wp14:textId="77777777">
      <w:pPr>
        <w:pStyle w:val="ListBullet"/>
        <w:rPr/>
      </w:pPr>
      <w:r w:rsidRPr="663C6BCE" w:rsidR="5C64394E">
        <w:rPr>
          <w:lang w:val="en-US"/>
        </w:rPr>
        <w:t>Application submitted.</w:t>
      </w:r>
    </w:p>
    <w:p xmlns:wp14="http://schemas.microsoft.com/office/word/2010/wordml" w14:paraId="19FA427F" wp14:textId="77777777">
      <w:pPr>
        <w:pStyle w:val="ListBullet"/>
        <w:rPr/>
      </w:pPr>
      <w:r w:rsidR="2258869A">
        <w:rPr/>
        <w:t>Application under internal processing.</w:t>
      </w:r>
    </w:p>
    <w:p xmlns:wp14="http://schemas.microsoft.com/office/word/2010/wordml" w14:paraId="5D0B98AD" wp14:textId="77777777">
      <w:pPr>
        <w:pStyle w:val="ListBullet"/>
        <w:rPr/>
      </w:pPr>
      <w:r w:rsidR="2258869A">
        <w:rPr/>
        <w:t>Rejected/ineligible status.</w:t>
      </w:r>
    </w:p>
    <w:p xmlns:wp14="http://schemas.microsoft.com/office/word/2010/wordml" w14:paraId="1EA79FB9" wp14:textId="77777777">
      <w:pPr>
        <w:pStyle w:val="ListBullet"/>
        <w:rPr/>
      </w:pPr>
      <w:r w:rsidR="2258869A">
        <w:rPr/>
        <w:t>Customer declines/opts out.</w:t>
      </w:r>
    </w:p>
    <w:p xmlns:wp14="http://schemas.microsoft.com/office/word/2010/wordml" w14:paraId="2363ED80" wp14:textId="77777777">
      <w:pPr>
        <w:pStyle w:val="ListBullet"/>
        <w:rPr/>
      </w:pPr>
      <w:r w:rsidR="2258869A">
        <w:rPr/>
        <w:t>Complaint or sensitive trigger.</w:t>
      </w:r>
    </w:p>
    <w:p xmlns:wp14="http://schemas.microsoft.com/office/word/2010/wordml" w14:paraId="7CDFBB02" wp14:textId="77777777">
      <w:pPr>
        <w:pStyle w:val="ListBullet"/>
        <w:rPr/>
      </w:pPr>
      <w:r w:rsidR="2258869A">
        <w:rPr/>
        <w:t>Campaign/contact cap reached.</w:t>
      </w:r>
    </w:p>
    <w:p xmlns:wp14="http://schemas.microsoft.com/office/word/2010/wordml" w14:paraId="0313E4A5" wp14:textId="77777777">
      <w:pPr>
        <w:pStyle w:val="SmallNote"/>
      </w:pPr>
      <w:r w:rsidRPr="663C6BCE" w:rsidR="663C6BCE">
        <w:rPr>
          <w:lang w:val="en-IN"/>
        </w:rPr>
        <w:t>Script note: Use natural variations without changing the approved product meaning, disclosure, restrictions or stopping logic.</w:t>
      </w:r>
    </w:p>
    <w:p xmlns:wp14="http://schemas.microsoft.com/office/word/2010/wordml" w14:paraId="5E0EF13B" wp14:textId="77777777">
      <w:pPr>
        <w:pStyle w:val="Heading1"/>
        <w:keepNext/>
      </w:pPr>
      <w:r>
        <w:t>10. Stage 7 — Application / Sanction Complete to First Withdrawal and Disbursal</w:t>
      </w:r>
    </w:p>
    <w:tbl>
      <w:tblPr>
        <w:tblStyle w:val="TableGrid"/>
        <w:tblW w:w="0" w:type="auto"/>
        <w:jc w:val="center"/>
        <w:tblLook w:val="04A0" w:firstRow="1" w:lastRow="0" w:firstColumn="1" w:lastColumn="0" w:noHBand="0" w:noVBand="1"/>
      </w:tblPr>
      <w:tblGrid>
        <w:gridCol w:w="5083"/>
        <w:gridCol w:w="5083"/>
      </w:tblGrid>
      <w:tr xmlns:wp14="http://schemas.microsoft.com/office/word/2010/wordml" w:rsidTr="663C6BCE" w14:paraId="58F49881" wp14:textId="77777777">
        <w:trPr>
          <w:tblHeader w:val="true"/>
          <w:cantSplit/>
        </w:trPr>
        <w:tc>
          <w:tcPr>
            <w:tcW w:w="2304" w:type="dxa"/>
            <w:shd w:val="clear" w:color="auto" w:fill="163A59"/>
            <w:tcMar>
              <w:top w:w="80" w:type="dxa"/>
              <w:start w:w="90" w:type="dxa"/>
              <w:bottom w:w="80" w:type="dxa"/>
              <w:end w:w="90" w:type="dxa"/>
            </w:tcMar>
            <w:vAlign w:val="center"/>
          </w:tcPr>
          <w:p w14:paraId="220AF112" wp14:textId="77777777">
            <w:pPr>
              <w:jc w:val="center"/>
            </w:pPr>
            <w:r>
              <w:rPr>
                <w:b/>
                <w:color w:val="FFFFFF"/>
                <w:sz w:val="16"/>
              </w:rPr>
              <w:t>Element</w:t>
            </w:r>
          </w:p>
        </w:tc>
        <w:tc>
          <w:tcPr>
            <w:tcW w:w="8136" w:type="dxa"/>
            <w:shd w:val="clear" w:color="auto" w:fill="163A59"/>
            <w:tcMar>
              <w:top w:w="80" w:type="dxa"/>
              <w:start w:w="90" w:type="dxa"/>
              <w:bottom w:w="80" w:type="dxa"/>
              <w:end w:w="90" w:type="dxa"/>
            </w:tcMar>
            <w:vAlign w:val="center"/>
          </w:tcPr>
          <w:p w14:paraId="1B35AC03" wp14:textId="77777777">
            <w:pPr>
              <w:jc w:val="center"/>
            </w:pPr>
            <w:r>
              <w:rPr>
                <w:b/>
                <w:color w:val="FFFFFF"/>
                <w:sz w:val="16"/>
              </w:rPr>
              <w:t>Approved working content</w:t>
            </w:r>
          </w:p>
        </w:tc>
      </w:tr>
      <w:tr xmlns:wp14="http://schemas.microsoft.com/office/word/2010/wordml" w:rsidTr="663C6BCE" w14:paraId="5226BB53" wp14:textId="77777777">
        <w:trPr>
          <w:cantSplit/>
        </w:trPr>
        <w:tc>
          <w:tcPr>
            <w:tcW w:w="2304" w:type="dxa"/>
            <w:tcMar>
              <w:top w:w="80" w:type="dxa"/>
              <w:start w:w="90" w:type="dxa"/>
              <w:bottom w:w="80" w:type="dxa"/>
              <w:end w:w="90" w:type="dxa"/>
            </w:tcMar>
            <w:vAlign w:val="center"/>
          </w:tcPr>
          <w:p w14:paraId="11A54C81" wp14:textId="77777777">
            <w:pPr>
              <w:spacing w:after="20"/>
            </w:pPr>
            <w:r>
              <w:rPr>
                <w:rFonts w:ascii="Aptos" w:hAnsi="Aptos"/>
                <w:sz w:val="16"/>
              </w:rPr>
              <w:t>Entry trigger</w:t>
            </w:r>
          </w:p>
        </w:tc>
        <w:tc>
          <w:tcPr>
            <w:tcW w:w="8136" w:type="dxa"/>
            <w:tcMar>
              <w:top w:w="80" w:type="dxa"/>
              <w:start w:w="90" w:type="dxa"/>
              <w:bottom w:w="80" w:type="dxa"/>
              <w:end w:w="90" w:type="dxa"/>
            </w:tcMar>
            <w:vAlign w:val="center"/>
          </w:tcPr>
          <w:p w14:paraId="265F4D23" wp14:textId="77777777">
            <w:pPr>
              <w:spacing w:after="20"/>
            </w:pPr>
            <w:r w:rsidRPr="663C6BCE" w:rsidR="663C6BCE">
              <w:rPr>
                <w:rFonts w:ascii="Aptos" w:hAnsi="Aptos"/>
                <w:sz w:val="16"/>
                <w:szCs w:val="16"/>
                <w:lang w:val="en-US"/>
              </w:rPr>
              <w:t>Facility is available or approved; first withdrawal has not been initiated or completed.</w:t>
            </w:r>
          </w:p>
        </w:tc>
      </w:tr>
      <w:tr xmlns:wp14="http://schemas.microsoft.com/office/word/2010/wordml" w:rsidTr="663C6BCE" w14:paraId="54F80A27" wp14:textId="77777777">
        <w:trPr>
          <w:cantSplit/>
        </w:trPr>
        <w:tc>
          <w:tcPr>
            <w:tcW w:w="2304" w:type="dxa"/>
            <w:shd w:val="clear" w:color="auto" w:fill="F5F7FA"/>
            <w:tcMar>
              <w:top w:w="80" w:type="dxa"/>
              <w:start w:w="90" w:type="dxa"/>
              <w:bottom w:w="80" w:type="dxa"/>
              <w:end w:w="90" w:type="dxa"/>
            </w:tcMar>
            <w:vAlign w:val="center"/>
            <w:shd w:fill="F5F7FA"/>
          </w:tcPr>
          <w:p w14:paraId="03736C87" wp14:textId="77777777">
            <w:pPr>
              <w:spacing w:after="20"/>
            </w:pPr>
            <w:r>
              <w:rPr>
                <w:rFonts w:ascii="Aptos" w:hAnsi="Aptos"/>
                <w:sz w:val="16"/>
              </w:rPr>
              <w:t>Call objective</w:t>
            </w:r>
          </w:p>
        </w:tc>
        <w:tc>
          <w:tcPr>
            <w:tcW w:w="8136" w:type="dxa"/>
            <w:shd w:val="clear" w:color="auto" w:fill="F5F7FA"/>
            <w:tcMar>
              <w:top w:w="80" w:type="dxa"/>
              <w:start w:w="90" w:type="dxa"/>
              <w:bottom w:w="80" w:type="dxa"/>
              <w:end w:w="90" w:type="dxa"/>
            </w:tcMar>
            <w:vAlign w:val="center"/>
            <w:shd w:fill="F5F7FA"/>
          </w:tcPr>
          <w:p w14:paraId="72671BEA" wp14:textId="77777777">
            <w:pPr>
              <w:spacing w:after="20"/>
            </w:pPr>
            <w:r w:rsidRPr="663C6BCE" w:rsidR="663C6BCE">
              <w:rPr>
                <w:rFonts w:ascii="Aptos" w:hAnsi="Aptos"/>
                <w:sz w:val="16"/>
                <w:szCs w:val="16"/>
                <w:lang w:val="en-US"/>
              </w:rPr>
              <w:t>Explain the first withdrawal steps, available drawing power and processing, without pressuring the customer or guaranteeing timing.</w:t>
            </w:r>
          </w:p>
        </w:tc>
      </w:tr>
      <w:tr xmlns:wp14="http://schemas.microsoft.com/office/word/2010/wordml" w:rsidTr="663C6BCE" w14:paraId="21683CA5" wp14:textId="77777777">
        <w:trPr>
          <w:cantSplit/>
        </w:trPr>
        <w:tc>
          <w:tcPr>
            <w:tcW w:w="2304" w:type="dxa"/>
            <w:tcMar>
              <w:top w:w="80" w:type="dxa"/>
              <w:start w:w="90" w:type="dxa"/>
              <w:bottom w:w="80" w:type="dxa"/>
              <w:end w:w="90" w:type="dxa"/>
            </w:tcMar>
            <w:vAlign w:val="center"/>
          </w:tcPr>
          <w:p w14:paraId="608BD6B2" wp14:textId="77777777">
            <w:pPr>
              <w:spacing w:after="20"/>
            </w:pPr>
            <w:r>
              <w:rPr>
                <w:rFonts w:ascii="Aptos" w:hAnsi="Aptos"/>
                <w:sz w:val="16"/>
              </w:rPr>
              <w:t>Mandatory pre-dial control</w:t>
            </w:r>
          </w:p>
        </w:tc>
        <w:tc>
          <w:tcPr>
            <w:tcW w:w="8136" w:type="dxa"/>
            <w:tcMar>
              <w:top w:w="80" w:type="dxa"/>
              <w:start w:w="90" w:type="dxa"/>
              <w:bottom w:w="80" w:type="dxa"/>
              <w:end w:w="90" w:type="dxa"/>
            </w:tcMar>
            <w:vAlign w:val="center"/>
          </w:tcPr>
          <w:p w14:paraId="6AE64676" wp14:textId="77777777">
            <w:pPr>
              <w:spacing w:after="20"/>
            </w:pPr>
            <w:r>
              <w:rPr>
                <w:rFonts w:ascii="Aptos" w:hAnsi="Aptos"/>
                <w:sz w:val="16"/>
              </w:rPr>
              <w:t>Confirm that the Marketing communication was sent, the inactivity threshold elapsed, and the customer is still at this stage.</w:t>
            </w:r>
          </w:p>
        </w:tc>
      </w:tr>
    </w:tbl>
    <w:p xmlns:wp14="http://schemas.microsoft.com/office/word/2010/wordml" w14:paraId="049F31CB" wp14:textId="77777777">
      <w:pPr>
        <w:spacing w:after="20"/>
      </w:pPr>
    </w:p>
    <w:p xmlns:wp14="http://schemas.microsoft.com/office/word/2010/wordml" w14:paraId="26852A69" wp14:textId="77777777">
      <w:pPr>
        <w:pStyle w:val="Heading2"/>
        <w:keepNext/>
      </w:pPr>
      <w:r>
        <w:t>Tentative core script</w:t>
      </w:r>
    </w:p>
    <w:p xmlns:wp14="http://schemas.microsoft.com/office/word/2010/wordml" w14:paraId="7B10185F" wp14:textId="77777777">
      <w:pPr>
        <w:ind w:left="230" w:hanging="230"/>
      </w:pPr>
      <w:r w:rsidRPr="663C6BCE" w:rsidR="663C6BCE">
        <w:rPr>
          <w:b w:val="1"/>
          <w:bCs w:val="1"/>
          <w:color w:val="F37021"/>
          <w:lang w:val="en-US"/>
        </w:rPr>
        <w:t xml:space="preserve">[Assistant Name]: </w:t>
      </w:r>
      <w:r w:rsidRPr="663C6BCE" w:rsidR="663C6BCE">
        <w:rPr>
          <w:lang w:val="en-US"/>
        </w:rPr>
        <w:t>Hello [Customer First Name]. Your Shriram Credit LAMF facility is available, but the first withdrawal has not yet been completed. The authorised withdrawal link was shared earlier. May I help explain the next step?</w:t>
      </w:r>
    </w:p>
    <w:p xmlns:wp14="http://schemas.microsoft.com/office/word/2010/wordml" w14:paraId="317F4911" wp14:textId="77777777">
      <w:pPr>
        <w:ind w:left="230" w:hanging="230"/>
      </w:pPr>
      <w:r>
        <w:rPr>
          <w:b/>
          <w:color w:val="F37021"/>
        </w:rPr>
        <w:t xml:space="preserve">[Assistant Name]: </w:t>
      </w:r>
      <w:r>
        <w:t>Would you like to understand the minimum withdrawal, available amount, charges, first EMI date, or the disbursal process?</w:t>
      </w:r>
    </w:p>
    <w:p xmlns:wp14="http://schemas.microsoft.com/office/word/2010/wordml" w14:paraId="5D7D70DE" wp14:textId="77777777">
      <w:pPr>
        <w:pStyle w:val="Heading2"/>
        <w:keepNext/>
      </w:pPr>
      <w:r>
        <w:t>Response branches</w:t>
      </w:r>
    </w:p>
    <w:tbl>
      <w:tblPr>
        <w:tblStyle w:val="TableGrid"/>
        <w:tblW w:w="0" w:type="auto"/>
        <w:jc w:val="center"/>
        <w:tblLook w:val="04A0" w:firstRow="1" w:lastRow="0" w:firstColumn="1" w:lastColumn="0" w:noHBand="0" w:noVBand="1"/>
      </w:tblPr>
      <w:tblGrid>
        <w:gridCol w:w="3389"/>
        <w:gridCol w:w="3389"/>
        <w:gridCol w:w="3389"/>
      </w:tblGrid>
      <w:tr xmlns:wp14="http://schemas.microsoft.com/office/word/2010/wordml" w:rsidTr="663C6BCE" w14:paraId="7D9831AB" wp14:textId="77777777">
        <w:trPr>
          <w:tblHeader w:val="true"/>
          <w:cantSplit/>
        </w:trPr>
        <w:tc>
          <w:tcPr>
            <w:tcW w:w="2376" w:type="dxa"/>
            <w:shd w:val="clear" w:color="auto" w:fill="163A59"/>
            <w:tcMar>
              <w:top w:w="80" w:type="dxa"/>
              <w:start w:w="90" w:type="dxa"/>
              <w:bottom w:w="80" w:type="dxa"/>
              <w:end w:w="90" w:type="dxa"/>
            </w:tcMar>
            <w:vAlign w:val="center"/>
          </w:tcPr>
          <w:p w14:paraId="6F24C647" wp14:textId="77777777">
            <w:pPr>
              <w:jc w:val="center"/>
            </w:pPr>
            <w:r>
              <w:rPr>
                <w:b/>
                <w:color w:val="FFFFFF"/>
                <w:sz w:val="14"/>
              </w:rPr>
              <w:t>Customer response / intent</w:t>
            </w:r>
          </w:p>
        </w:tc>
        <w:tc>
          <w:tcPr>
            <w:tcW w:w="5832" w:type="dxa"/>
            <w:shd w:val="clear" w:color="auto" w:fill="163A59"/>
            <w:tcMar>
              <w:top w:w="80" w:type="dxa"/>
              <w:start w:w="90" w:type="dxa"/>
              <w:bottom w:w="80" w:type="dxa"/>
              <w:end w:w="90" w:type="dxa"/>
            </w:tcMar>
            <w:vAlign w:val="center"/>
          </w:tcPr>
          <w:p w14:paraId="32BB2F87" wp14:textId="77777777">
            <w:pPr>
              <w:jc w:val="center"/>
            </w:pPr>
            <w:r>
              <w:rPr>
                <w:b/>
                <w:color w:val="FFFFFF"/>
                <w:sz w:val="14"/>
              </w:rPr>
              <w:t>Tentative response</w:t>
            </w:r>
          </w:p>
        </w:tc>
        <w:tc>
          <w:tcPr>
            <w:tcW w:w="2376" w:type="dxa"/>
            <w:shd w:val="clear" w:color="auto" w:fill="163A59"/>
            <w:tcMar>
              <w:top w:w="80" w:type="dxa"/>
              <w:start w:w="90" w:type="dxa"/>
              <w:bottom w:w="80" w:type="dxa"/>
              <w:end w:w="90" w:type="dxa"/>
            </w:tcMar>
            <w:vAlign w:val="center"/>
          </w:tcPr>
          <w:p w14:paraId="3B636B57" wp14:textId="77777777">
            <w:pPr>
              <w:jc w:val="center"/>
            </w:pPr>
            <w:r>
              <w:rPr>
                <w:b/>
                <w:color w:val="FFFFFF"/>
                <w:sz w:val="14"/>
              </w:rPr>
              <w:t>System action</w:t>
            </w:r>
          </w:p>
        </w:tc>
      </w:tr>
      <w:tr xmlns:wp14="http://schemas.microsoft.com/office/word/2010/wordml" w:rsidTr="663C6BCE" w14:paraId="068F92D0" wp14:textId="77777777">
        <w:trPr>
          <w:cantSplit/>
        </w:trPr>
        <w:tc>
          <w:tcPr>
            <w:tcW w:w="2376" w:type="dxa"/>
            <w:tcMar>
              <w:top w:w="80" w:type="dxa"/>
              <w:start w:w="90" w:type="dxa"/>
              <w:bottom w:w="80" w:type="dxa"/>
              <w:end w:w="90" w:type="dxa"/>
            </w:tcMar>
            <w:vAlign w:val="center"/>
          </w:tcPr>
          <w:p w14:paraId="49676294" wp14:textId="77777777">
            <w:pPr>
              <w:spacing w:after="20"/>
            </w:pPr>
            <w:r>
              <w:rPr>
                <w:rFonts w:ascii="Aptos" w:hAnsi="Aptos"/>
                <w:sz w:val="14"/>
              </w:rPr>
              <w:t>Wants to withdraw</w:t>
            </w:r>
          </w:p>
        </w:tc>
        <w:tc>
          <w:tcPr>
            <w:tcW w:w="5832" w:type="dxa"/>
            <w:tcMar>
              <w:top w:w="80" w:type="dxa"/>
              <w:start w:w="90" w:type="dxa"/>
              <w:bottom w:w="80" w:type="dxa"/>
              <w:end w:w="90" w:type="dxa"/>
            </w:tcMar>
            <w:vAlign w:val="center"/>
          </w:tcPr>
          <w:p w:rsidP="663C6BCE" w14:paraId="327AFB51" wp14:textId="01543D0F">
            <w:pPr>
              <w:spacing w:after="20"/>
              <w:rPr>
                <w:rFonts w:ascii="Aptos" w:hAnsi="Aptos"/>
                <w:sz w:val="14"/>
                <w:szCs w:val="14"/>
              </w:rPr>
            </w:pPr>
            <w:commentRangeStart w:id="952683117"/>
            <w:r w:rsidRPr="663C6BCE" w:rsidR="663C6BCE">
              <w:rPr>
                <w:rFonts w:ascii="Aptos" w:hAnsi="Aptos"/>
                <w:sz w:val="14"/>
                <w:szCs w:val="14"/>
              </w:rPr>
              <w:t>“Please open the official link and select an amount within your available withdrawal balance. The minimum withdrawal is ₹5,000.”</w:t>
            </w:r>
            <w:commentRangeEnd w:id="952683117"/>
            <w:r>
              <w:rPr>
                <w:rStyle w:val="CommentReference"/>
              </w:rPr>
              <w:commentReference w:id="952683117"/>
            </w:r>
          </w:p>
        </w:tc>
        <w:tc>
          <w:tcPr>
            <w:tcW w:w="2376" w:type="dxa"/>
            <w:tcMar>
              <w:top w:w="80" w:type="dxa"/>
              <w:start w:w="90" w:type="dxa"/>
              <w:bottom w:w="80" w:type="dxa"/>
              <w:end w:w="90" w:type="dxa"/>
            </w:tcMar>
            <w:vAlign w:val="center"/>
          </w:tcPr>
          <w:p w14:paraId="74192CB2" wp14:textId="77777777">
            <w:pPr>
              <w:spacing w:after="20"/>
            </w:pPr>
            <w:r>
              <w:rPr>
                <w:rFonts w:ascii="Aptos" w:hAnsi="Aptos"/>
                <w:sz w:val="14"/>
              </w:rPr>
              <w:t>Monitor withdrawal initiation.</w:t>
            </w:r>
          </w:p>
        </w:tc>
      </w:tr>
      <w:tr xmlns:wp14="http://schemas.microsoft.com/office/word/2010/wordml" w:rsidTr="663C6BCE" w14:paraId="292DD54A" wp14:textId="77777777">
        <w:trPr>
          <w:cantSplit/>
        </w:trPr>
        <w:tc>
          <w:tcPr>
            <w:tcW w:w="2376" w:type="dxa"/>
            <w:shd w:val="clear" w:color="auto" w:fill="F5F7FA"/>
            <w:tcMar>
              <w:top w:w="80" w:type="dxa"/>
              <w:start w:w="90" w:type="dxa"/>
              <w:bottom w:w="80" w:type="dxa"/>
              <w:end w:w="90" w:type="dxa"/>
            </w:tcMar>
            <w:vAlign w:val="center"/>
            <w:shd w:fill="F5F7FA"/>
          </w:tcPr>
          <w:p w14:paraId="7D28213D" wp14:textId="77777777">
            <w:pPr>
              <w:spacing w:after="20"/>
            </w:pPr>
            <w:r w:rsidRPr="663C6BCE" w:rsidR="663C6BCE">
              <w:rPr>
                <w:rFonts w:ascii="Aptos" w:hAnsi="Aptos"/>
                <w:sz w:val="14"/>
                <w:szCs w:val="14"/>
                <w:lang w:val="en-US"/>
              </w:rPr>
              <w:t>Can I withdraw all?</w:t>
            </w:r>
          </w:p>
        </w:tc>
        <w:tc>
          <w:tcPr>
            <w:tcW w:w="5832" w:type="dxa"/>
            <w:shd w:val="clear" w:color="auto" w:fill="F5F7FA"/>
            <w:tcMar>
              <w:top w:w="80" w:type="dxa"/>
              <w:start w:w="90" w:type="dxa"/>
              <w:bottom w:w="80" w:type="dxa"/>
              <w:end w:w="90" w:type="dxa"/>
            </w:tcMar>
            <w:vAlign w:val="center"/>
            <w:shd w:fill="F5F7FA"/>
          </w:tcPr>
          <w:p w14:paraId="1764CC14" wp14:textId="77777777">
            <w:pPr>
              <w:spacing w:after="20"/>
            </w:pPr>
            <w:r w:rsidRPr="663C6BCE" w:rsidR="663C6BCE">
              <w:rPr>
                <w:rFonts w:ascii="Aptos" w:hAnsi="Aptos"/>
                <w:sz w:val="14"/>
                <w:szCs w:val="14"/>
                <w:lang w:val="en-US"/>
              </w:rPr>
              <w:t>“You can withdraw up to the available amount shown in your journey, if there is no restriction. Please borrow only the amount you need.”</w:t>
            </w:r>
          </w:p>
        </w:tc>
        <w:tc>
          <w:tcPr>
            <w:tcW w:w="2376" w:type="dxa"/>
            <w:shd w:val="clear" w:color="auto" w:fill="F5F7FA"/>
            <w:tcMar>
              <w:top w:w="80" w:type="dxa"/>
              <w:start w:w="90" w:type="dxa"/>
              <w:bottom w:w="80" w:type="dxa"/>
              <w:end w:w="90" w:type="dxa"/>
            </w:tcMar>
            <w:vAlign w:val="center"/>
            <w:shd w:fill="F5F7FA"/>
          </w:tcPr>
          <w:p w14:paraId="012BAA21" wp14:textId="77777777">
            <w:pPr>
              <w:spacing w:after="20"/>
            </w:pPr>
            <w:r w:rsidRPr="663C6BCE" w:rsidR="663C6BCE">
              <w:rPr>
                <w:rFonts w:ascii="Aptos" w:hAnsi="Aptos"/>
                <w:sz w:val="14"/>
                <w:szCs w:val="14"/>
                <w:lang w:val="en-US"/>
              </w:rPr>
              <w:t>Do not push full utilisation.</w:t>
            </w:r>
          </w:p>
        </w:tc>
      </w:tr>
      <w:tr xmlns:wp14="http://schemas.microsoft.com/office/word/2010/wordml" w:rsidTr="663C6BCE" w14:paraId="6F95C4EF" wp14:textId="77777777">
        <w:trPr>
          <w:cantSplit/>
        </w:trPr>
        <w:tc>
          <w:tcPr>
            <w:tcW w:w="2376" w:type="dxa"/>
            <w:tcMar>
              <w:top w:w="80" w:type="dxa"/>
              <w:start w:w="90" w:type="dxa"/>
              <w:bottom w:w="80" w:type="dxa"/>
              <w:end w:w="90" w:type="dxa"/>
            </w:tcMar>
            <w:vAlign w:val="center"/>
          </w:tcPr>
          <w:p w14:paraId="205304CA" wp14:textId="77777777">
            <w:pPr>
              <w:spacing w:after="20"/>
            </w:pPr>
            <w:r>
              <w:rPr>
                <w:rFonts w:ascii="Aptos" w:hAnsi="Aptos"/>
                <w:sz w:val="14"/>
              </w:rPr>
              <w:t>Why is net amount lower?</w:t>
            </w:r>
          </w:p>
        </w:tc>
        <w:tc>
          <w:tcPr>
            <w:tcW w:w="5832" w:type="dxa"/>
            <w:tcMar>
              <w:top w:w="80" w:type="dxa"/>
              <w:start w:w="90" w:type="dxa"/>
              <w:bottom w:w="80" w:type="dxa"/>
              <w:end w:w="90" w:type="dxa"/>
            </w:tcMar>
            <w:vAlign w:val="center"/>
          </w:tcPr>
          <w:p w14:paraId="73B69A0F" wp14:textId="77777777">
            <w:pPr>
              <w:spacing w:after="20"/>
            </w:pPr>
            <w:r>
              <w:rPr>
                <w:rFonts w:ascii="Aptos" w:hAnsi="Aptos"/>
                <w:sz w:val="14"/>
              </w:rPr>
              <w:t>“Some applicable charges may be deducted from the first disbursal. Please check your KFS for the exact charges.”</w:t>
            </w:r>
          </w:p>
        </w:tc>
        <w:tc>
          <w:tcPr>
            <w:tcW w:w="2376" w:type="dxa"/>
            <w:tcMar>
              <w:top w:w="80" w:type="dxa"/>
              <w:start w:w="90" w:type="dxa"/>
              <w:bottom w:w="80" w:type="dxa"/>
              <w:end w:w="90" w:type="dxa"/>
            </w:tcMar>
            <w:vAlign w:val="center"/>
          </w:tcPr>
          <w:p w14:paraId="2A8879B3" wp14:textId="77777777">
            <w:pPr>
              <w:spacing w:after="20"/>
            </w:pPr>
            <w:r>
              <w:rPr>
                <w:rFonts w:ascii="Aptos" w:hAnsi="Aptos"/>
                <w:sz w:val="14"/>
              </w:rPr>
              <w:t>Refer to KFS.</w:t>
            </w:r>
          </w:p>
        </w:tc>
      </w:tr>
      <w:tr xmlns:wp14="http://schemas.microsoft.com/office/word/2010/wordml" w:rsidTr="663C6BCE" w14:paraId="22A6BFA0" wp14:textId="77777777">
        <w:trPr>
          <w:cantSplit/>
        </w:trPr>
        <w:tc>
          <w:tcPr>
            <w:tcW w:w="2376" w:type="dxa"/>
            <w:shd w:val="clear" w:color="auto" w:fill="F5F7FA"/>
            <w:tcMar>
              <w:top w:w="80" w:type="dxa"/>
              <w:start w:w="90" w:type="dxa"/>
              <w:bottom w:w="80" w:type="dxa"/>
              <w:end w:w="90" w:type="dxa"/>
            </w:tcMar>
            <w:vAlign w:val="center"/>
            <w:shd w:fill="F5F7FA"/>
          </w:tcPr>
          <w:p w14:paraId="4AA4A570" wp14:textId="77777777">
            <w:pPr>
              <w:spacing w:after="20"/>
            </w:pPr>
            <w:r>
              <w:rPr>
                <w:rFonts w:ascii="Aptos" w:hAnsi="Aptos"/>
                <w:sz w:val="14"/>
              </w:rPr>
              <w:t>When will funds arrive?</w:t>
            </w:r>
          </w:p>
        </w:tc>
        <w:tc>
          <w:tcPr>
            <w:tcW w:w="5832" w:type="dxa"/>
            <w:shd w:val="clear" w:color="auto" w:fill="F5F7FA"/>
            <w:tcMar>
              <w:top w:w="80" w:type="dxa"/>
              <w:start w:w="90" w:type="dxa"/>
              <w:bottom w:w="80" w:type="dxa"/>
              <w:end w:w="90" w:type="dxa"/>
            </w:tcMar>
            <w:vAlign w:val="center"/>
            <w:shd w:fill="F5F7FA"/>
          </w:tcPr>
          <w:p w14:paraId="6E1E4DCD" wp14:textId="77777777">
            <w:pPr>
              <w:spacing w:after="20"/>
            </w:pPr>
            <w:r w:rsidRPr="663C6BCE" w:rsidR="663C6BCE">
              <w:rPr>
                <w:rFonts w:ascii="Aptos" w:hAnsi="Aptos"/>
                <w:sz w:val="14"/>
                <w:szCs w:val="14"/>
                <w:lang w:val="en-US"/>
              </w:rPr>
              <w:t>“If the withdrawal is requested before 5.30 pm, the target is to credit it on the same business day. Requests made later may be credited on the next working day. This depends on approval, bank and system processing.”</w:t>
            </w:r>
          </w:p>
        </w:tc>
        <w:tc>
          <w:tcPr>
            <w:tcW w:w="2376" w:type="dxa"/>
            <w:shd w:val="clear" w:color="auto" w:fill="F5F7FA"/>
            <w:tcMar>
              <w:top w:w="80" w:type="dxa"/>
              <w:start w:w="90" w:type="dxa"/>
              <w:bottom w:w="80" w:type="dxa"/>
              <w:end w:w="90" w:type="dxa"/>
            </w:tcMar>
            <w:vAlign w:val="center"/>
            <w:shd w:fill="F5F7FA"/>
          </w:tcPr>
          <w:p w14:paraId="39068367" wp14:textId="77777777">
            <w:pPr>
              <w:spacing w:after="20"/>
            </w:pPr>
            <w:r>
              <w:rPr>
                <w:rFonts w:ascii="Aptos" w:hAnsi="Aptos"/>
                <w:sz w:val="14"/>
              </w:rPr>
              <w:t>Do not guarantee TAT.</w:t>
            </w:r>
          </w:p>
        </w:tc>
      </w:tr>
      <w:tr xmlns:wp14="http://schemas.microsoft.com/office/word/2010/wordml" w:rsidTr="663C6BCE" w14:paraId="17587304" wp14:textId="77777777">
        <w:trPr>
          <w:cantSplit/>
        </w:trPr>
        <w:tc>
          <w:tcPr>
            <w:tcW w:w="2376" w:type="dxa"/>
            <w:tcMar>
              <w:top w:w="80" w:type="dxa"/>
              <w:start w:w="90" w:type="dxa"/>
              <w:bottom w:w="80" w:type="dxa"/>
              <w:end w:w="90" w:type="dxa"/>
            </w:tcMar>
            <w:vAlign w:val="center"/>
          </w:tcPr>
          <w:p w14:paraId="2D87CF6E" wp14:textId="77777777">
            <w:pPr>
              <w:spacing w:after="20"/>
            </w:pPr>
            <w:r>
              <w:rPr>
                <w:rFonts w:ascii="Aptos" w:hAnsi="Aptos"/>
                <w:sz w:val="14"/>
              </w:rPr>
              <w:t>Already initiated</w:t>
            </w:r>
          </w:p>
        </w:tc>
        <w:tc>
          <w:tcPr>
            <w:tcW w:w="5832" w:type="dxa"/>
            <w:tcMar>
              <w:top w:w="80" w:type="dxa"/>
              <w:start w:w="90" w:type="dxa"/>
              <w:bottom w:w="80" w:type="dxa"/>
              <w:end w:w="90" w:type="dxa"/>
            </w:tcMar>
            <w:vAlign w:val="center"/>
          </w:tcPr>
          <w:p w14:paraId="1F19AD81" wp14:textId="05E2470D">
            <w:pPr>
              <w:spacing w:after="20"/>
            </w:pPr>
            <w:r w:rsidRPr="47AD3BFC" w:rsidR="47AD3BFC">
              <w:rPr>
                <w:rFonts w:ascii="Aptos" w:hAnsi="Aptos"/>
                <w:sz w:val="14"/>
                <w:szCs w:val="14"/>
              </w:rPr>
              <w:t>“Thank you. Your withdrawal is already being processed, so no action is needed now. Therefore, I will end the current call.”</w:t>
            </w:r>
          </w:p>
        </w:tc>
        <w:tc>
          <w:tcPr>
            <w:tcW w:w="2376" w:type="dxa"/>
            <w:tcMar>
              <w:top w:w="80" w:type="dxa"/>
              <w:start w:w="90" w:type="dxa"/>
              <w:bottom w:w="80" w:type="dxa"/>
              <w:end w:w="90" w:type="dxa"/>
            </w:tcMar>
            <w:vAlign w:val="center"/>
          </w:tcPr>
          <w:p w14:paraId="5BF89C36" wp14:textId="77777777">
            <w:pPr>
              <w:spacing w:after="20"/>
            </w:pPr>
            <w:r>
              <w:rPr>
                <w:rFonts w:ascii="Aptos" w:hAnsi="Aptos"/>
                <w:sz w:val="14"/>
              </w:rPr>
              <w:t>Suppress until status changes.</w:t>
            </w:r>
          </w:p>
        </w:tc>
      </w:tr>
      <w:tr xmlns:wp14="http://schemas.microsoft.com/office/word/2010/wordml" w:rsidTr="663C6BCE" w14:paraId="0102C4DE" wp14:textId="77777777">
        <w:trPr>
          <w:cantSplit/>
        </w:trPr>
        <w:tc>
          <w:tcPr>
            <w:tcW w:w="2376" w:type="dxa"/>
            <w:shd w:val="clear" w:color="auto" w:fill="F5F7FA"/>
            <w:tcMar>
              <w:top w:w="80" w:type="dxa"/>
              <w:start w:w="90" w:type="dxa"/>
              <w:bottom w:w="80" w:type="dxa"/>
              <w:end w:w="90" w:type="dxa"/>
            </w:tcMar>
            <w:vAlign w:val="center"/>
            <w:shd w:fill="F5F7FA"/>
          </w:tcPr>
          <w:p w14:paraId="09E80FBD" wp14:textId="77777777">
            <w:pPr>
              <w:spacing w:after="20"/>
            </w:pPr>
            <w:r>
              <w:rPr>
                <w:rFonts w:ascii="Aptos" w:hAnsi="Aptos"/>
                <w:sz w:val="14"/>
              </w:rPr>
              <w:t>Does not need funds now</w:t>
            </w:r>
          </w:p>
        </w:tc>
        <w:tc>
          <w:tcPr>
            <w:tcW w:w="5832" w:type="dxa"/>
            <w:shd w:val="clear" w:color="auto" w:fill="F5F7FA"/>
            <w:tcMar>
              <w:top w:w="80" w:type="dxa"/>
              <w:start w:w="90" w:type="dxa"/>
              <w:bottom w:w="80" w:type="dxa"/>
              <w:end w:w="90" w:type="dxa"/>
            </w:tcMar>
            <w:vAlign w:val="center"/>
            <w:shd w:fill="F5F7FA"/>
          </w:tcPr>
          <w:p w14:paraId="3C3061FB" wp14:textId="77777777">
            <w:pPr>
              <w:spacing w:after="20"/>
            </w:pPr>
            <w:r w:rsidRPr="663C6BCE" w:rsidR="663C6BCE">
              <w:rPr>
                <w:rFonts w:ascii="Aptos" w:hAnsi="Aptos"/>
                <w:sz w:val="14"/>
                <w:szCs w:val="14"/>
                <w:lang w:val="en-US"/>
              </w:rPr>
              <w:t>“Understood. I will record that you do not need the funds now. Would you like us to stop further calls about this facility?”</w:t>
            </w:r>
          </w:p>
        </w:tc>
        <w:tc>
          <w:tcPr>
            <w:tcW w:w="2376" w:type="dxa"/>
            <w:shd w:val="clear" w:color="auto" w:fill="F5F7FA"/>
            <w:tcMar>
              <w:top w:w="80" w:type="dxa"/>
              <w:start w:w="90" w:type="dxa"/>
              <w:bottom w:w="80" w:type="dxa"/>
              <w:end w:w="90" w:type="dxa"/>
            </w:tcMar>
            <w:vAlign w:val="center"/>
            <w:shd w:fill="F5F7FA"/>
          </w:tcPr>
          <w:p w14:paraId="1B381E43" wp14:textId="77777777">
            <w:pPr>
              <w:spacing w:after="20"/>
            </w:pPr>
            <w:r>
              <w:rPr>
                <w:rFonts w:ascii="Aptos" w:hAnsi="Aptos"/>
                <w:sz w:val="14"/>
              </w:rPr>
              <w:t>Capture callback/no-further-requirement/opt-out.</w:t>
            </w:r>
          </w:p>
        </w:tc>
      </w:tr>
      <w:tr xmlns:wp14="http://schemas.microsoft.com/office/word/2010/wordml" w:rsidTr="663C6BCE" w14:paraId="1636A80F" wp14:textId="77777777">
        <w:trPr>
          <w:cantSplit/>
        </w:trPr>
        <w:tc>
          <w:tcPr>
            <w:tcW w:w="2376" w:type="dxa"/>
            <w:tcMar>
              <w:top w:w="80" w:type="dxa"/>
              <w:start w:w="90" w:type="dxa"/>
              <w:bottom w:w="80" w:type="dxa"/>
              <w:end w:w="90" w:type="dxa"/>
            </w:tcMar>
            <w:vAlign w:val="center"/>
          </w:tcPr>
          <w:p w14:paraId="238F0D11" wp14:textId="77777777">
            <w:pPr>
              <w:spacing w:after="20"/>
            </w:pPr>
            <w:r>
              <w:rPr>
                <w:rFonts w:ascii="Aptos" w:hAnsi="Aptos"/>
                <w:sz w:val="14"/>
              </w:rPr>
              <w:t>Pending arrears / blocked</w:t>
            </w:r>
          </w:p>
        </w:tc>
        <w:tc>
          <w:tcPr>
            <w:tcW w:w="5832" w:type="dxa"/>
            <w:tcMar>
              <w:top w:w="80" w:type="dxa"/>
              <w:start w:w="90" w:type="dxa"/>
              <w:bottom w:w="80" w:type="dxa"/>
              <w:end w:w="90" w:type="dxa"/>
            </w:tcMar>
            <w:vAlign w:val="center"/>
          </w:tcPr>
          <w:p w14:paraId="4F1BDCB7" wp14:textId="77777777">
            <w:pPr>
              <w:spacing w:after="20"/>
            </w:pPr>
            <w:r w:rsidRPr="663C6BCE" w:rsidR="663C6BCE">
              <w:rPr>
                <w:rFonts w:ascii="Aptos" w:hAnsi="Aptos"/>
                <w:sz w:val="14"/>
                <w:szCs w:val="14"/>
                <w:lang w:val="en-US"/>
              </w:rPr>
              <w:t xml:space="preserve">“Another withdrawal may not be available while a payment is </w:t>
            </w:r>
            <w:bookmarkStart w:name="_Int_Vl6SqwAr" w:id="125388984"/>
            <w:r w:rsidRPr="663C6BCE" w:rsidR="663C6BCE">
              <w:rPr>
                <w:rFonts w:ascii="Aptos" w:hAnsi="Aptos"/>
                <w:sz w:val="14"/>
                <w:szCs w:val="14"/>
                <w:lang w:val="en-US"/>
              </w:rPr>
              <w:t>overdue</w:t>
            </w:r>
            <w:bookmarkEnd w:id="125388984"/>
            <w:r w:rsidRPr="663C6BCE" w:rsidR="663C6BCE">
              <w:rPr>
                <w:rFonts w:ascii="Aptos" w:hAnsi="Aptos"/>
                <w:sz w:val="14"/>
                <w:szCs w:val="14"/>
                <w:lang w:val="en-US"/>
              </w:rPr>
              <w:t xml:space="preserve"> or the account has a hold. Please check the latest status in the official journey.”</w:t>
            </w:r>
          </w:p>
        </w:tc>
        <w:tc>
          <w:tcPr>
            <w:tcW w:w="2376" w:type="dxa"/>
            <w:tcMar>
              <w:top w:w="80" w:type="dxa"/>
              <w:start w:w="90" w:type="dxa"/>
              <w:bottom w:w="80" w:type="dxa"/>
              <w:end w:w="90" w:type="dxa"/>
            </w:tcMar>
            <w:vAlign w:val="center"/>
          </w:tcPr>
          <w:p w14:paraId="36BE01A9" wp14:textId="77777777">
            <w:pPr>
              <w:spacing w:after="20"/>
            </w:pPr>
            <w:r w:rsidRPr="663C6BCE" w:rsidR="663C6BCE">
              <w:rPr>
                <w:rFonts w:ascii="Aptos" w:hAnsi="Aptos"/>
                <w:sz w:val="14"/>
                <w:szCs w:val="14"/>
                <w:lang w:val="en-US"/>
              </w:rPr>
              <w:t>Do not promise unblock.</w:t>
            </w:r>
          </w:p>
        </w:tc>
      </w:tr>
    </w:tbl>
    <w:p xmlns:wp14="http://schemas.microsoft.com/office/word/2010/wordml" w14:paraId="53128261" wp14:textId="77777777">
      <w:pPr>
        <w:spacing w:after="20"/>
      </w:pPr>
    </w:p>
    <w:p xmlns:wp14="http://schemas.microsoft.com/office/word/2010/wordml" w14:paraId="0059FCDD" wp14:textId="77777777">
      <w:pPr>
        <w:pStyle w:val="Heading2"/>
      </w:pPr>
      <w:r>
        <w:t>Customer FAQs and approved answers</w:t>
      </w:r>
    </w:p>
    <w:p xmlns:wp14="http://schemas.microsoft.com/office/word/2010/wordml" w14:paraId="54EF4B7F" wp14:textId="77777777">
      <w:pPr>
        <w:pStyle w:val="SmallNote"/>
      </w:pPr>
      <w:r>
        <w:t>Use these answers when the customer asks a related question. Keep the wording simple and do not add unapproved information.</w:t>
      </w:r>
    </w:p>
    <w:tbl>
      <w:tblPr>
        <w:tblStyle w:val="TableGrid"/>
        <w:tblW w:w="0" w:type="auto"/>
        <w:jc w:val="center"/>
        <w:tblLook w:val="04A0" w:firstRow="1" w:lastRow="0" w:firstColumn="1" w:lastColumn="0" w:noHBand="0" w:noVBand="1"/>
      </w:tblPr>
      <w:tblGrid>
        <w:gridCol w:w="2541"/>
        <w:gridCol w:w="2541"/>
        <w:gridCol w:w="2541"/>
        <w:gridCol w:w="2541"/>
      </w:tblGrid>
      <w:tr xmlns:wp14="http://schemas.microsoft.com/office/word/2010/wordml" w:rsidTr="663C6BCE" w14:paraId="5540CA7B" wp14:textId="77777777">
        <w:trPr>
          <w:tblHeader w:val="true"/>
        </w:trPr>
        <w:tc>
          <w:tcPr>
            <w:tcW w:w="2541" w:type="dxa"/>
            <w:shd w:val="clear" w:color="auto" w:fill="163A59"/>
            <w:tcMar>
              <w:top w:w="80" w:type="dxa"/>
              <w:start w:w="90" w:type="dxa"/>
              <w:bottom w:w="80" w:type="dxa"/>
              <w:end w:w="90" w:type="dxa"/>
            </w:tcMar>
            <w:vAlign w:val="center"/>
          </w:tcPr>
          <w:p w14:paraId="71F5415A" wp14:textId="77777777">
            <w:pPr>
              <w:jc w:val="center"/>
            </w:pPr>
            <w:r w:rsidRPr="663C6BCE" w:rsidR="663C6BCE">
              <w:rPr>
                <w:b w:val="1"/>
                <w:bCs w:val="1"/>
                <w:color w:val="FFFFFF" w:themeColor="background1" w:themeTint="FF" w:themeShade="FF"/>
                <w:sz w:val="14"/>
                <w:szCs w:val="14"/>
              </w:rPr>
              <w:t>#</w:t>
            </w:r>
          </w:p>
        </w:tc>
        <w:tc>
          <w:tcPr>
            <w:tcW w:w="2541" w:type="dxa"/>
            <w:shd w:val="clear" w:color="auto" w:fill="163A59"/>
            <w:tcMar>
              <w:top w:w="80" w:type="dxa"/>
              <w:start w:w="90" w:type="dxa"/>
              <w:bottom w:w="80" w:type="dxa"/>
              <w:end w:w="90" w:type="dxa"/>
            </w:tcMar>
            <w:vAlign w:val="center"/>
          </w:tcPr>
          <w:p w14:paraId="5F1CBA26" wp14:textId="77777777">
            <w:pPr>
              <w:jc w:val="center"/>
            </w:pPr>
            <w:r>
              <w:rPr>
                <w:b/>
                <w:color w:val="FFFFFF"/>
                <w:sz w:val="14"/>
              </w:rPr>
              <w:t>Customer question</w:t>
            </w:r>
          </w:p>
        </w:tc>
        <w:tc>
          <w:tcPr>
            <w:tcW w:w="2541" w:type="dxa"/>
            <w:shd w:val="clear" w:color="auto" w:fill="163A59"/>
            <w:tcMar>
              <w:top w:w="80" w:type="dxa"/>
              <w:start w:w="90" w:type="dxa"/>
              <w:bottom w:w="80" w:type="dxa"/>
              <w:end w:w="90" w:type="dxa"/>
            </w:tcMar>
            <w:vAlign w:val="center"/>
          </w:tcPr>
          <w:p w14:paraId="54F9E3AA" wp14:textId="77777777">
            <w:pPr>
              <w:jc w:val="center"/>
            </w:pPr>
            <w:r>
              <w:rPr>
                <w:b/>
                <w:color w:val="FFFFFF"/>
                <w:sz w:val="14"/>
              </w:rPr>
              <w:t>Recommended answer / knowledge response</w:t>
            </w:r>
          </w:p>
        </w:tc>
        <w:tc>
          <w:tcPr>
            <w:tcW w:w="2541" w:type="dxa"/>
            <w:shd w:val="clear" w:color="auto" w:fill="163A59"/>
            <w:tcMar>
              <w:top w:w="80" w:type="dxa"/>
              <w:start w:w="90" w:type="dxa"/>
              <w:bottom w:w="80" w:type="dxa"/>
              <w:end w:w="90" w:type="dxa"/>
            </w:tcMar>
            <w:vAlign w:val="center"/>
          </w:tcPr>
          <w:p w14:paraId="5868CCA5" wp14:textId="77777777">
            <w:pPr>
              <w:jc w:val="center"/>
            </w:pPr>
            <w:r>
              <w:rPr>
                <w:b/>
                <w:color w:val="FFFFFF"/>
                <w:sz w:val="14"/>
              </w:rPr>
              <w:t>Intent / routing</w:t>
            </w:r>
          </w:p>
        </w:tc>
      </w:tr>
      <w:tr xmlns:wp14="http://schemas.microsoft.com/office/word/2010/wordml" w:rsidTr="663C6BCE" w14:paraId="4C06A156" wp14:textId="77777777">
        <w:trPr>
          <w:cantSplit/>
        </w:trPr>
        <w:tc>
          <w:tcPr>
            <w:tcW w:w="2541" w:type="dxa"/>
            <w:tcMar>
              <w:top w:w="80" w:type="dxa"/>
              <w:start w:w="90" w:type="dxa"/>
              <w:bottom w:w="80" w:type="dxa"/>
              <w:end w:w="90" w:type="dxa"/>
            </w:tcMar>
            <w:vAlign w:val="center"/>
          </w:tcPr>
          <w:p w14:paraId="0C50080F" wp14:textId="77777777">
            <w:pPr>
              <w:spacing w:after="20"/>
            </w:pPr>
            <w:r>
              <w:rPr>
                <w:rFonts w:ascii="Aptos" w:hAnsi="Aptos"/>
                <w:sz w:val="13"/>
              </w:rPr>
              <w:t>1</w:t>
            </w:r>
          </w:p>
        </w:tc>
        <w:tc>
          <w:tcPr>
            <w:tcW w:w="2541" w:type="dxa"/>
            <w:tcMar>
              <w:top w:w="80" w:type="dxa"/>
              <w:start w:w="90" w:type="dxa"/>
              <w:bottom w:w="80" w:type="dxa"/>
              <w:end w:w="90" w:type="dxa"/>
            </w:tcMar>
            <w:vAlign w:val="center"/>
          </w:tcPr>
          <w:p w14:paraId="55B6954E" wp14:textId="77777777">
            <w:pPr>
              <w:spacing w:after="20"/>
            </w:pPr>
            <w:r>
              <w:rPr>
                <w:rFonts w:ascii="Aptos" w:hAnsi="Aptos"/>
                <w:sz w:val="13"/>
              </w:rPr>
              <w:t>How do I start the first withdrawal?</w:t>
            </w:r>
          </w:p>
        </w:tc>
        <w:tc>
          <w:tcPr>
            <w:tcW w:w="2541" w:type="dxa"/>
            <w:tcMar>
              <w:top w:w="80" w:type="dxa"/>
              <w:start w:w="90" w:type="dxa"/>
              <w:bottom w:w="80" w:type="dxa"/>
              <w:end w:w="90" w:type="dxa"/>
            </w:tcMar>
            <w:vAlign w:val="center"/>
          </w:tcPr>
          <w:p w14:paraId="2D10F647" wp14:textId="77777777">
            <w:pPr>
              <w:spacing w:after="20"/>
            </w:pPr>
            <w:r w:rsidRPr="663C6BCE" w:rsidR="663C6BCE">
              <w:rPr>
                <w:rFonts w:ascii="Aptos" w:hAnsi="Aptos"/>
                <w:sz w:val="13"/>
                <w:szCs w:val="13"/>
                <w:lang w:val="en-US"/>
              </w:rPr>
              <w:t>Open the official journey link, go to the loan dashboard and select the withdrawal option. Enter an amount within your available withdrawal balance.</w:t>
            </w:r>
          </w:p>
        </w:tc>
        <w:tc>
          <w:tcPr>
            <w:tcW w:w="2541" w:type="dxa"/>
            <w:tcMar>
              <w:top w:w="80" w:type="dxa"/>
              <w:start w:w="90" w:type="dxa"/>
              <w:bottom w:w="80" w:type="dxa"/>
              <w:end w:w="90" w:type="dxa"/>
            </w:tcMar>
            <w:vAlign w:val="center"/>
          </w:tcPr>
          <w:p w14:paraId="55FF15FA" wp14:textId="77777777">
            <w:pPr>
              <w:spacing w:after="20"/>
            </w:pPr>
            <w:r>
              <w:rPr>
                <w:rFonts w:ascii="Aptos" w:hAnsi="Aptos"/>
                <w:sz w:val="13"/>
              </w:rPr>
              <w:t>Withdrawal initiation</w:t>
            </w:r>
          </w:p>
        </w:tc>
      </w:tr>
      <w:tr xmlns:wp14="http://schemas.microsoft.com/office/word/2010/wordml" w:rsidTr="663C6BCE" w14:paraId="70A504C4" wp14:textId="77777777">
        <w:trPr>
          <w:cantSplit/>
        </w:trPr>
        <w:tc>
          <w:tcPr>
            <w:tcW w:w="2541" w:type="dxa"/>
            <w:shd w:val="clear" w:color="auto" w:fill="F6F8FA"/>
            <w:tcMar>
              <w:top w:w="80" w:type="dxa"/>
              <w:start w:w="90" w:type="dxa"/>
              <w:bottom w:w="80" w:type="dxa"/>
              <w:end w:w="90" w:type="dxa"/>
            </w:tcMar>
            <w:vAlign w:val="center"/>
            <w:shd w:fill="F6F8FA"/>
          </w:tcPr>
          <w:p w14:paraId="54B6C890" wp14:textId="77777777">
            <w:pPr>
              <w:spacing w:after="20"/>
            </w:pPr>
            <w:r>
              <w:rPr>
                <w:rFonts w:ascii="Aptos" w:hAnsi="Aptos"/>
                <w:sz w:val="13"/>
              </w:rPr>
              <w:t>2</w:t>
            </w:r>
          </w:p>
        </w:tc>
        <w:tc>
          <w:tcPr>
            <w:tcW w:w="2541" w:type="dxa"/>
            <w:shd w:val="clear" w:color="auto" w:fill="F6F8FA"/>
            <w:tcMar>
              <w:top w:w="80" w:type="dxa"/>
              <w:start w:w="90" w:type="dxa"/>
              <w:bottom w:w="80" w:type="dxa"/>
              <w:end w:w="90" w:type="dxa"/>
            </w:tcMar>
            <w:vAlign w:val="center"/>
            <w:shd w:fill="F6F8FA"/>
          </w:tcPr>
          <w:p w14:paraId="0229CBD4" wp14:textId="77777777">
            <w:pPr>
              <w:spacing w:after="20"/>
            </w:pPr>
            <w:r>
              <w:rPr>
                <w:rFonts w:ascii="Aptos" w:hAnsi="Aptos"/>
                <w:sz w:val="13"/>
              </w:rPr>
              <w:t>How much can I withdraw?</w:t>
            </w:r>
          </w:p>
        </w:tc>
        <w:tc>
          <w:tcPr>
            <w:tcW w:w="2541" w:type="dxa"/>
            <w:shd w:val="clear" w:color="auto" w:fill="F6F8FA"/>
            <w:tcMar>
              <w:top w:w="80" w:type="dxa"/>
              <w:start w:w="90" w:type="dxa"/>
              <w:bottom w:w="80" w:type="dxa"/>
              <w:end w:w="90" w:type="dxa"/>
            </w:tcMar>
            <w:vAlign w:val="center"/>
            <w:shd w:fill="F6F8FA"/>
          </w:tcPr>
          <w:p w14:paraId="0ECD7E6E" wp14:textId="77777777">
            <w:pPr>
              <w:spacing w:after="20"/>
            </w:pPr>
            <w:r w:rsidRPr="663C6BCE" w:rsidR="663C6BCE">
              <w:rPr>
                <w:rFonts w:ascii="Aptos" w:hAnsi="Aptos"/>
                <w:sz w:val="13"/>
                <w:szCs w:val="13"/>
                <w:lang w:val="en-US"/>
              </w:rPr>
              <w:t>You can enter an amount within the available withdrawal balance shown on the dashboard, subject to the minimum and maximum limits shown.</w:t>
            </w:r>
          </w:p>
        </w:tc>
        <w:tc>
          <w:tcPr>
            <w:tcW w:w="2541" w:type="dxa"/>
            <w:shd w:val="clear" w:color="auto" w:fill="F6F8FA"/>
            <w:tcMar>
              <w:top w:w="80" w:type="dxa"/>
              <w:start w:w="90" w:type="dxa"/>
              <w:bottom w:w="80" w:type="dxa"/>
              <w:end w:w="90" w:type="dxa"/>
            </w:tcMar>
            <w:vAlign w:val="center"/>
            <w:shd w:fill="F6F8FA"/>
          </w:tcPr>
          <w:p w14:paraId="0233D3A6" wp14:textId="77777777">
            <w:pPr>
              <w:spacing w:after="20"/>
            </w:pPr>
            <w:r>
              <w:rPr>
                <w:rFonts w:ascii="Aptos" w:hAnsi="Aptos"/>
                <w:sz w:val="13"/>
              </w:rPr>
              <w:t>Withdrawal amount</w:t>
            </w:r>
          </w:p>
        </w:tc>
      </w:tr>
      <w:tr xmlns:wp14="http://schemas.microsoft.com/office/word/2010/wordml" w:rsidTr="663C6BCE" w14:paraId="6BC65AE5" wp14:textId="77777777">
        <w:trPr>
          <w:cantSplit/>
        </w:trPr>
        <w:tc>
          <w:tcPr>
            <w:tcW w:w="2541" w:type="dxa"/>
            <w:tcMar>
              <w:top w:w="80" w:type="dxa"/>
              <w:start w:w="90" w:type="dxa"/>
              <w:bottom w:w="80" w:type="dxa"/>
              <w:end w:w="90" w:type="dxa"/>
            </w:tcMar>
            <w:vAlign w:val="center"/>
          </w:tcPr>
          <w:p w14:paraId="2A2176D0" wp14:textId="77777777">
            <w:pPr>
              <w:spacing w:after="20"/>
            </w:pPr>
            <w:r>
              <w:rPr>
                <w:rFonts w:ascii="Aptos" w:hAnsi="Aptos"/>
                <w:sz w:val="13"/>
              </w:rPr>
              <w:t>3</w:t>
            </w:r>
          </w:p>
        </w:tc>
        <w:tc>
          <w:tcPr>
            <w:tcW w:w="2541" w:type="dxa"/>
            <w:tcMar>
              <w:top w:w="80" w:type="dxa"/>
              <w:start w:w="90" w:type="dxa"/>
              <w:bottom w:w="80" w:type="dxa"/>
              <w:end w:w="90" w:type="dxa"/>
            </w:tcMar>
            <w:vAlign w:val="center"/>
          </w:tcPr>
          <w:p w14:paraId="5D786128" wp14:textId="77777777">
            <w:pPr>
              <w:spacing w:after="20"/>
            </w:pPr>
            <w:r w:rsidRPr="663C6BCE" w:rsidR="663C6BCE">
              <w:rPr>
                <w:rFonts w:ascii="Aptos" w:hAnsi="Aptos"/>
                <w:sz w:val="13"/>
                <w:szCs w:val="13"/>
                <w:lang w:val="en-US"/>
              </w:rPr>
              <w:t>Can I withdraw the full available amount?</w:t>
            </w:r>
          </w:p>
        </w:tc>
        <w:tc>
          <w:tcPr>
            <w:tcW w:w="2541" w:type="dxa"/>
            <w:tcMar>
              <w:top w:w="80" w:type="dxa"/>
              <w:start w:w="90" w:type="dxa"/>
              <w:bottom w:w="80" w:type="dxa"/>
              <w:end w:w="90" w:type="dxa"/>
            </w:tcMar>
            <w:vAlign w:val="center"/>
          </w:tcPr>
          <w:p w14:paraId="213B1868" wp14:textId="77777777">
            <w:pPr>
              <w:spacing w:after="20"/>
            </w:pPr>
            <w:r w:rsidRPr="663C6BCE" w:rsidR="663C6BCE">
              <w:rPr>
                <w:rFonts w:ascii="Aptos" w:hAnsi="Aptos"/>
                <w:sz w:val="13"/>
                <w:szCs w:val="13"/>
                <w:lang w:val="en-US"/>
              </w:rPr>
              <w:t xml:space="preserve">Yes, you can withdraw the full </w:t>
            </w:r>
            <w:bookmarkStart w:name="_Int_pR2x447N" w:id="1584193854"/>
            <w:r w:rsidRPr="663C6BCE" w:rsidR="663C6BCE">
              <w:rPr>
                <w:rFonts w:ascii="Aptos" w:hAnsi="Aptos"/>
                <w:sz w:val="13"/>
                <w:szCs w:val="13"/>
                <w:lang w:val="en-US"/>
              </w:rPr>
              <w:t>available amount</w:t>
            </w:r>
            <w:bookmarkEnd w:id="1584193854"/>
            <w:r w:rsidRPr="663C6BCE" w:rsidR="663C6BCE">
              <w:rPr>
                <w:rFonts w:ascii="Aptos" w:hAnsi="Aptos"/>
                <w:sz w:val="13"/>
                <w:szCs w:val="13"/>
                <w:lang w:val="en-US"/>
              </w:rPr>
              <w:t>.</w:t>
            </w:r>
          </w:p>
        </w:tc>
        <w:tc>
          <w:tcPr>
            <w:tcW w:w="2541" w:type="dxa"/>
            <w:tcMar>
              <w:top w:w="80" w:type="dxa"/>
              <w:start w:w="90" w:type="dxa"/>
              <w:bottom w:w="80" w:type="dxa"/>
              <w:end w:w="90" w:type="dxa"/>
            </w:tcMar>
            <w:vAlign w:val="center"/>
          </w:tcPr>
          <w:p w14:paraId="31279C34" wp14:textId="77777777">
            <w:pPr>
              <w:spacing w:after="20"/>
            </w:pPr>
            <w:r>
              <w:rPr>
                <w:rFonts w:ascii="Aptos" w:hAnsi="Aptos"/>
                <w:sz w:val="13"/>
              </w:rPr>
              <w:t>Responsible borrowing</w:t>
            </w:r>
          </w:p>
        </w:tc>
      </w:tr>
      <w:tr xmlns:wp14="http://schemas.microsoft.com/office/word/2010/wordml" w:rsidTr="663C6BCE" w14:paraId="74DE4F4A" wp14:textId="77777777">
        <w:trPr>
          <w:cantSplit/>
        </w:trPr>
        <w:tc>
          <w:tcPr>
            <w:tcW w:w="2541" w:type="dxa"/>
            <w:shd w:val="clear" w:color="auto" w:fill="F6F8FA"/>
            <w:tcMar>
              <w:top w:w="80" w:type="dxa"/>
              <w:start w:w="90" w:type="dxa"/>
              <w:bottom w:w="80" w:type="dxa"/>
              <w:end w:w="90" w:type="dxa"/>
            </w:tcMar>
            <w:vAlign w:val="center"/>
            <w:shd w:fill="F6F8FA"/>
          </w:tcPr>
          <w:p w14:paraId="3BC2995D" wp14:textId="77777777">
            <w:pPr>
              <w:spacing w:after="20"/>
            </w:pPr>
            <w:r>
              <w:rPr>
                <w:rFonts w:ascii="Aptos" w:hAnsi="Aptos"/>
                <w:sz w:val="13"/>
              </w:rPr>
              <w:t>4</w:t>
            </w:r>
          </w:p>
        </w:tc>
        <w:tc>
          <w:tcPr>
            <w:tcW w:w="2541" w:type="dxa"/>
            <w:shd w:val="clear" w:color="auto" w:fill="F6F8FA"/>
            <w:tcMar>
              <w:top w:w="80" w:type="dxa"/>
              <w:start w:w="90" w:type="dxa"/>
              <w:bottom w:w="80" w:type="dxa"/>
              <w:end w:w="90" w:type="dxa"/>
            </w:tcMar>
            <w:vAlign w:val="center"/>
            <w:shd w:fill="F6F8FA"/>
          </w:tcPr>
          <w:p w14:paraId="56C1293D" wp14:textId="77777777">
            <w:pPr>
              <w:spacing w:after="20"/>
            </w:pPr>
            <w:r>
              <w:rPr>
                <w:rFonts w:ascii="Aptos" w:hAnsi="Aptos"/>
                <w:sz w:val="13"/>
              </w:rPr>
              <w:t>What if I only need part of the sanctioned amount?</w:t>
            </w:r>
          </w:p>
        </w:tc>
        <w:tc>
          <w:tcPr>
            <w:tcW w:w="2541" w:type="dxa"/>
            <w:shd w:val="clear" w:color="auto" w:fill="F6F8FA"/>
            <w:tcMar>
              <w:top w:w="80" w:type="dxa"/>
              <w:start w:w="90" w:type="dxa"/>
              <w:bottom w:w="80" w:type="dxa"/>
              <w:end w:w="90" w:type="dxa"/>
            </w:tcMar>
            <w:vAlign w:val="center"/>
            <w:shd w:fill="F6F8FA"/>
          </w:tcPr>
          <w:p w14:paraId="01F5D135" wp14:textId="77777777">
            <w:pPr>
              <w:spacing w:after="20"/>
            </w:pPr>
            <w:r>
              <w:rPr>
                <w:rFonts w:ascii="Aptos" w:hAnsi="Aptos"/>
                <w:sz w:val="13"/>
              </w:rPr>
              <w:t>You can withdraw a smaller permitted amount. You will pay interest or repayment based on the amount used, as per your loan terms.</w:t>
            </w:r>
          </w:p>
        </w:tc>
        <w:tc>
          <w:tcPr>
            <w:tcW w:w="2541" w:type="dxa"/>
            <w:shd w:val="clear" w:color="auto" w:fill="F6F8FA"/>
            <w:tcMar>
              <w:top w:w="80" w:type="dxa"/>
              <w:start w:w="90" w:type="dxa"/>
              <w:bottom w:w="80" w:type="dxa"/>
              <w:end w:w="90" w:type="dxa"/>
            </w:tcMar>
            <w:vAlign w:val="center"/>
            <w:shd w:fill="F6F8FA"/>
          </w:tcPr>
          <w:p w14:paraId="58B020BA" wp14:textId="77777777">
            <w:pPr>
              <w:spacing w:after="20"/>
            </w:pPr>
            <w:r>
              <w:rPr>
                <w:rFonts w:ascii="Aptos" w:hAnsi="Aptos"/>
                <w:sz w:val="13"/>
              </w:rPr>
              <w:t>Partial withdrawal</w:t>
            </w:r>
          </w:p>
        </w:tc>
      </w:tr>
      <w:tr xmlns:wp14="http://schemas.microsoft.com/office/word/2010/wordml" w:rsidTr="663C6BCE" w14:paraId="7F8BAF7E" wp14:textId="77777777">
        <w:trPr>
          <w:cantSplit/>
        </w:trPr>
        <w:tc>
          <w:tcPr>
            <w:tcW w:w="2541" w:type="dxa"/>
            <w:tcMar>
              <w:top w:w="80" w:type="dxa"/>
              <w:start w:w="90" w:type="dxa"/>
              <w:bottom w:w="80" w:type="dxa"/>
              <w:end w:w="90" w:type="dxa"/>
            </w:tcMar>
            <w:vAlign w:val="center"/>
          </w:tcPr>
          <w:p w14:paraId="34C3CC76" wp14:textId="77777777">
            <w:pPr>
              <w:spacing w:after="20"/>
            </w:pPr>
            <w:r>
              <w:rPr>
                <w:rFonts w:ascii="Aptos" w:hAnsi="Aptos"/>
                <w:sz w:val="13"/>
              </w:rPr>
              <w:t>5</w:t>
            </w:r>
          </w:p>
        </w:tc>
        <w:tc>
          <w:tcPr>
            <w:tcW w:w="2541" w:type="dxa"/>
            <w:tcMar>
              <w:top w:w="80" w:type="dxa"/>
              <w:start w:w="90" w:type="dxa"/>
              <w:bottom w:w="80" w:type="dxa"/>
              <w:end w:w="90" w:type="dxa"/>
            </w:tcMar>
            <w:vAlign w:val="center"/>
          </w:tcPr>
          <w:p w14:paraId="7DE97C28" wp14:textId="77777777">
            <w:pPr>
              <w:spacing w:after="20"/>
            </w:pPr>
            <w:r>
              <w:rPr>
                <w:rFonts w:ascii="Aptos" w:hAnsi="Aptos"/>
                <w:sz w:val="13"/>
              </w:rPr>
              <w:t>Why is my available withdrawal balance lower than the sanctioned amount?</w:t>
            </w:r>
          </w:p>
        </w:tc>
        <w:tc>
          <w:tcPr>
            <w:tcW w:w="2541" w:type="dxa"/>
            <w:tcMar>
              <w:top w:w="80" w:type="dxa"/>
              <w:start w:w="90" w:type="dxa"/>
              <w:bottom w:w="80" w:type="dxa"/>
              <w:end w:w="90" w:type="dxa"/>
            </w:tcMar>
            <w:vAlign w:val="center"/>
          </w:tcPr>
          <w:p w14:paraId="06A6DB3D" wp14:textId="77777777">
            <w:pPr>
              <w:spacing w:after="20"/>
            </w:pPr>
            <w:r w:rsidRPr="663C6BCE" w:rsidR="663C6BCE">
              <w:rPr>
                <w:rFonts w:ascii="Aptos" w:hAnsi="Aptos"/>
                <w:sz w:val="13"/>
                <w:szCs w:val="13"/>
                <w:lang w:val="en-US"/>
              </w:rPr>
              <w:t>It may be lower because of earlier withdrawals, deductions, pending transactions or account limits. Please check the latest amount shown on the dashboard.</w:t>
            </w:r>
          </w:p>
        </w:tc>
        <w:tc>
          <w:tcPr>
            <w:tcW w:w="2541" w:type="dxa"/>
            <w:tcMar>
              <w:top w:w="80" w:type="dxa"/>
              <w:start w:w="90" w:type="dxa"/>
              <w:bottom w:w="80" w:type="dxa"/>
              <w:end w:w="90" w:type="dxa"/>
            </w:tcMar>
            <w:vAlign w:val="center"/>
          </w:tcPr>
          <w:p w14:paraId="172DB215" wp14:textId="77777777">
            <w:pPr>
              <w:spacing w:after="20"/>
            </w:pPr>
            <w:r>
              <w:rPr>
                <w:rFonts w:ascii="Aptos" w:hAnsi="Aptos"/>
                <w:sz w:val="13"/>
              </w:rPr>
              <w:t>Balance query</w:t>
            </w:r>
          </w:p>
        </w:tc>
      </w:tr>
      <w:tr xmlns:wp14="http://schemas.microsoft.com/office/word/2010/wordml" w:rsidTr="663C6BCE" w14:paraId="1A5889AC" wp14:textId="77777777">
        <w:trPr>
          <w:cantSplit/>
        </w:trPr>
        <w:tc>
          <w:tcPr>
            <w:tcW w:w="2541" w:type="dxa"/>
            <w:shd w:val="clear" w:color="auto" w:fill="F6F8FA"/>
            <w:tcMar>
              <w:top w:w="80" w:type="dxa"/>
              <w:start w:w="90" w:type="dxa"/>
              <w:bottom w:w="80" w:type="dxa"/>
              <w:end w:w="90" w:type="dxa"/>
            </w:tcMar>
            <w:vAlign w:val="center"/>
            <w:shd w:fill="F6F8FA"/>
          </w:tcPr>
          <w:p w14:paraId="1D3DECFD" wp14:textId="77777777">
            <w:pPr>
              <w:spacing w:after="20"/>
            </w:pPr>
            <w:r>
              <w:rPr>
                <w:rFonts w:ascii="Aptos" w:hAnsi="Aptos"/>
                <w:sz w:val="13"/>
              </w:rPr>
              <w:t>6</w:t>
            </w:r>
          </w:p>
        </w:tc>
        <w:tc>
          <w:tcPr>
            <w:tcW w:w="2541" w:type="dxa"/>
            <w:shd w:val="clear" w:color="auto" w:fill="F6F8FA"/>
            <w:tcMar>
              <w:top w:w="80" w:type="dxa"/>
              <w:start w:w="90" w:type="dxa"/>
              <w:bottom w:w="80" w:type="dxa"/>
              <w:end w:w="90" w:type="dxa"/>
            </w:tcMar>
            <w:vAlign w:val="center"/>
            <w:shd w:fill="F6F8FA"/>
          </w:tcPr>
          <w:p w14:paraId="39345FAF" wp14:textId="77777777">
            <w:pPr>
              <w:spacing w:after="20"/>
            </w:pPr>
            <w:r>
              <w:rPr>
                <w:rFonts w:ascii="Aptos" w:hAnsi="Aptos"/>
                <w:sz w:val="13"/>
              </w:rPr>
              <w:t>Can the caller enter the withdrawal amount for me?</w:t>
            </w:r>
          </w:p>
        </w:tc>
        <w:tc>
          <w:tcPr>
            <w:tcW w:w="2541" w:type="dxa"/>
            <w:shd w:val="clear" w:color="auto" w:fill="F6F8FA"/>
            <w:tcMar>
              <w:top w:w="80" w:type="dxa"/>
              <w:start w:w="90" w:type="dxa"/>
              <w:bottom w:w="80" w:type="dxa"/>
              <w:end w:w="90" w:type="dxa"/>
            </w:tcMar>
            <w:vAlign w:val="center"/>
            <w:shd w:fill="F6F8FA"/>
          </w:tcPr>
          <w:p w14:paraId="6094BE3B" wp14:textId="77777777">
            <w:pPr>
              <w:spacing w:after="20"/>
            </w:pPr>
            <w:r>
              <w:rPr>
                <w:rFonts w:ascii="Aptos" w:hAnsi="Aptos"/>
                <w:sz w:val="13"/>
              </w:rPr>
              <w:t>No. You must select and confirm the withdrawal amount yourself using the official journey.</w:t>
            </w:r>
          </w:p>
        </w:tc>
        <w:tc>
          <w:tcPr>
            <w:tcW w:w="2541" w:type="dxa"/>
            <w:shd w:val="clear" w:color="auto" w:fill="F6F8FA"/>
            <w:tcMar>
              <w:top w:w="80" w:type="dxa"/>
              <w:start w:w="90" w:type="dxa"/>
              <w:bottom w:w="80" w:type="dxa"/>
              <w:end w:w="90" w:type="dxa"/>
            </w:tcMar>
            <w:vAlign w:val="center"/>
            <w:shd w:fill="F6F8FA"/>
          </w:tcPr>
          <w:p w14:paraId="20953DC4" wp14:textId="77777777">
            <w:pPr>
              <w:spacing w:after="20"/>
            </w:pPr>
            <w:r>
              <w:rPr>
                <w:rFonts w:ascii="Aptos" w:hAnsi="Aptos"/>
                <w:sz w:val="13"/>
              </w:rPr>
              <w:t>Security/control</w:t>
            </w:r>
          </w:p>
        </w:tc>
      </w:tr>
      <w:tr xmlns:wp14="http://schemas.microsoft.com/office/word/2010/wordml" w:rsidTr="663C6BCE" w14:paraId="4F5E427D" wp14:textId="77777777">
        <w:trPr>
          <w:cantSplit/>
        </w:trPr>
        <w:tc>
          <w:tcPr>
            <w:tcW w:w="2541" w:type="dxa"/>
            <w:tcMar>
              <w:top w:w="80" w:type="dxa"/>
              <w:start w:w="90" w:type="dxa"/>
              <w:bottom w:w="80" w:type="dxa"/>
              <w:end w:w="90" w:type="dxa"/>
            </w:tcMar>
            <w:vAlign w:val="center"/>
          </w:tcPr>
          <w:p w14:paraId="67E6CB27" wp14:textId="77777777">
            <w:pPr>
              <w:spacing w:after="20"/>
            </w:pPr>
            <w:r>
              <w:rPr>
                <w:rFonts w:ascii="Aptos" w:hAnsi="Aptos"/>
                <w:sz w:val="13"/>
              </w:rPr>
              <w:t>7</w:t>
            </w:r>
          </w:p>
        </w:tc>
        <w:tc>
          <w:tcPr>
            <w:tcW w:w="2541" w:type="dxa"/>
            <w:tcMar>
              <w:top w:w="80" w:type="dxa"/>
              <w:start w:w="90" w:type="dxa"/>
              <w:bottom w:w="80" w:type="dxa"/>
              <w:end w:w="90" w:type="dxa"/>
            </w:tcMar>
            <w:vAlign w:val="center"/>
          </w:tcPr>
          <w:p w14:paraId="2F9C6E4C" wp14:textId="77777777">
            <w:pPr>
              <w:spacing w:after="20"/>
            </w:pPr>
            <w:r>
              <w:rPr>
                <w:rFonts w:ascii="Aptos" w:hAnsi="Aptos"/>
                <w:sz w:val="13"/>
              </w:rPr>
              <w:t>Will the entire requested amount reach my bank account?</w:t>
            </w:r>
          </w:p>
        </w:tc>
        <w:tc>
          <w:tcPr>
            <w:tcW w:w="2541" w:type="dxa"/>
            <w:tcMar>
              <w:top w:w="80" w:type="dxa"/>
              <w:start w:w="90" w:type="dxa"/>
              <w:bottom w:w="80" w:type="dxa"/>
              <w:end w:w="90" w:type="dxa"/>
            </w:tcMar>
            <w:vAlign w:val="center"/>
          </w:tcPr>
          <w:p w14:paraId="0CA4889D" wp14:textId="77777777">
            <w:pPr>
              <w:spacing w:after="20"/>
            </w:pPr>
            <w:r>
              <w:rPr>
                <w:rFonts w:ascii="Aptos" w:hAnsi="Aptos"/>
                <w:sz w:val="13"/>
              </w:rPr>
              <w:t>The final amount credited may be lower if any applicable charges are deducted. Please check your loan documents and transaction details.</w:t>
            </w:r>
          </w:p>
        </w:tc>
        <w:tc>
          <w:tcPr>
            <w:tcW w:w="2541" w:type="dxa"/>
            <w:tcMar>
              <w:top w:w="80" w:type="dxa"/>
              <w:start w:w="90" w:type="dxa"/>
              <w:bottom w:w="80" w:type="dxa"/>
              <w:end w:w="90" w:type="dxa"/>
            </w:tcMar>
            <w:vAlign w:val="center"/>
          </w:tcPr>
          <w:p w14:paraId="0C08AE83" wp14:textId="77777777">
            <w:pPr>
              <w:spacing w:after="20"/>
            </w:pPr>
            <w:r>
              <w:rPr>
                <w:rFonts w:ascii="Aptos" w:hAnsi="Aptos"/>
                <w:sz w:val="13"/>
              </w:rPr>
              <w:t>Net disbursal</w:t>
            </w:r>
          </w:p>
        </w:tc>
      </w:tr>
      <w:tr xmlns:wp14="http://schemas.microsoft.com/office/word/2010/wordml" w:rsidTr="663C6BCE" w14:paraId="125AC205" wp14:textId="77777777">
        <w:trPr>
          <w:cantSplit/>
        </w:trPr>
        <w:tc>
          <w:tcPr>
            <w:tcW w:w="2541" w:type="dxa"/>
            <w:shd w:val="clear" w:color="auto" w:fill="F6F8FA"/>
            <w:tcMar>
              <w:top w:w="80" w:type="dxa"/>
              <w:start w:w="90" w:type="dxa"/>
              <w:bottom w:w="80" w:type="dxa"/>
              <w:end w:w="90" w:type="dxa"/>
            </w:tcMar>
            <w:vAlign w:val="center"/>
            <w:shd w:fill="F6F8FA"/>
          </w:tcPr>
          <w:p w14:paraId="0E865782" wp14:textId="77777777">
            <w:pPr>
              <w:spacing w:after="20"/>
            </w:pPr>
            <w:r>
              <w:rPr>
                <w:rFonts w:ascii="Aptos" w:hAnsi="Aptos"/>
                <w:sz w:val="13"/>
              </w:rPr>
              <w:t>8</w:t>
            </w:r>
          </w:p>
        </w:tc>
        <w:tc>
          <w:tcPr>
            <w:tcW w:w="2541" w:type="dxa"/>
            <w:shd w:val="clear" w:color="auto" w:fill="F6F8FA"/>
            <w:tcMar>
              <w:top w:w="80" w:type="dxa"/>
              <w:start w:w="90" w:type="dxa"/>
              <w:bottom w:w="80" w:type="dxa"/>
              <w:end w:w="90" w:type="dxa"/>
            </w:tcMar>
            <w:vAlign w:val="center"/>
            <w:shd w:fill="F6F8FA"/>
          </w:tcPr>
          <w:p w14:paraId="0B37F300" wp14:textId="77777777">
            <w:pPr>
              <w:spacing w:after="20"/>
            </w:pPr>
            <w:r>
              <w:rPr>
                <w:rFonts w:ascii="Aptos" w:hAnsi="Aptos"/>
                <w:sz w:val="13"/>
              </w:rPr>
              <w:t>Which bank account receives the money?</w:t>
            </w:r>
          </w:p>
        </w:tc>
        <w:tc>
          <w:tcPr>
            <w:tcW w:w="2541" w:type="dxa"/>
            <w:shd w:val="clear" w:color="auto" w:fill="F6F8FA"/>
            <w:tcMar>
              <w:top w:w="80" w:type="dxa"/>
              <w:start w:w="90" w:type="dxa"/>
              <w:bottom w:w="80" w:type="dxa"/>
              <w:end w:w="90" w:type="dxa"/>
            </w:tcMar>
            <w:vAlign w:val="center"/>
            <w:shd w:fill="F6F8FA"/>
          </w:tcPr>
          <w:p w14:paraId="1C887EE9" wp14:textId="77777777">
            <w:pPr>
              <w:spacing w:after="20"/>
            </w:pPr>
            <w:r w:rsidRPr="663C6BCE" w:rsidR="663C6BCE">
              <w:rPr>
                <w:rFonts w:ascii="Aptos" w:hAnsi="Aptos"/>
                <w:sz w:val="13"/>
                <w:szCs w:val="13"/>
                <w:lang w:val="en-US"/>
              </w:rPr>
              <w:t>The money will be credited to the verified bank account registered in your loan journey, after successful processing.</w:t>
            </w:r>
          </w:p>
        </w:tc>
        <w:tc>
          <w:tcPr>
            <w:tcW w:w="2541" w:type="dxa"/>
            <w:shd w:val="clear" w:color="auto" w:fill="F6F8FA"/>
            <w:tcMar>
              <w:top w:w="80" w:type="dxa"/>
              <w:start w:w="90" w:type="dxa"/>
              <w:bottom w:w="80" w:type="dxa"/>
              <w:end w:w="90" w:type="dxa"/>
            </w:tcMar>
            <w:vAlign w:val="center"/>
            <w:shd w:fill="F6F8FA"/>
          </w:tcPr>
          <w:p w14:paraId="75E1AFC6" wp14:textId="77777777">
            <w:pPr>
              <w:spacing w:after="20"/>
            </w:pPr>
            <w:r>
              <w:rPr>
                <w:rFonts w:ascii="Aptos" w:hAnsi="Aptos"/>
                <w:sz w:val="13"/>
              </w:rPr>
              <w:t>Bank credit</w:t>
            </w:r>
          </w:p>
        </w:tc>
      </w:tr>
      <w:tr xmlns:wp14="http://schemas.microsoft.com/office/word/2010/wordml" w:rsidTr="663C6BCE" w14:paraId="723F4A28" wp14:textId="77777777">
        <w:trPr>
          <w:cantSplit/>
        </w:trPr>
        <w:tc>
          <w:tcPr>
            <w:tcW w:w="2541" w:type="dxa"/>
            <w:tcMar>
              <w:top w:w="80" w:type="dxa"/>
              <w:start w:w="90" w:type="dxa"/>
              <w:bottom w:w="80" w:type="dxa"/>
              <w:end w:w="90" w:type="dxa"/>
            </w:tcMar>
            <w:vAlign w:val="center"/>
          </w:tcPr>
          <w:p w14:paraId="3C1237B2" wp14:textId="77777777">
            <w:pPr>
              <w:spacing w:after="20"/>
            </w:pPr>
            <w:r>
              <w:rPr>
                <w:rFonts w:ascii="Aptos" w:hAnsi="Aptos"/>
                <w:sz w:val="13"/>
              </w:rPr>
              <w:t>9</w:t>
            </w:r>
          </w:p>
        </w:tc>
        <w:tc>
          <w:tcPr>
            <w:tcW w:w="2541" w:type="dxa"/>
            <w:tcMar>
              <w:top w:w="80" w:type="dxa"/>
              <w:start w:w="90" w:type="dxa"/>
              <w:bottom w:w="80" w:type="dxa"/>
              <w:end w:w="90" w:type="dxa"/>
            </w:tcMar>
            <w:vAlign w:val="center"/>
          </w:tcPr>
          <w:p w14:paraId="33CF0028" wp14:textId="77777777">
            <w:pPr>
              <w:spacing w:after="20"/>
            </w:pPr>
            <w:r>
              <w:rPr>
                <w:rFonts w:ascii="Aptos" w:hAnsi="Aptos"/>
                <w:sz w:val="13"/>
              </w:rPr>
              <w:t>How long will disbursal take?</w:t>
            </w:r>
          </w:p>
        </w:tc>
        <w:tc>
          <w:tcPr>
            <w:tcW w:w="2541" w:type="dxa"/>
            <w:tcMar>
              <w:top w:w="80" w:type="dxa"/>
              <w:start w:w="90" w:type="dxa"/>
              <w:bottom w:w="80" w:type="dxa"/>
              <w:end w:w="90" w:type="dxa"/>
            </w:tcMar>
            <w:vAlign w:val="center"/>
          </w:tcPr>
          <w:p w14:paraId="6C240AD4" wp14:textId="77777777">
            <w:pPr>
              <w:spacing w:after="20"/>
            </w:pPr>
            <w:r w:rsidRPr="663C6BCE" w:rsidR="663C6BCE">
              <w:rPr>
                <w:rFonts w:ascii="Aptos" w:hAnsi="Aptos"/>
                <w:sz w:val="13"/>
                <w:szCs w:val="13"/>
                <w:lang w:val="en-US"/>
              </w:rPr>
              <w:t>The time may depend on approval, bank processing and system processing. Please check the approved timeline shown in the journey. An exact credit time cannot be guaranteed.</w:t>
            </w:r>
          </w:p>
        </w:tc>
        <w:tc>
          <w:tcPr>
            <w:tcW w:w="2541" w:type="dxa"/>
            <w:tcMar>
              <w:top w:w="80" w:type="dxa"/>
              <w:start w:w="90" w:type="dxa"/>
              <w:bottom w:w="80" w:type="dxa"/>
              <w:end w:w="90" w:type="dxa"/>
            </w:tcMar>
            <w:vAlign w:val="center"/>
          </w:tcPr>
          <w:p w14:paraId="58433D4D" wp14:textId="77777777">
            <w:pPr>
              <w:spacing w:after="20"/>
            </w:pPr>
            <w:r>
              <w:rPr>
                <w:rFonts w:ascii="Aptos" w:hAnsi="Aptos"/>
                <w:sz w:val="13"/>
              </w:rPr>
              <w:t>TAT</w:t>
            </w:r>
          </w:p>
        </w:tc>
      </w:tr>
      <w:tr xmlns:wp14="http://schemas.microsoft.com/office/word/2010/wordml" w:rsidTr="663C6BCE" w14:paraId="58422C39" wp14:textId="77777777">
        <w:trPr>
          <w:cantSplit/>
        </w:trPr>
        <w:tc>
          <w:tcPr>
            <w:tcW w:w="2541" w:type="dxa"/>
            <w:shd w:val="clear" w:color="auto" w:fill="F6F8FA"/>
            <w:tcMar>
              <w:top w:w="80" w:type="dxa"/>
              <w:start w:w="90" w:type="dxa"/>
              <w:bottom w:w="80" w:type="dxa"/>
              <w:end w:w="90" w:type="dxa"/>
            </w:tcMar>
            <w:vAlign w:val="center"/>
            <w:shd w:fill="F6F8FA"/>
          </w:tcPr>
          <w:p w14:paraId="5E8FBDAF" wp14:textId="77777777">
            <w:pPr>
              <w:spacing w:after="20"/>
            </w:pPr>
            <w:r>
              <w:rPr>
                <w:rFonts w:ascii="Aptos" w:hAnsi="Aptos"/>
                <w:sz w:val="13"/>
              </w:rPr>
              <w:t>10</w:t>
            </w:r>
          </w:p>
        </w:tc>
        <w:tc>
          <w:tcPr>
            <w:tcW w:w="2541" w:type="dxa"/>
            <w:shd w:val="clear" w:color="auto" w:fill="F6F8FA"/>
            <w:tcMar>
              <w:top w:w="80" w:type="dxa"/>
              <w:start w:w="90" w:type="dxa"/>
              <w:bottom w:w="80" w:type="dxa"/>
              <w:end w:w="90" w:type="dxa"/>
            </w:tcMar>
            <w:vAlign w:val="center"/>
            <w:shd w:fill="F6F8FA"/>
          </w:tcPr>
          <w:p w14:paraId="0BC568E9" wp14:textId="77777777">
            <w:pPr>
              <w:spacing w:after="20"/>
            </w:pPr>
            <w:r w:rsidRPr="663C6BCE" w:rsidR="663C6BCE">
              <w:rPr>
                <w:rFonts w:ascii="Aptos" w:hAnsi="Aptos"/>
                <w:sz w:val="13"/>
                <w:szCs w:val="13"/>
                <w:lang w:val="en-US"/>
              </w:rPr>
              <w:t>How do I know whether the withdrawal is processing or complete?</w:t>
            </w:r>
          </w:p>
        </w:tc>
        <w:tc>
          <w:tcPr>
            <w:tcW w:w="2541" w:type="dxa"/>
            <w:shd w:val="clear" w:color="auto" w:fill="F6F8FA"/>
            <w:tcMar>
              <w:top w:w="80" w:type="dxa"/>
              <w:start w:w="90" w:type="dxa"/>
              <w:bottom w:w="80" w:type="dxa"/>
              <w:end w:w="90" w:type="dxa"/>
            </w:tcMar>
            <w:vAlign w:val="center"/>
            <w:shd w:fill="F6F8FA"/>
          </w:tcPr>
          <w:p w:rsidP="663C6BCE" w14:paraId="0D66FEDC" wp14:textId="77777777">
            <w:pPr>
              <w:spacing w:after="20"/>
              <w:rPr>
                <w:rFonts w:ascii="Aptos" w:hAnsi="Aptos"/>
                <w:sz w:val="13"/>
                <w:szCs w:val="13"/>
                <w:lang w:val="en-US"/>
              </w:rPr>
            </w:pPr>
            <w:commentRangeStart w:id="141449893"/>
            <w:r w:rsidRPr="663C6BCE" w:rsidR="663C6BCE">
              <w:rPr>
                <w:rFonts w:ascii="Aptos" w:hAnsi="Aptos"/>
                <w:sz w:val="13"/>
                <w:szCs w:val="13"/>
                <w:lang w:val="en-US"/>
              </w:rPr>
              <w:t>Check “Transaction Details” and the status shown on the dashboard. Do not submit another request if the withdrawal is already processing.</w:t>
            </w:r>
            <w:commentRangeEnd w:id="141449893"/>
            <w:r>
              <w:rPr>
                <w:rStyle w:val="CommentReference"/>
              </w:rPr>
              <w:commentReference w:id="141449893"/>
            </w:r>
          </w:p>
        </w:tc>
        <w:tc>
          <w:tcPr>
            <w:tcW w:w="2541" w:type="dxa"/>
            <w:shd w:val="clear" w:color="auto" w:fill="F6F8FA"/>
            <w:tcMar>
              <w:top w:w="80" w:type="dxa"/>
              <w:start w:w="90" w:type="dxa"/>
              <w:bottom w:w="80" w:type="dxa"/>
              <w:end w:w="90" w:type="dxa"/>
            </w:tcMar>
            <w:vAlign w:val="center"/>
            <w:shd w:fill="F6F8FA"/>
          </w:tcPr>
          <w:p w14:paraId="72F77DC3" wp14:textId="77777777">
            <w:pPr>
              <w:spacing w:after="20"/>
            </w:pPr>
            <w:r>
              <w:rPr>
                <w:rFonts w:ascii="Aptos" w:hAnsi="Aptos"/>
                <w:sz w:val="13"/>
              </w:rPr>
              <w:t>Status</w:t>
            </w:r>
          </w:p>
        </w:tc>
      </w:tr>
      <w:tr xmlns:wp14="http://schemas.microsoft.com/office/word/2010/wordml" w:rsidTr="663C6BCE" w14:paraId="5300E853" wp14:textId="77777777">
        <w:trPr>
          <w:cantSplit/>
        </w:trPr>
        <w:tc>
          <w:tcPr>
            <w:tcW w:w="2541" w:type="dxa"/>
            <w:tcMar>
              <w:top w:w="80" w:type="dxa"/>
              <w:start w:w="90" w:type="dxa"/>
              <w:bottom w:w="80" w:type="dxa"/>
              <w:end w:w="90" w:type="dxa"/>
            </w:tcMar>
            <w:vAlign w:val="center"/>
          </w:tcPr>
          <w:p w14:paraId="5E88EA72" wp14:textId="77777777">
            <w:pPr>
              <w:spacing w:after="20"/>
            </w:pPr>
            <w:r>
              <w:rPr>
                <w:rFonts w:ascii="Aptos" w:hAnsi="Aptos"/>
                <w:sz w:val="13"/>
              </w:rPr>
              <w:t>11</w:t>
            </w:r>
          </w:p>
        </w:tc>
        <w:tc>
          <w:tcPr>
            <w:tcW w:w="2541" w:type="dxa"/>
            <w:tcMar>
              <w:top w:w="80" w:type="dxa"/>
              <w:start w:w="90" w:type="dxa"/>
              <w:bottom w:w="80" w:type="dxa"/>
              <w:end w:w="90" w:type="dxa"/>
            </w:tcMar>
            <w:vAlign w:val="center"/>
          </w:tcPr>
          <w:p w14:paraId="67EB66BC" wp14:textId="77777777">
            <w:pPr>
              <w:spacing w:after="20"/>
            </w:pPr>
            <w:r>
              <w:rPr>
                <w:rFonts w:ascii="Aptos" w:hAnsi="Aptos"/>
                <w:sz w:val="13"/>
              </w:rPr>
              <w:t>Why has the withdrawal not been credited?</w:t>
            </w:r>
          </w:p>
        </w:tc>
        <w:tc>
          <w:tcPr>
            <w:tcW w:w="2541" w:type="dxa"/>
            <w:tcMar>
              <w:top w:w="80" w:type="dxa"/>
              <w:start w:w="90" w:type="dxa"/>
              <w:bottom w:w="80" w:type="dxa"/>
              <w:end w:w="90" w:type="dxa"/>
            </w:tcMar>
            <w:vAlign w:val="center"/>
          </w:tcPr>
          <w:p w14:paraId="0C6317BD" wp14:textId="77777777">
            <w:pPr>
              <w:spacing w:after="20"/>
            </w:pPr>
            <w:r>
              <w:rPr>
                <w:rFonts w:ascii="Aptos" w:hAnsi="Aptos"/>
                <w:sz w:val="13"/>
              </w:rPr>
              <w:t>The request may still be under review or bank processing, or it may have failed. Please check the status and raise a support request if needed.</w:t>
            </w:r>
          </w:p>
        </w:tc>
        <w:tc>
          <w:tcPr>
            <w:tcW w:w="2541" w:type="dxa"/>
            <w:tcMar>
              <w:top w:w="80" w:type="dxa"/>
              <w:start w:w="90" w:type="dxa"/>
              <w:bottom w:w="80" w:type="dxa"/>
              <w:end w:w="90" w:type="dxa"/>
            </w:tcMar>
            <w:vAlign w:val="center"/>
          </w:tcPr>
          <w:p w14:paraId="7E8C304D" wp14:textId="77777777">
            <w:pPr>
              <w:spacing w:after="20"/>
            </w:pPr>
            <w:r>
              <w:rPr>
                <w:rFonts w:ascii="Aptos" w:hAnsi="Aptos"/>
                <w:sz w:val="13"/>
              </w:rPr>
              <w:t>Disbursal issue</w:t>
            </w:r>
          </w:p>
        </w:tc>
      </w:tr>
      <w:tr xmlns:wp14="http://schemas.microsoft.com/office/word/2010/wordml" w:rsidTr="663C6BCE" w14:paraId="7267196D" wp14:textId="77777777">
        <w:trPr>
          <w:cantSplit/>
        </w:trPr>
        <w:tc>
          <w:tcPr>
            <w:tcW w:w="2541" w:type="dxa"/>
            <w:shd w:val="clear" w:color="auto" w:fill="F6F8FA"/>
            <w:tcMar>
              <w:top w:w="80" w:type="dxa"/>
              <w:start w:w="90" w:type="dxa"/>
              <w:bottom w:w="80" w:type="dxa"/>
              <w:end w:w="90" w:type="dxa"/>
            </w:tcMar>
            <w:vAlign w:val="center"/>
            <w:shd w:fill="F6F8FA"/>
          </w:tcPr>
          <w:p w14:paraId="2655FCB7" wp14:textId="77777777">
            <w:pPr>
              <w:spacing w:after="20"/>
            </w:pPr>
            <w:r>
              <w:rPr>
                <w:rFonts w:ascii="Aptos" w:hAnsi="Aptos"/>
                <w:sz w:val="13"/>
              </w:rPr>
              <w:t>12</w:t>
            </w:r>
          </w:p>
        </w:tc>
        <w:tc>
          <w:tcPr>
            <w:tcW w:w="2541" w:type="dxa"/>
            <w:shd w:val="clear" w:color="auto" w:fill="F6F8FA"/>
            <w:tcMar>
              <w:top w:w="80" w:type="dxa"/>
              <w:start w:w="90" w:type="dxa"/>
              <w:bottom w:w="80" w:type="dxa"/>
              <w:end w:w="90" w:type="dxa"/>
            </w:tcMar>
            <w:vAlign w:val="center"/>
            <w:shd w:fill="F6F8FA"/>
          </w:tcPr>
          <w:p w14:paraId="35DED204" wp14:textId="77777777">
            <w:pPr>
              <w:spacing w:after="20"/>
            </w:pPr>
            <w:r w:rsidRPr="663C6BCE" w:rsidR="663C6BCE">
              <w:rPr>
                <w:rFonts w:ascii="Aptos" w:hAnsi="Aptos"/>
                <w:sz w:val="13"/>
                <w:szCs w:val="13"/>
                <w:lang w:val="en-US"/>
              </w:rPr>
              <w:t>Can I cancel a withdrawal after submitting it?</w:t>
            </w:r>
          </w:p>
        </w:tc>
        <w:tc>
          <w:tcPr>
            <w:tcW w:w="2541" w:type="dxa"/>
            <w:shd w:val="clear" w:color="auto" w:fill="F6F8FA"/>
            <w:tcMar>
              <w:top w:w="80" w:type="dxa"/>
              <w:start w:w="90" w:type="dxa"/>
              <w:bottom w:w="80" w:type="dxa"/>
              <w:end w:w="90" w:type="dxa"/>
            </w:tcMar>
            <w:vAlign w:val="center"/>
            <w:shd w:fill="F6F8FA"/>
          </w:tcPr>
          <w:p w14:paraId="056FF8FF" wp14:textId="77777777">
            <w:pPr>
              <w:spacing w:after="20"/>
            </w:pPr>
            <w:r w:rsidRPr="663C6BCE" w:rsidR="663C6BCE">
              <w:rPr>
                <w:rFonts w:ascii="Aptos" w:hAnsi="Aptos"/>
                <w:sz w:val="13"/>
                <w:szCs w:val="13"/>
                <w:lang w:val="en-US"/>
              </w:rPr>
              <w:t xml:space="preserve">It depends on the </w:t>
            </w:r>
            <w:bookmarkStart w:name="_Int_cHcrBpaX" w:id="252878689"/>
            <w:r w:rsidRPr="663C6BCE" w:rsidR="663C6BCE">
              <w:rPr>
                <w:rFonts w:ascii="Aptos" w:hAnsi="Aptos"/>
                <w:sz w:val="13"/>
                <w:szCs w:val="13"/>
                <w:lang w:val="en-US"/>
              </w:rPr>
              <w:t>current status</w:t>
            </w:r>
            <w:bookmarkEnd w:id="252878689"/>
            <w:r w:rsidRPr="663C6BCE" w:rsidR="663C6BCE">
              <w:rPr>
                <w:rFonts w:ascii="Aptos" w:hAnsi="Aptos"/>
                <w:sz w:val="13"/>
                <w:szCs w:val="13"/>
                <w:lang w:val="en-US"/>
              </w:rPr>
              <w:t xml:space="preserve"> of the request. Cancellation may not be possible once processing has started.</w:t>
            </w:r>
          </w:p>
        </w:tc>
        <w:tc>
          <w:tcPr>
            <w:tcW w:w="2541" w:type="dxa"/>
            <w:shd w:val="clear" w:color="auto" w:fill="F6F8FA"/>
            <w:tcMar>
              <w:top w:w="80" w:type="dxa"/>
              <w:start w:w="90" w:type="dxa"/>
              <w:bottom w:w="80" w:type="dxa"/>
              <w:end w:w="90" w:type="dxa"/>
            </w:tcMar>
            <w:vAlign w:val="center"/>
            <w:shd w:fill="F6F8FA"/>
          </w:tcPr>
          <w:p w14:paraId="21292E4A" wp14:textId="77777777">
            <w:pPr>
              <w:spacing w:after="20"/>
            </w:pPr>
            <w:r>
              <w:rPr>
                <w:rFonts w:ascii="Aptos" w:hAnsi="Aptos"/>
                <w:sz w:val="13"/>
              </w:rPr>
              <w:t>Cancellation</w:t>
            </w:r>
          </w:p>
        </w:tc>
      </w:tr>
      <w:tr xmlns:wp14="http://schemas.microsoft.com/office/word/2010/wordml" w:rsidTr="663C6BCE" w14:paraId="6C38477F" wp14:textId="77777777">
        <w:trPr>
          <w:cantSplit/>
        </w:trPr>
        <w:tc>
          <w:tcPr>
            <w:tcW w:w="2541" w:type="dxa"/>
            <w:tcMar>
              <w:top w:w="80" w:type="dxa"/>
              <w:start w:w="90" w:type="dxa"/>
              <w:bottom w:w="80" w:type="dxa"/>
              <w:end w:w="90" w:type="dxa"/>
            </w:tcMar>
            <w:vAlign w:val="center"/>
          </w:tcPr>
          <w:p w14:paraId="601423BC" wp14:textId="77777777">
            <w:pPr>
              <w:spacing w:after="20"/>
            </w:pPr>
            <w:r>
              <w:rPr>
                <w:rFonts w:ascii="Aptos" w:hAnsi="Aptos"/>
                <w:sz w:val="13"/>
              </w:rPr>
              <w:t>13</w:t>
            </w:r>
          </w:p>
        </w:tc>
        <w:tc>
          <w:tcPr>
            <w:tcW w:w="2541" w:type="dxa"/>
            <w:tcMar>
              <w:top w:w="80" w:type="dxa"/>
              <w:start w:w="90" w:type="dxa"/>
              <w:bottom w:w="80" w:type="dxa"/>
              <w:end w:w="90" w:type="dxa"/>
            </w:tcMar>
            <w:vAlign w:val="center"/>
          </w:tcPr>
          <w:p w14:paraId="67DB66D0" wp14:textId="77777777">
            <w:pPr>
              <w:spacing w:after="20"/>
            </w:pPr>
            <w:r>
              <w:rPr>
                <w:rFonts w:ascii="Aptos" w:hAnsi="Aptos"/>
                <w:sz w:val="13"/>
              </w:rPr>
              <w:t>What if the withdrawal is rejected?</w:t>
            </w:r>
          </w:p>
        </w:tc>
        <w:tc>
          <w:tcPr>
            <w:tcW w:w="2541" w:type="dxa"/>
            <w:tcMar>
              <w:top w:w="80" w:type="dxa"/>
              <w:start w:w="90" w:type="dxa"/>
              <w:bottom w:w="80" w:type="dxa"/>
              <w:end w:w="90" w:type="dxa"/>
            </w:tcMar>
            <w:vAlign w:val="center"/>
          </w:tcPr>
          <w:p w14:paraId="3A67026F" wp14:textId="77777777">
            <w:pPr>
              <w:spacing w:after="20"/>
            </w:pPr>
            <w:r>
              <w:rPr>
                <w:rFonts w:ascii="Aptos" w:hAnsi="Aptos"/>
                <w:sz w:val="13"/>
              </w:rPr>
              <w:t>Please check the reason shown in the journey and complete any action requested. If the reason is not clear, raise a support request.</w:t>
            </w:r>
          </w:p>
        </w:tc>
        <w:tc>
          <w:tcPr>
            <w:tcW w:w="2541" w:type="dxa"/>
            <w:tcMar>
              <w:top w:w="80" w:type="dxa"/>
              <w:start w:w="90" w:type="dxa"/>
              <w:bottom w:w="80" w:type="dxa"/>
              <w:end w:w="90" w:type="dxa"/>
            </w:tcMar>
            <w:vAlign w:val="center"/>
          </w:tcPr>
          <w:p w14:paraId="71E0EC33" wp14:textId="77777777">
            <w:pPr>
              <w:spacing w:after="20"/>
            </w:pPr>
            <w:r>
              <w:rPr>
                <w:rFonts w:ascii="Aptos" w:hAnsi="Aptos"/>
                <w:sz w:val="13"/>
              </w:rPr>
              <w:t>Rejection</w:t>
            </w:r>
          </w:p>
        </w:tc>
      </w:tr>
      <w:tr xmlns:wp14="http://schemas.microsoft.com/office/word/2010/wordml" w:rsidTr="663C6BCE" w14:paraId="6CE163F4" wp14:textId="77777777">
        <w:trPr>
          <w:cantSplit/>
        </w:trPr>
        <w:tc>
          <w:tcPr>
            <w:tcW w:w="2541" w:type="dxa"/>
            <w:shd w:val="clear" w:color="auto" w:fill="F6F8FA"/>
            <w:tcMar>
              <w:top w:w="80" w:type="dxa"/>
              <w:start w:w="90" w:type="dxa"/>
              <w:bottom w:w="80" w:type="dxa"/>
              <w:end w:w="90" w:type="dxa"/>
            </w:tcMar>
            <w:vAlign w:val="center"/>
            <w:shd w:fill="F6F8FA"/>
          </w:tcPr>
          <w:p w14:paraId="4B7EE69E" wp14:textId="77777777">
            <w:pPr>
              <w:spacing w:after="20"/>
            </w:pPr>
            <w:r>
              <w:rPr>
                <w:rFonts w:ascii="Aptos" w:hAnsi="Aptos"/>
                <w:sz w:val="13"/>
              </w:rPr>
              <w:t>14</w:t>
            </w:r>
          </w:p>
        </w:tc>
        <w:tc>
          <w:tcPr>
            <w:tcW w:w="2541" w:type="dxa"/>
            <w:shd w:val="clear" w:color="auto" w:fill="F6F8FA"/>
            <w:tcMar>
              <w:top w:w="80" w:type="dxa"/>
              <w:start w:w="90" w:type="dxa"/>
              <w:bottom w:w="80" w:type="dxa"/>
              <w:end w:w="90" w:type="dxa"/>
            </w:tcMar>
            <w:vAlign w:val="center"/>
            <w:shd w:fill="F6F8FA"/>
          </w:tcPr>
          <w:p w14:paraId="36067E5D" wp14:textId="77777777">
            <w:pPr>
              <w:spacing w:after="20"/>
            </w:pPr>
            <w:r>
              <w:rPr>
                <w:rFonts w:ascii="Aptos" w:hAnsi="Aptos"/>
                <w:sz w:val="13"/>
              </w:rPr>
              <w:t>Does interest start before I withdraw?</w:t>
            </w:r>
          </w:p>
        </w:tc>
        <w:tc>
          <w:tcPr>
            <w:tcW w:w="2541" w:type="dxa"/>
            <w:shd w:val="clear" w:color="auto" w:fill="F6F8FA"/>
            <w:tcMar>
              <w:top w:w="80" w:type="dxa"/>
              <w:start w:w="90" w:type="dxa"/>
              <w:bottom w:w="80" w:type="dxa"/>
              <w:end w:w="90" w:type="dxa"/>
            </w:tcMar>
            <w:vAlign w:val="center"/>
            <w:shd w:fill="F6F8FA"/>
          </w:tcPr>
          <w:p w14:paraId="5F172E70" wp14:textId="77777777">
            <w:pPr>
              <w:spacing w:after="20"/>
            </w:pPr>
            <w:r>
              <w:rPr>
                <w:rFonts w:ascii="Aptos" w:hAnsi="Aptos"/>
                <w:sz w:val="13"/>
              </w:rPr>
              <w:t>Please check your KFS and loan agreement for when interest starts. The terms in your documents will apply.</w:t>
            </w:r>
          </w:p>
        </w:tc>
        <w:tc>
          <w:tcPr>
            <w:tcW w:w="2541" w:type="dxa"/>
            <w:shd w:val="clear" w:color="auto" w:fill="F6F8FA"/>
            <w:tcMar>
              <w:top w:w="80" w:type="dxa"/>
              <w:start w:w="90" w:type="dxa"/>
              <w:bottom w:w="80" w:type="dxa"/>
              <w:end w:w="90" w:type="dxa"/>
            </w:tcMar>
            <w:vAlign w:val="center"/>
            <w:shd w:fill="F6F8FA"/>
          </w:tcPr>
          <w:p w14:paraId="2D69AF0E" wp14:textId="77777777">
            <w:pPr>
              <w:spacing w:after="20"/>
            </w:pPr>
            <w:r>
              <w:rPr>
                <w:rFonts w:ascii="Aptos" w:hAnsi="Aptos"/>
                <w:sz w:val="13"/>
              </w:rPr>
              <w:t>Interest query</w:t>
            </w:r>
          </w:p>
        </w:tc>
      </w:tr>
      <w:tr xmlns:wp14="http://schemas.microsoft.com/office/word/2010/wordml" w:rsidTr="663C6BCE" w14:paraId="03CF0164" wp14:textId="77777777">
        <w:trPr>
          <w:cantSplit/>
        </w:trPr>
        <w:tc>
          <w:tcPr>
            <w:tcW w:w="2541" w:type="dxa"/>
            <w:tcMar>
              <w:top w:w="80" w:type="dxa"/>
              <w:start w:w="90" w:type="dxa"/>
              <w:bottom w:w="80" w:type="dxa"/>
              <w:end w:w="90" w:type="dxa"/>
            </w:tcMar>
            <w:vAlign w:val="center"/>
          </w:tcPr>
          <w:p w14:paraId="423D4B9D" wp14:textId="77777777">
            <w:pPr>
              <w:spacing w:after="20"/>
            </w:pPr>
            <w:r>
              <w:rPr>
                <w:rFonts w:ascii="Aptos" w:hAnsi="Aptos"/>
                <w:sz w:val="13"/>
              </w:rPr>
              <w:t>15</w:t>
            </w:r>
          </w:p>
        </w:tc>
        <w:tc>
          <w:tcPr>
            <w:tcW w:w="2541" w:type="dxa"/>
            <w:tcMar>
              <w:top w:w="80" w:type="dxa"/>
              <w:start w:w="90" w:type="dxa"/>
              <w:bottom w:w="80" w:type="dxa"/>
              <w:end w:w="90" w:type="dxa"/>
            </w:tcMar>
            <w:vAlign w:val="center"/>
          </w:tcPr>
          <w:p w14:paraId="4ED3EAD8" wp14:textId="77777777">
            <w:pPr>
              <w:spacing w:after="20"/>
            </w:pPr>
            <w:r>
              <w:rPr>
                <w:rFonts w:ascii="Aptos" w:hAnsi="Aptos"/>
                <w:sz w:val="13"/>
              </w:rPr>
              <w:t>What should I do if I no longer want the withdrawal?</w:t>
            </w:r>
          </w:p>
        </w:tc>
        <w:tc>
          <w:tcPr>
            <w:tcW w:w="2541" w:type="dxa"/>
            <w:tcMar>
              <w:top w:w="80" w:type="dxa"/>
              <w:start w:w="90" w:type="dxa"/>
              <w:bottom w:w="80" w:type="dxa"/>
              <w:end w:w="90" w:type="dxa"/>
            </w:tcMar>
            <w:vAlign w:val="center"/>
          </w:tcPr>
          <w:p w14:paraId="409633A6" wp14:textId="77777777">
            <w:pPr>
              <w:spacing w:after="20"/>
            </w:pPr>
            <w:r w:rsidRPr="663C6BCE" w:rsidR="663C6BCE">
              <w:rPr>
                <w:rFonts w:ascii="Aptos" w:hAnsi="Aptos"/>
                <w:sz w:val="13"/>
                <w:szCs w:val="13"/>
                <w:lang w:val="en-US"/>
              </w:rPr>
              <w:t>If you have not submitted the request, simply do not continue. If it is already submitted, use the approved support process to check whether it can be cancelled.</w:t>
            </w:r>
          </w:p>
        </w:tc>
        <w:tc>
          <w:tcPr>
            <w:tcW w:w="2541" w:type="dxa"/>
            <w:tcMar>
              <w:top w:w="80" w:type="dxa"/>
              <w:start w:w="90" w:type="dxa"/>
              <w:bottom w:w="80" w:type="dxa"/>
              <w:end w:w="90" w:type="dxa"/>
            </w:tcMar>
            <w:vAlign w:val="center"/>
          </w:tcPr>
          <w:p w14:paraId="7C987CC9" wp14:textId="77777777">
            <w:pPr>
              <w:spacing w:after="20"/>
            </w:pPr>
            <w:r>
              <w:rPr>
                <w:rFonts w:ascii="Aptos" w:hAnsi="Aptos"/>
                <w:sz w:val="13"/>
              </w:rPr>
              <w:t>Customer choice</w:t>
            </w:r>
          </w:p>
        </w:tc>
      </w:tr>
    </w:tbl>
    <w:p xmlns:wp14="http://schemas.microsoft.com/office/word/2010/wordml" w14:paraId="369FF52B" wp14:textId="77777777">
      <w:pPr>
        <w:pStyle w:val="Heading2"/>
        <w:keepNext/>
      </w:pPr>
      <w:r>
        <w:t>Closing</w:t>
      </w:r>
    </w:p>
    <w:p w:rsidR="47AD3BFC" w:rsidP="47AD3BFC" w:rsidRDefault="47AD3BFC" w14:paraId="01D5A449" w14:textId="7B3F4B24">
      <w:pPr>
        <w:ind w:left="230" w:hanging="230"/>
      </w:pPr>
      <w:r w:rsidRPr="663C6BCE" w:rsidR="66676C29">
        <w:rPr>
          <w:b w:val="1"/>
          <w:bCs w:val="1"/>
          <w:color w:val="F37021"/>
          <w:lang w:val="en-US"/>
        </w:rPr>
        <w:t xml:space="preserve">[Assistant Name]: </w:t>
      </w:r>
      <w:r w:rsidRPr="663C6BCE" w:rsidR="66676C29">
        <w:rPr>
          <w:lang w:val="en-US"/>
        </w:rPr>
        <w:t>T</w:t>
      </w:r>
      <w:r w:rsidRPr="663C6BCE" w:rsidR="032BD705">
        <w:rPr>
          <w:lang w:val="en-US"/>
        </w:rPr>
        <w:t xml:space="preserve">hank you. Please use the </w:t>
      </w:r>
      <w:r w:rsidRPr="663C6BCE" w:rsidR="032BD705">
        <w:rPr>
          <w:lang w:val="en-US"/>
        </w:rPr>
        <w:t>authorised</w:t>
      </w:r>
      <w:r w:rsidRPr="663C6BCE" w:rsidR="032BD705">
        <w:rPr>
          <w:lang w:val="en-US"/>
        </w:rPr>
        <w:t xml:space="preserve"> withdrawal journey link shared earlier to withdraw the required amount from your available balance. Bye!</w:t>
      </w:r>
    </w:p>
    <w:p xmlns:wp14="http://schemas.microsoft.com/office/word/2010/wordml" w14:paraId="45A752B9" wp14:textId="77777777">
      <w:pPr>
        <w:pStyle w:val="Heading2"/>
        <w:keepNext/>
      </w:pPr>
      <w:r>
        <w:t>Stop and suppression conditions</w:t>
      </w:r>
    </w:p>
    <w:p xmlns:wp14="http://schemas.microsoft.com/office/word/2010/wordml" w14:paraId="58C3ECB4" wp14:textId="77777777">
      <w:pPr>
        <w:pStyle w:val="ListBullet"/>
        <w:rPr/>
      </w:pPr>
      <w:r w:rsidRPr="663C6BCE" w:rsidR="5C64394E">
        <w:rPr>
          <w:lang w:val="en-US"/>
        </w:rPr>
        <w:t>Withdrawal initiated or under internal processing.</w:t>
      </w:r>
    </w:p>
    <w:p xmlns:wp14="http://schemas.microsoft.com/office/word/2010/wordml" w14:paraId="63CEDE4B" wp14:textId="77777777">
      <w:pPr>
        <w:pStyle w:val="ListBullet"/>
        <w:rPr/>
      </w:pPr>
      <w:r w:rsidRPr="663C6BCE" w:rsidR="5C64394E">
        <w:rPr>
          <w:lang w:val="en-US"/>
        </w:rPr>
        <w:t>Funds disbursed.</w:t>
      </w:r>
    </w:p>
    <w:p xmlns:wp14="http://schemas.microsoft.com/office/word/2010/wordml" w14:paraId="21155BB7" wp14:textId="77777777">
      <w:pPr>
        <w:pStyle w:val="ListBullet"/>
        <w:rPr/>
      </w:pPr>
      <w:r w:rsidR="2258869A">
        <w:rPr/>
        <w:t>No available drawing power or block confirmed.</w:t>
      </w:r>
    </w:p>
    <w:p xmlns:wp14="http://schemas.microsoft.com/office/word/2010/wordml" w14:paraId="13A57C76" wp14:textId="77777777">
      <w:pPr>
        <w:pStyle w:val="ListBullet"/>
        <w:rPr/>
      </w:pPr>
      <w:r w:rsidRPr="663C6BCE" w:rsidR="5C64394E">
        <w:rPr>
          <w:lang w:val="en-US"/>
        </w:rPr>
        <w:t>Customer does not want to withdraw now or requests no further calls.</w:t>
      </w:r>
    </w:p>
    <w:p xmlns:wp14="http://schemas.microsoft.com/office/word/2010/wordml" w14:paraId="793A586D" wp14:textId="77777777">
      <w:pPr>
        <w:pStyle w:val="ListBullet"/>
        <w:rPr/>
      </w:pPr>
      <w:r w:rsidR="2258869A">
        <w:rPr/>
        <w:t>Complaint/sensitive trigger.</w:t>
      </w:r>
    </w:p>
    <w:p xmlns:wp14="http://schemas.microsoft.com/office/word/2010/wordml" w14:paraId="33829229" wp14:textId="77777777">
      <w:pPr>
        <w:pStyle w:val="ListBullet"/>
        <w:rPr/>
      </w:pPr>
      <w:r w:rsidRPr="663C6BCE" w:rsidR="5C64394E">
        <w:rPr>
          <w:lang w:val="en-US"/>
        </w:rPr>
        <w:t>Connected-call, campaign or customer-level cap reached.</w:t>
      </w:r>
    </w:p>
    <w:p xmlns:wp14="http://schemas.microsoft.com/office/word/2010/wordml" w14:paraId="37A4D847" wp14:textId="77777777">
      <w:pPr>
        <w:pStyle w:val="SmallNote"/>
      </w:pPr>
      <w:r w:rsidRPr="663C6BCE" w:rsidR="663C6BCE">
        <w:rPr>
          <w:lang w:val="en-IN"/>
        </w:rPr>
        <w:t>Script note: Use natural variations without changing the approved product meaning, disclosure, restrictions or stopping logic.</w:t>
      </w:r>
    </w:p>
    <w:p xmlns:wp14="http://schemas.microsoft.com/office/word/2010/wordml" w14:paraId="3BBA951F" wp14:textId="77777777">
      <w:pPr>
        <w:pStyle w:val="Heading1"/>
        <w:keepNext w:val="1"/>
      </w:pPr>
      <w:commentRangeStart w:id="1372189146"/>
      <w:commentRangeStart w:id="1735625101"/>
      <w:r w:rsidRPr="663C6BCE" w:rsidR="663C6BCE">
        <w:rPr>
          <w:lang w:val="en-US"/>
        </w:rPr>
        <w:t>11. Stage 8 — Subsequent</w:t>
      </w:r>
      <w:commentRangeEnd w:id="1372189146"/>
      <w:r>
        <w:rPr>
          <w:rStyle w:val="CommentReference"/>
        </w:rPr>
        <w:commentReference w:id="1372189146"/>
      </w:r>
      <w:commentRangeEnd w:id="1735625101"/>
      <w:r>
        <w:rPr>
          <w:rStyle w:val="CommentReference"/>
        </w:rPr>
        <w:commentReference w:id="1735625101"/>
      </w:r>
      <w:r w:rsidRPr="663C6BCE" w:rsidR="663C6BCE">
        <w:rPr>
          <w:lang w:val="en-US"/>
        </w:rPr>
        <w:t xml:space="preserve"> Withdrawals to Full Utilisation</w:t>
      </w:r>
    </w:p>
    <w:tbl>
      <w:tblPr>
        <w:tblStyle w:val="TableGrid"/>
        <w:tblW w:w="0" w:type="auto"/>
        <w:jc w:val="center"/>
        <w:tblLook w:val="04A0" w:firstRow="1" w:lastRow="0" w:firstColumn="1" w:lastColumn="0" w:noHBand="0" w:noVBand="1"/>
      </w:tblPr>
      <w:tblGrid>
        <w:gridCol w:w="5083"/>
        <w:gridCol w:w="5083"/>
      </w:tblGrid>
      <w:tr xmlns:wp14="http://schemas.microsoft.com/office/word/2010/wordml" w:rsidTr="663C6BCE" w14:paraId="6740751A" wp14:textId="77777777">
        <w:trPr>
          <w:tblHeader w:val="true"/>
          <w:cantSplit/>
        </w:trPr>
        <w:tc>
          <w:tcPr>
            <w:tcW w:w="2304" w:type="dxa"/>
            <w:shd w:val="clear" w:color="auto" w:fill="163A59"/>
            <w:tcMar>
              <w:top w:w="80" w:type="dxa"/>
              <w:start w:w="90" w:type="dxa"/>
              <w:bottom w:w="80" w:type="dxa"/>
              <w:end w:w="90" w:type="dxa"/>
            </w:tcMar>
            <w:vAlign w:val="center"/>
          </w:tcPr>
          <w:p w14:paraId="004C4B37" wp14:textId="77777777">
            <w:pPr>
              <w:jc w:val="center"/>
            </w:pPr>
            <w:r>
              <w:rPr>
                <w:b/>
                <w:color w:val="FFFFFF"/>
                <w:sz w:val="16"/>
              </w:rPr>
              <w:t>Element</w:t>
            </w:r>
          </w:p>
        </w:tc>
        <w:tc>
          <w:tcPr>
            <w:tcW w:w="8136" w:type="dxa"/>
            <w:shd w:val="clear" w:color="auto" w:fill="163A59"/>
            <w:tcMar>
              <w:top w:w="80" w:type="dxa"/>
              <w:start w:w="90" w:type="dxa"/>
              <w:bottom w:w="80" w:type="dxa"/>
              <w:end w:w="90" w:type="dxa"/>
            </w:tcMar>
            <w:vAlign w:val="center"/>
          </w:tcPr>
          <w:p w14:paraId="13B3E7E9" wp14:textId="77777777">
            <w:pPr>
              <w:jc w:val="center"/>
            </w:pPr>
            <w:r>
              <w:rPr>
                <w:b/>
                <w:color w:val="FFFFFF"/>
                <w:sz w:val="16"/>
              </w:rPr>
              <w:t>Approved working content</w:t>
            </w:r>
          </w:p>
        </w:tc>
      </w:tr>
      <w:tr xmlns:wp14="http://schemas.microsoft.com/office/word/2010/wordml" w:rsidTr="663C6BCE" w14:paraId="79BDC0A8" wp14:textId="77777777">
        <w:trPr>
          <w:cantSplit/>
        </w:trPr>
        <w:tc>
          <w:tcPr>
            <w:tcW w:w="2304" w:type="dxa"/>
            <w:tcMar>
              <w:top w:w="80" w:type="dxa"/>
              <w:start w:w="90" w:type="dxa"/>
              <w:bottom w:w="80" w:type="dxa"/>
              <w:end w:w="90" w:type="dxa"/>
            </w:tcMar>
            <w:vAlign w:val="center"/>
          </w:tcPr>
          <w:p w14:paraId="3A4B4983" wp14:textId="77777777">
            <w:pPr>
              <w:spacing w:after="20"/>
            </w:pPr>
            <w:r>
              <w:rPr>
                <w:rFonts w:ascii="Aptos" w:hAnsi="Aptos"/>
                <w:sz w:val="16"/>
              </w:rPr>
              <w:t>Entry trigger</w:t>
            </w:r>
          </w:p>
        </w:tc>
        <w:tc>
          <w:tcPr>
            <w:tcW w:w="8136" w:type="dxa"/>
            <w:tcMar>
              <w:top w:w="80" w:type="dxa"/>
              <w:start w:w="90" w:type="dxa"/>
              <w:bottom w:w="80" w:type="dxa"/>
              <w:end w:w="90" w:type="dxa"/>
            </w:tcMar>
            <w:vAlign w:val="center"/>
          </w:tcPr>
          <w:p w14:paraId="163418D9" wp14:textId="77777777">
            <w:pPr>
              <w:spacing w:after="20"/>
            </w:pPr>
            <w:r w:rsidRPr="663C6BCE" w:rsidR="663C6BCE">
              <w:rPr>
                <w:rFonts w:ascii="Aptos" w:hAnsi="Aptos"/>
                <w:sz w:val="16"/>
                <w:szCs w:val="16"/>
                <w:lang w:val="en-US"/>
              </w:rPr>
              <w:t>At least one withdrawal has been completed; available drawing power remains and the approved utilisation campaign is active.</w:t>
            </w:r>
          </w:p>
        </w:tc>
      </w:tr>
      <w:tr xmlns:wp14="http://schemas.microsoft.com/office/word/2010/wordml" w:rsidTr="663C6BCE" w14:paraId="632B1925" wp14:textId="77777777">
        <w:trPr>
          <w:cantSplit/>
        </w:trPr>
        <w:tc>
          <w:tcPr>
            <w:tcW w:w="2304" w:type="dxa"/>
            <w:shd w:val="clear" w:color="auto" w:fill="F5F7FA"/>
            <w:tcMar>
              <w:top w:w="80" w:type="dxa"/>
              <w:start w:w="90" w:type="dxa"/>
              <w:bottom w:w="80" w:type="dxa"/>
              <w:end w:w="90" w:type="dxa"/>
            </w:tcMar>
            <w:vAlign w:val="center"/>
            <w:shd w:fill="F5F7FA"/>
          </w:tcPr>
          <w:p w14:paraId="33E1F6B4" wp14:textId="77777777">
            <w:pPr>
              <w:spacing w:after="20"/>
            </w:pPr>
            <w:r>
              <w:rPr>
                <w:rFonts w:ascii="Aptos" w:hAnsi="Aptos"/>
                <w:sz w:val="16"/>
              </w:rPr>
              <w:t>Call objective</w:t>
            </w:r>
          </w:p>
        </w:tc>
        <w:tc>
          <w:tcPr>
            <w:tcW w:w="8136" w:type="dxa"/>
            <w:shd w:val="clear" w:color="auto" w:fill="F5F7FA"/>
            <w:tcMar>
              <w:top w:w="80" w:type="dxa"/>
              <w:start w:w="90" w:type="dxa"/>
              <w:bottom w:w="80" w:type="dxa"/>
              <w:end w:w="90" w:type="dxa"/>
            </w:tcMar>
            <w:vAlign w:val="center"/>
            <w:shd w:fill="F5F7FA"/>
          </w:tcPr>
          <w:p w14:paraId="60CC081A" wp14:textId="77777777">
            <w:pPr>
              <w:spacing w:after="20"/>
            </w:pPr>
            <w:r w:rsidRPr="663C6BCE" w:rsidR="663C6BCE">
              <w:rPr>
                <w:rFonts w:ascii="Aptos" w:hAnsi="Aptos"/>
                <w:sz w:val="16"/>
                <w:szCs w:val="16"/>
                <w:lang w:val="en-US"/>
              </w:rPr>
              <w:t>Remind the customer that further eligible withdrawals are available, while preventing pressure, excessive contact or unsuitable borrowing.</w:t>
            </w:r>
          </w:p>
        </w:tc>
      </w:tr>
      <w:tr xmlns:wp14="http://schemas.microsoft.com/office/word/2010/wordml" w:rsidTr="663C6BCE" w14:paraId="4803CBAE" wp14:textId="77777777">
        <w:trPr>
          <w:cantSplit/>
        </w:trPr>
        <w:tc>
          <w:tcPr>
            <w:tcW w:w="2304" w:type="dxa"/>
            <w:tcMar>
              <w:top w:w="80" w:type="dxa"/>
              <w:start w:w="90" w:type="dxa"/>
              <w:bottom w:w="80" w:type="dxa"/>
              <w:end w:w="90" w:type="dxa"/>
            </w:tcMar>
            <w:vAlign w:val="center"/>
          </w:tcPr>
          <w:p w14:paraId="70097813" wp14:textId="77777777">
            <w:pPr>
              <w:spacing w:after="20"/>
            </w:pPr>
            <w:r>
              <w:rPr>
                <w:rFonts w:ascii="Aptos" w:hAnsi="Aptos"/>
                <w:sz w:val="16"/>
              </w:rPr>
              <w:t>Mandatory pre-dial control</w:t>
            </w:r>
          </w:p>
        </w:tc>
        <w:tc>
          <w:tcPr>
            <w:tcW w:w="8136" w:type="dxa"/>
            <w:tcMar>
              <w:top w:w="80" w:type="dxa"/>
              <w:start w:w="90" w:type="dxa"/>
              <w:bottom w:w="80" w:type="dxa"/>
              <w:end w:w="90" w:type="dxa"/>
            </w:tcMar>
            <w:vAlign w:val="center"/>
          </w:tcPr>
          <w:p w14:paraId="46302B5A" wp14:textId="77777777">
            <w:pPr>
              <w:spacing w:after="20"/>
            </w:pPr>
            <w:r>
              <w:rPr>
                <w:rFonts w:ascii="Aptos" w:hAnsi="Aptos"/>
                <w:sz w:val="16"/>
              </w:rPr>
              <w:t>Confirm that the Marketing communication was sent, the inactivity threshold elapsed, and the customer is still at this stage.</w:t>
            </w:r>
          </w:p>
        </w:tc>
      </w:tr>
    </w:tbl>
    <w:p xmlns:wp14="http://schemas.microsoft.com/office/word/2010/wordml" w14:paraId="62486C05" wp14:textId="77777777">
      <w:pPr>
        <w:spacing w:after="20"/>
      </w:pPr>
    </w:p>
    <w:p xmlns:wp14="http://schemas.microsoft.com/office/word/2010/wordml" w14:paraId="58FC367B" wp14:textId="77777777">
      <w:pPr>
        <w:pStyle w:val="Heading2"/>
        <w:keepNext/>
      </w:pPr>
      <w:r>
        <w:t>Tentative core script</w:t>
      </w:r>
    </w:p>
    <w:p xmlns:wp14="http://schemas.microsoft.com/office/word/2010/wordml" w14:paraId="7CB31AE5" wp14:textId="3718EB60">
      <w:pPr>
        <w:ind w:left="230" w:hanging="230"/>
      </w:pPr>
      <w:r w:rsidRPr="663C6BCE" w:rsidR="663C6BCE">
        <w:rPr>
          <w:b w:val="1"/>
          <w:bCs w:val="1"/>
          <w:color w:val="F37021"/>
          <w:lang w:val="en-US"/>
        </w:rPr>
        <w:t xml:space="preserve">[Assistant Name]: </w:t>
      </w:r>
      <w:r w:rsidRPr="663C6BCE" w:rsidR="663C6BCE">
        <w:rPr>
          <w:rFonts w:ascii="Aptos" w:hAnsi="Aptos" w:eastAsia="ＭＳ 明朝" w:cs="" w:asciiTheme="minorAscii" w:hAnsiTheme="minorAscii" w:eastAsiaTheme="minorEastAsia" w:cstheme="minorBidi"/>
          <w:color w:val="auto"/>
          <w:sz w:val="18"/>
          <w:szCs w:val="18"/>
          <w:lang w:val="en-US"/>
        </w:rPr>
        <w:t>Hello [Customer First Name]. An amount is currently available for withdrawal under your LAMF facility. I’m calling to remind you that you can withdraw the available amount using the authorised journey link shared earlier.</w:t>
      </w:r>
    </w:p>
    <w:p xmlns:wp14="http://schemas.microsoft.com/office/word/2010/wordml" w:rsidP="663C6BCE" w14:paraId="4F1D8BF4" wp14:textId="2AF41A6B">
      <w:pPr>
        <w:ind w:left="230" w:hanging="230"/>
        <w:rPr>
          <w:b w:val="1"/>
          <w:bCs w:val="1"/>
          <w:color w:val="F37021"/>
        </w:rPr>
      </w:pPr>
    </w:p>
    <w:p xmlns:wp14="http://schemas.microsoft.com/office/word/2010/wordml" w14:paraId="55B7EFF0" wp14:textId="3E3088D4">
      <w:pPr>
        <w:ind w:left="230" w:hanging="230"/>
      </w:pPr>
      <w:r w:rsidRPr="663C6BCE" w:rsidR="663C6BCE">
        <w:rPr>
          <w:b w:val="1"/>
          <w:bCs w:val="1"/>
          <w:color w:val="F37021"/>
          <w:lang w:val="en-US"/>
        </w:rPr>
        <w:t xml:space="preserve">[Assistant Name]: </w:t>
      </w:r>
      <w:r w:rsidRPr="663C6BCE" w:rsidR="663C6BCE">
        <w:rPr>
          <w:rFonts w:ascii="Aptos" w:hAnsi="Aptos" w:eastAsia="ＭＳ 明朝" w:cs="" w:asciiTheme="minorAscii" w:hAnsiTheme="minorAscii" w:eastAsiaTheme="minorEastAsia" w:cstheme="minorBidi"/>
          <w:color w:val="auto"/>
          <w:sz w:val="18"/>
          <w:szCs w:val="18"/>
          <w:lang w:val="en-US"/>
        </w:rPr>
        <w:t>Would you like to proceed with the withdrawal, or do you need any help understanding the process?</w:t>
      </w:r>
    </w:p>
    <w:p xmlns:wp14="http://schemas.microsoft.com/office/word/2010/wordml" w14:paraId="67D14A5A" wp14:textId="77777777">
      <w:pPr>
        <w:pStyle w:val="Heading2"/>
        <w:keepNext/>
      </w:pPr>
      <w:r>
        <w:t>Response branches</w:t>
      </w:r>
    </w:p>
    <w:tbl>
      <w:tblPr>
        <w:tblStyle w:val="TableGrid"/>
        <w:tblW w:w="0" w:type="auto"/>
        <w:jc w:val="center"/>
        <w:tblLook w:val="04A0" w:firstRow="1" w:lastRow="0" w:firstColumn="1" w:lastColumn="0" w:noHBand="0" w:noVBand="1"/>
      </w:tblPr>
      <w:tblGrid>
        <w:gridCol w:w="3389"/>
        <w:gridCol w:w="3389"/>
        <w:gridCol w:w="3389"/>
      </w:tblGrid>
      <w:tr xmlns:wp14="http://schemas.microsoft.com/office/word/2010/wordml" w:rsidTr="663C6BCE" w14:paraId="611A1DF3" wp14:textId="77777777">
        <w:trPr>
          <w:tblHeader w:val="true"/>
          <w:cantSplit/>
        </w:trPr>
        <w:tc>
          <w:tcPr>
            <w:tcW w:w="2376" w:type="dxa"/>
            <w:shd w:val="clear" w:color="auto" w:fill="163A59"/>
            <w:tcMar>
              <w:top w:w="80" w:type="dxa"/>
              <w:start w:w="90" w:type="dxa"/>
              <w:bottom w:w="80" w:type="dxa"/>
              <w:end w:w="90" w:type="dxa"/>
            </w:tcMar>
            <w:vAlign w:val="center"/>
          </w:tcPr>
          <w:p w14:paraId="037F31F4" wp14:textId="77777777">
            <w:pPr>
              <w:jc w:val="center"/>
            </w:pPr>
            <w:r>
              <w:rPr>
                <w:b/>
                <w:color w:val="FFFFFF"/>
                <w:sz w:val="14"/>
              </w:rPr>
              <w:t>Customer response / intent</w:t>
            </w:r>
          </w:p>
        </w:tc>
        <w:tc>
          <w:tcPr>
            <w:tcW w:w="5832" w:type="dxa"/>
            <w:shd w:val="clear" w:color="auto" w:fill="163A59"/>
            <w:tcMar>
              <w:top w:w="80" w:type="dxa"/>
              <w:start w:w="90" w:type="dxa"/>
              <w:bottom w:w="80" w:type="dxa"/>
              <w:end w:w="90" w:type="dxa"/>
            </w:tcMar>
            <w:vAlign w:val="center"/>
          </w:tcPr>
          <w:p w14:paraId="4FB3A93E" wp14:textId="77777777">
            <w:pPr>
              <w:jc w:val="center"/>
            </w:pPr>
            <w:r>
              <w:rPr>
                <w:b/>
                <w:color w:val="FFFFFF"/>
                <w:sz w:val="14"/>
              </w:rPr>
              <w:t>Tentative response</w:t>
            </w:r>
          </w:p>
        </w:tc>
        <w:tc>
          <w:tcPr>
            <w:tcW w:w="2376" w:type="dxa"/>
            <w:shd w:val="clear" w:color="auto" w:fill="163A59"/>
            <w:tcMar>
              <w:top w:w="80" w:type="dxa"/>
              <w:start w:w="90" w:type="dxa"/>
              <w:bottom w:w="80" w:type="dxa"/>
              <w:end w:w="90" w:type="dxa"/>
            </w:tcMar>
            <w:vAlign w:val="center"/>
          </w:tcPr>
          <w:p w14:paraId="396C5640" wp14:textId="77777777">
            <w:pPr>
              <w:jc w:val="center"/>
            </w:pPr>
            <w:r>
              <w:rPr>
                <w:b/>
                <w:color w:val="FFFFFF"/>
                <w:sz w:val="14"/>
              </w:rPr>
              <w:t>System action</w:t>
            </w:r>
          </w:p>
        </w:tc>
      </w:tr>
      <w:tr xmlns:wp14="http://schemas.microsoft.com/office/word/2010/wordml" w:rsidTr="663C6BCE" w14:paraId="7B35BDF0" wp14:textId="77777777">
        <w:trPr>
          <w:cantSplit/>
        </w:trPr>
        <w:tc>
          <w:tcPr>
            <w:tcW w:w="2376" w:type="dxa"/>
            <w:tcMar>
              <w:top w:w="80" w:type="dxa"/>
              <w:start w:w="90" w:type="dxa"/>
              <w:bottom w:w="80" w:type="dxa"/>
              <w:end w:w="90" w:type="dxa"/>
            </w:tcMar>
            <w:vAlign w:val="center"/>
          </w:tcPr>
          <w:p w14:paraId="68003A9C" wp14:textId="77777777">
            <w:pPr>
              <w:spacing w:after="20"/>
            </w:pPr>
            <w:r>
              <w:rPr>
                <w:rFonts w:ascii="Aptos" w:hAnsi="Aptos"/>
                <w:sz w:val="14"/>
              </w:rPr>
              <w:t>Wants another withdrawal</w:t>
            </w:r>
          </w:p>
        </w:tc>
        <w:tc>
          <w:tcPr>
            <w:tcW w:w="5832" w:type="dxa"/>
            <w:tcMar>
              <w:top w:w="80" w:type="dxa"/>
              <w:start w:w="90" w:type="dxa"/>
              <w:bottom w:w="80" w:type="dxa"/>
              <w:end w:w="90" w:type="dxa"/>
            </w:tcMar>
            <w:vAlign w:val="center"/>
          </w:tcPr>
          <w:p w14:paraId="44AC44AE" wp14:textId="77777777">
            <w:pPr>
              <w:spacing w:after="20"/>
            </w:pPr>
            <w:r>
              <w:rPr>
                <w:rFonts w:ascii="Aptos" w:hAnsi="Aptos"/>
                <w:sz w:val="14"/>
              </w:rPr>
              <w:t>“Please use the official link sent earlier. The withdrawal must be at least ₹5,000 and within the available balance shown in your journey.”</w:t>
            </w:r>
          </w:p>
        </w:tc>
        <w:tc>
          <w:tcPr>
            <w:tcW w:w="2376" w:type="dxa"/>
            <w:tcMar>
              <w:top w:w="80" w:type="dxa"/>
              <w:start w:w="90" w:type="dxa"/>
              <w:bottom w:w="80" w:type="dxa"/>
              <w:end w:w="90" w:type="dxa"/>
            </w:tcMar>
            <w:vAlign w:val="center"/>
          </w:tcPr>
          <w:p w14:paraId="2B5BD3ED" wp14:textId="77777777">
            <w:pPr>
              <w:spacing w:after="20"/>
            </w:pPr>
            <w:r w:rsidRPr="663C6BCE" w:rsidR="663C6BCE">
              <w:rPr>
                <w:rFonts w:ascii="Aptos" w:hAnsi="Aptos"/>
                <w:sz w:val="14"/>
                <w:szCs w:val="14"/>
                <w:lang w:val="en-US"/>
              </w:rPr>
              <w:t>Monitor initiation and cumulative utilisation.</w:t>
            </w:r>
          </w:p>
        </w:tc>
      </w:tr>
      <w:tr xmlns:wp14="http://schemas.microsoft.com/office/word/2010/wordml" w:rsidTr="663C6BCE" w14:paraId="0D388D63" wp14:textId="77777777">
        <w:trPr>
          <w:cantSplit/>
        </w:trPr>
        <w:tc>
          <w:tcPr>
            <w:tcW w:w="2376" w:type="dxa"/>
            <w:shd w:val="clear" w:color="auto" w:fill="F5F7FA"/>
            <w:tcMar>
              <w:top w:w="80" w:type="dxa"/>
              <w:start w:w="90" w:type="dxa"/>
              <w:bottom w:w="80" w:type="dxa"/>
              <w:end w:w="90" w:type="dxa"/>
            </w:tcMar>
            <w:vAlign w:val="center"/>
            <w:shd w:fill="F5F7FA"/>
          </w:tcPr>
          <w:p w14:paraId="3566400D" wp14:textId="77777777">
            <w:pPr>
              <w:spacing w:after="20"/>
            </w:pPr>
            <w:r w:rsidRPr="663C6BCE" w:rsidR="663C6BCE">
              <w:rPr>
                <w:rFonts w:ascii="Aptos" w:hAnsi="Aptos"/>
                <w:sz w:val="14"/>
                <w:szCs w:val="14"/>
                <w:lang w:val="en-US"/>
              </w:rPr>
              <w:t>Asks how much remains</w:t>
            </w:r>
          </w:p>
        </w:tc>
        <w:tc>
          <w:tcPr>
            <w:tcW w:w="5832" w:type="dxa"/>
            <w:shd w:val="clear" w:color="auto" w:fill="F5F7FA"/>
            <w:tcMar>
              <w:top w:w="80" w:type="dxa"/>
              <w:start w:w="90" w:type="dxa"/>
              <w:bottom w:w="80" w:type="dxa"/>
              <w:end w:w="90" w:type="dxa"/>
            </w:tcMar>
            <w:vAlign w:val="center"/>
            <w:shd w:fill="F5F7FA"/>
          </w:tcPr>
          <w:p w14:paraId="5993019D" wp14:textId="77777777">
            <w:pPr>
              <w:spacing w:after="20"/>
            </w:pPr>
            <w:r w:rsidRPr="663C6BCE" w:rsidR="663C6BCE">
              <w:rPr>
                <w:rFonts w:ascii="Aptos" w:hAnsi="Aptos"/>
                <w:sz w:val="14"/>
                <w:szCs w:val="14"/>
                <w:lang w:val="en-US"/>
              </w:rPr>
              <w:t>“Please check the Available Withdrawal Balance shown in your journey. This amount can change based on your mutual fund value, earlier withdrawals and account conditions.”</w:t>
            </w:r>
          </w:p>
        </w:tc>
        <w:tc>
          <w:tcPr>
            <w:tcW w:w="2376" w:type="dxa"/>
            <w:shd w:val="clear" w:color="auto" w:fill="F5F7FA"/>
            <w:tcMar>
              <w:top w:w="80" w:type="dxa"/>
              <w:start w:w="90" w:type="dxa"/>
              <w:bottom w:w="80" w:type="dxa"/>
              <w:end w:w="90" w:type="dxa"/>
            </w:tcMar>
            <w:vAlign w:val="center"/>
            <w:shd w:fill="F5F7FA"/>
          </w:tcPr>
          <w:p w14:paraId="09AAB324" wp14:textId="77777777">
            <w:pPr>
              <w:spacing w:after="20"/>
            </w:pPr>
            <w:r>
              <w:rPr>
                <w:rFonts w:ascii="Aptos" w:hAnsi="Aptos"/>
                <w:sz w:val="14"/>
              </w:rPr>
              <w:t>Use live value only if approved/authenticated.</w:t>
            </w:r>
          </w:p>
        </w:tc>
      </w:tr>
      <w:tr xmlns:wp14="http://schemas.microsoft.com/office/word/2010/wordml" w:rsidTr="663C6BCE" w14:paraId="57E2C363" wp14:textId="77777777">
        <w:trPr>
          <w:cantSplit/>
        </w:trPr>
        <w:tc>
          <w:tcPr>
            <w:tcW w:w="2376" w:type="dxa"/>
            <w:tcMar>
              <w:top w:w="80" w:type="dxa"/>
              <w:start w:w="90" w:type="dxa"/>
              <w:bottom w:w="80" w:type="dxa"/>
              <w:end w:w="90" w:type="dxa"/>
            </w:tcMar>
            <w:vAlign w:val="center"/>
          </w:tcPr>
          <w:p w14:paraId="3B8DEC76" wp14:textId="77777777">
            <w:pPr>
              <w:spacing w:after="20"/>
            </w:pPr>
            <w:r>
              <w:rPr>
                <w:rFonts w:ascii="Aptos" w:hAnsi="Aptos"/>
                <w:sz w:val="14"/>
              </w:rPr>
              <w:t>Asks about repayment</w:t>
            </w:r>
          </w:p>
        </w:tc>
        <w:tc>
          <w:tcPr>
            <w:tcW w:w="5832" w:type="dxa"/>
            <w:tcMar>
              <w:top w:w="80" w:type="dxa"/>
              <w:start w:w="90" w:type="dxa"/>
              <w:bottom w:w="80" w:type="dxa"/>
              <w:end w:w="90" w:type="dxa"/>
            </w:tcMar>
            <w:vAlign w:val="center"/>
          </w:tcPr>
          <w:p w14:paraId="146162E1" wp14:textId="77777777">
            <w:pPr>
              <w:spacing w:after="20"/>
            </w:pPr>
            <w:r w:rsidRPr="663C6BCE" w:rsidR="663C6BCE">
              <w:rPr>
                <w:rFonts w:ascii="Aptos" w:hAnsi="Aptos"/>
                <w:sz w:val="14"/>
                <w:szCs w:val="14"/>
                <w:lang w:val="en-US"/>
              </w:rPr>
              <w:t>“Your repayment option and loan end date will remain the same. An updated repayment schedule will be created after each new withdrawal.”</w:t>
            </w:r>
          </w:p>
        </w:tc>
        <w:tc>
          <w:tcPr>
            <w:tcW w:w="2376" w:type="dxa"/>
            <w:tcMar>
              <w:top w:w="80" w:type="dxa"/>
              <w:start w:w="90" w:type="dxa"/>
              <w:bottom w:w="80" w:type="dxa"/>
              <w:end w:w="90" w:type="dxa"/>
            </w:tcMar>
            <w:vAlign w:val="center"/>
          </w:tcPr>
          <w:p w14:paraId="6C5577E8" wp14:textId="77777777">
            <w:pPr>
              <w:spacing w:after="20"/>
            </w:pPr>
            <w:r>
              <w:rPr>
                <w:rFonts w:ascii="Aptos" w:hAnsi="Aptos"/>
                <w:sz w:val="14"/>
              </w:rPr>
              <w:t>Do not recalculate verbally.</w:t>
            </w:r>
          </w:p>
        </w:tc>
      </w:tr>
      <w:tr xmlns:wp14="http://schemas.microsoft.com/office/word/2010/wordml" w:rsidTr="663C6BCE" w14:paraId="5CD3343C" wp14:textId="77777777">
        <w:trPr>
          <w:cantSplit/>
        </w:trPr>
        <w:tc>
          <w:tcPr>
            <w:tcW w:w="2376" w:type="dxa"/>
            <w:shd w:val="clear" w:color="auto" w:fill="F5F7FA"/>
            <w:tcMar>
              <w:top w:w="80" w:type="dxa"/>
              <w:start w:w="90" w:type="dxa"/>
              <w:bottom w:w="80" w:type="dxa"/>
              <w:end w:w="90" w:type="dxa"/>
            </w:tcMar>
            <w:vAlign w:val="center"/>
            <w:shd w:fill="F5F7FA"/>
          </w:tcPr>
          <w:p w14:paraId="730F34DC" wp14:textId="77777777">
            <w:pPr>
              <w:spacing w:after="20"/>
            </w:pPr>
            <w:r w:rsidRPr="663C6BCE" w:rsidR="663C6BCE">
              <w:rPr>
                <w:rFonts w:ascii="Aptos" w:hAnsi="Aptos"/>
                <w:sz w:val="14"/>
                <w:szCs w:val="14"/>
                <w:lang w:val="en-US"/>
              </w:rPr>
              <w:t>Already fully utilised</w:t>
            </w:r>
          </w:p>
        </w:tc>
        <w:tc>
          <w:tcPr>
            <w:tcW w:w="5832" w:type="dxa"/>
            <w:shd w:val="clear" w:color="auto" w:fill="F5F7FA"/>
            <w:tcMar>
              <w:top w:w="80" w:type="dxa"/>
              <w:start w:w="90" w:type="dxa"/>
              <w:bottom w:w="80" w:type="dxa"/>
              <w:end w:w="90" w:type="dxa"/>
            </w:tcMar>
            <w:vAlign w:val="center"/>
            <w:shd w:fill="F5F7FA"/>
          </w:tcPr>
          <w:p w14:paraId="12979737" wp14:textId="77777777">
            <w:pPr>
              <w:spacing w:after="20"/>
            </w:pPr>
            <w:r>
              <w:rPr>
                <w:rFonts w:ascii="Aptos" w:hAnsi="Aptos"/>
                <w:sz w:val="14"/>
              </w:rPr>
              <w:t>“Thank you for confirming. I will end the call and have the facility marked as fully used so that further calls stop.”</w:t>
            </w:r>
          </w:p>
        </w:tc>
        <w:tc>
          <w:tcPr>
            <w:tcW w:w="2376" w:type="dxa"/>
            <w:shd w:val="clear" w:color="auto" w:fill="F5F7FA"/>
            <w:tcMar>
              <w:top w:w="80" w:type="dxa"/>
              <w:start w:w="90" w:type="dxa"/>
              <w:bottom w:w="80" w:type="dxa"/>
              <w:end w:w="90" w:type="dxa"/>
            </w:tcMar>
            <w:vAlign w:val="center"/>
            <w:shd w:fill="F5F7FA"/>
          </w:tcPr>
          <w:p w14:paraId="550CA1EC" wp14:textId="77777777">
            <w:pPr>
              <w:spacing w:after="20"/>
            </w:pPr>
            <w:r>
              <w:rPr>
                <w:rFonts w:ascii="Aptos" w:hAnsi="Aptos"/>
                <w:sz w:val="14"/>
              </w:rPr>
              <w:t>Stop campaign.</w:t>
            </w:r>
          </w:p>
        </w:tc>
      </w:tr>
      <w:tr xmlns:wp14="http://schemas.microsoft.com/office/word/2010/wordml" w:rsidTr="663C6BCE" w14:paraId="660939EB" wp14:textId="77777777">
        <w:trPr>
          <w:cantSplit/>
        </w:trPr>
        <w:tc>
          <w:tcPr>
            <w:tcW w:w="2376" w:type="dxa"/>
            <w:tcMar>
              <w:top w:w="80" w:type="dxa"/>
              <w:start w:w="90" w:type="dxa"/>
              <w:bottom w:w="80" w:type="dxa"/>
              <w:end w:w="90" w:type="dxa"/>
            </w:tcMar>
            <w:vAlign w:val="center"/>
          </w:tcPr>
          <w:p w14:paraId="350C37C7" wp14:textId="77777777">
            <w:pPr>
              <w:spacing w:after="20"/>
            </w:pPr>
            <w:r>
              <w:rPr>
                <w:rFonts w:ascii="Aptos" w:hAnsi="Aptos"/>
                <w:sz w:val="14"/>
              </w:rPr>
              <w:t>Does not need more</w:t>
            </w:r>
          </w:p>
        </w:tc>
        <w:tc>
          <w:tcPr>
            <w:tcW w:w="5832" w:type="dxa"/>
            <w:tcMar>
              <w:top w:w="80" w:type="dxa"/>
              <w:start w:w="90" w:type="dxa"/>
              <w:bottom w:w="80" w:type="dxa"/>
              <w:end w:w="90" w:type="dxa"/>
            </w:tcMar>
            <w:vAlign w:val="center"/>
          </w:tcPr>
          <w:p w14:paraId="66172D0B" wp14:textId="77777777">
            <w:pPr>
              <w:spacing w:after="20"/>
            </w:pPr>
            <w:r w:rsidRPr="663C6BCE" w:rsidR="663C6BCE">
              <w:rPr>
                <w:rFonts w:ascii="Aptos" w:hAnsi="Aptos"/>
                <w:sz w:val="14"/>
                <w:szCs w:val="14"/>
                <w:lang w:val="en-US"/>
              </w:rPr>
              <w:t>“Understood. I will record that you do not need any more funds and stop further calls about additional withdrawals.”</w:t>
            </w:r>
          </w:p>
        </w:tc>
        <w:tc>
          <w:tcPr>
            <w:tcW w:w="2376" w:type="dxa"/>
            <w:tcMar>
              <w:top w:w="80" w:type="dxa"/>
              <w:start w:w="90" w:type="dxa"/>
              <w:bottom w:w="80" w:type="dxa"/>
              <w:end w:w="90" w:type="dxa"/>
            </w:tcMar>
            <w:vAlign w:val="center"/>
          </w:tcPr>
          <w:p w14:paraId="6FED47FF" wp14:textId="77777777">
            <w:pPr>
              <w:spacing w:after="20"/>
            </w:pPr>
            <w:r>
              <w:rPr>
                <w:rFonts w:ascii="Aptos" w:hAnsi="Aptos"/>
                <w:sz w:val="14"/>
              </w:rPr>
              <w:t>Set NFR disposition and suppress.</w:t>
            </w:r>
          </w:p>
        </w:tc>
      </w:tr>
      <w:tr xmlns:wp14="http://schemas.microsoft.com/office/word/2010/wordml" w:rsidTr="663C6BCE" w14:paraId="7E9AACF7" wp14:textId="77777777">
        <w:trPr>
          <w:cantSplit/>
        </w:trPr>
        <w:tc>
          <w:tcPr>
            <w:tcW w:w="2376" w:type="dxa"/>
            <w:shd w:val="clear" w:color="auto" w:fill="F5F7FA"/>
            <w:tcMar>
              <w:top w:w="80" w:type="dxa"/>
              <w:start w:w="90" w:type="dxa"/>
              <w:bottom w:w="80" w:type="dxa"/>
              <w:end w:w="90" w:type="dxa"/>
            </w:tcMar>
            <w:vAlign w:val="center"/>
            <w:shd w:fill="F5F7FA"/>
          </w:tcPr>
          <w:p w14:paraId="0B1A9583" wp14:textId="77777777">
            <w:pPr>
              <w:spacing w:after="20"/>
            </w:pPr>
            <w:r>
              <w:rPr>
                <w:rFonts w:ascii="Aptos" w:hAnsi="Aptos"/>
                <w:sz w:val="14"/>
              </w:rPr>
              <w:t>Call me later</w:t>
            </w:r>
          </w:p>
        </w:tc>
        <w:tc>
          <w:tcPr>
            <w:tcW w:w="5832" w:type="dxa"/>
            <w:shd w:val="clear" w:color="auto" w:fill="F5F7FA"/>
            <w:tcMar>
              <w:top w:w="80" w:type="dxa"/>
              <w:start w:w="90" w:type="dxa"/>
              <w:bottom w:w="80" w:type="dxa"/>
              <w:end w:w="90" w:type="dxa"/>
            </w:tcMar>
            <w:vAlign w:val="center"/>
            <w:shd w:fill="F5F7FA"/>
          </w:tcPr>
          <w:p w14:paraId="5C22E35E" wp14:textId="77777777">
            <w:pPr>
              <w:spacing w:after="20"/>
            </w:pPr>
            <w:r w:rsidRPr="663C6BCE" w:rsidR="663C6BCE">
              <w:rPr>
                <w:rFonts w:ascii="Aptos" w:hAnsi="Aptos"/>
                <w:sz w:val="14"/>
                <w:szCs w:val="14"/>
                <w:lang w:val="en-US"/>
              </w:rPr>
              <w:t>“Sure. I can arrange one callback within our calling hours. What time would be convenient for you?”</w:t>
            </w:r>
          </w:p>
        </w:tc>
        <w:tc>
          <w:tcPr>
            <w:tcW w:w="2376" w:type="dxa"/>
            <w:shd w:val="clear" w:color="auto" w:fill="F5F7FA"/>
            <w:tcMar>
              <w:top w:w="80" w:type="dxa"/>
              <w:start w:w="90" w:type="dxa"/>
              <w:bottom w:w="80" w:type="dxa"/>
              <w:end w:w="90" w:type="dxa"/>
            </w:tcMar>
            <w:vAlign w:val="center"/>
            <w:shd w:fill="F5F7FA"/>
          </w:tcPr>
          <w:p w14:paraId="37186169" wp14:textId="77777777">
            <w:pPr>
              <w:spacing w:after="20"/>
            </w:pPr>
            <w:r w:rsidRPr="663C6BCE" w:rsidR="663C6BCE">
              <w:rPr>
                <w:rFonts w:ascii="Aptos" w:hAnsi="Aptos"/>
                <w:sz w:val="14"/>
                <w:szCs w:val="14"/>
                <w:lang w:val="en-US"/>
              </w:rPr>
              <w:t>Schedule callback.</w:t>
            </w:r>
          </w:p>
        </w:tc>
      </w:tr>
      <w:tr xmlns:wp14="http://schemas.microsoft.com/office/word/2010/wordml" w:rsidTr="663C6BCE" w14:paraId="09FF07B4" wp14:textId="77777777">
        <w:trPr>
          <w:cantSplit/>
        </w:trPr>
        <w:tc>
          <w:tcPr>
            <w:tcW w:w="2376" w:type="dxa"/>
            <w:tcMar>
              <w:top w:w="80" w:type="dxa"/>
              <w:start w:w="90" w:type="dxa"/>
              <w:bottom w:w="80" w:type="dxa"/>
              <w:end w:w="90" w:type="dxa"/>
            </w:tcMar>
            <w:vAlign w:val="center"/>
          </w:tcPr>
          <w:p w14:paraId="3DF42306" wp14:textId="77777777">
            <w:pPr>
              <w:spacing w:after="20"/>
            </w:pPr>
            <w:r>
              <w:rPr>
                <w:rFonts w:ascii="Aptos" w:hAnsi="Aptos"/>
                <w:sz w:val="14"/>
              </w:rPr>
              <w:t>Withdrawal under processing</w:t>
            </w:r>
          </w:p>
        </w:tc>
        <w:tc>
          <w:tcPr>
            <w:tcW w:w="5832" w:type="dxa"/>
            <w:tcMar>
              <w:top w:w="80" w:type="dxa"/>
              <w:start w:w="90" w:type="dxa"/>
              <w:bottom w:w="80" w:type="dxa"/>
              <w:end w:w="90" w:type="dxa"/>
            </w:tcMar>
            <w:vAlign w:val="center"/>
          </w:tcPr>
          <w:p w14:paraId="457D866F" wp14:textId="77777777">
            <w:pPr>
              <w:spacing w:after="20"/>
            </w:pPr>
            <w:r>
              <w:rPr>
                <w:rFonts w:ascii="Aptos" w:hAnsi="Aptos"/>
                <w:sz w:val="14"/>
              </w:rPr>
              <w:t>“Thank you. Your withdrawal is being processed, so no action is needed now. Further calls will stop until the status changes.”</w:t>
            </w:r>
          </w:p>
        </w:tc>
        <w:tc>
          <w:tcPr>
            <w:tcW w:w="2376" w:type="dxa"/>
            <w:tcMar>
              <w:top w:w="80" w:type="dxa"/>
              <w:start w:w="90" w:type="dxa"/>
              <w:bottom w:w="80" w:type="dxa"/>
              <w:end w:w="90" w:type="dxa"/>
            </w:tcMar>
            <w:vAlign w:val="center"/>
          </w:tcPr>
          <w:p w14:paraId="75E74A8A" wp14:textId="77777777">
            <w:pPr>
              <w:spacing w:after="20"/>
            </w:pPr>
            <w:r>
              <w:rPr>
                <w:rFonts w:ascii="Aptos" w:hAnsi="Aptos"/>
                <w:sz w:val="14"/>
              </w:rPr>
              <w:t>Suppress while processing.</w:t>
            </w:r>
          </w:p>
        </w:tc>
      </w:tr>
      <w:tr xmlns:wp14="http://schemas.microsoft.com/office/word/2010/wordml" w:rsidTr="663C6BCE" w14:paraId="66BB6869" wp14:textId="77777777">
        <w:trPr>
          <w:cantSplit/>
        </w:trPr>
        <w:tc>
          <w:tcPr>
            <w:tcW w:w="2376" w:type="dxa"/>
            <w:shd w:val="clear" w:color="auto" w:fill="F5F7FA"/>
            <w:tcMar>
              <w:top w:w="80" w:type="dxa"/>
              <w:start w:w="90" w:type="dxa"/>
              <w:bottom w:w="80" w:type="dxa"/>
              <w:end w:w="90" w:type="dxa"/>
            </w:tcMar>
            <w:vAlign w:val="center"/>
            <w:shd w:fill="F5F7FA"/>
          </w:tcPr>
          <w:p w14:paraId="1303AEC9" wp14:textId="77777777">
            <w:pPr>
              <w:spacing w:after="20"/>
            </w:pPr>
            <w:r>
              <w:rPr>
                <w:rFonts w:ascii="Aptos" w:hAnsi="Aptos"/>
                <w:sz w:val="14"/>
              </w:rPr>
              <w:t>Arrears / unavailable</w:t>
            </w:r>
          </w:p>
        </w:tc>
        <w:tc>
          <w:tcPr>
            <w:tcW w:w="5832" w:type="dxa"/>
            <w:shd w:val="clear" w:color="auto" w:fill="F5F7FA"/>
            <w:tcMar>
              <w:top w:w="80" w:type="dxa"/>
              <w:start w:w="90" w:type="dxa"/>
              <w:bottom w:w="80" w:type="dxa"/>
              <w:end w:w="90" w:type="dxa"/>
            </w:tcMar>
            <w:vAlign w:val="center"/>
            <w:shd w:fill="F5F7FA"/>
          </w:tcPr>
          <w:p w14:paraId="66D26553" wp14:textId="77777777">
            <w:pPr>
              <w:spacing w:after="20"/>
            </w:pPr>
            <w:r w:rsidRPr="663C6BCE" w:rsidR="663C6BCE">
              <w:rPr>
                <w:rFonts w:ascii="Aptos" w:hAnsi="Aptos"/>
                <w:sz w:val="14"/>
                <w:szCs w:val="14"/>
                <w:lang w:val="en-US"/>
              </w:rPr>
              <w:t>“Another withdrawal may not be available while a payment is overdue or the account has a hold. Please check the latest status in the official journey.”</w:t>
            </w:r>
          </w:p>
        </w:tc>
        <w:tc>
          <w:tcPr>
            <w:tcW w:w="2376" w:type="dxa"/>
            <w:shd w:val="clear" w:color="auto" w:fill="F5F7FA"/>
            <w:tcMar>
              <w:top w:w="80" w:type="dxa"/>
              <w:start w:w="90" w:type="dxa"/>
              <w:bottom w:w="80" w:type="dxa"/>
              <w:end w:w="90" w:type="dxa"/>
            </w:tcMar>
            <w:vAlign w:val="center"/>
            <w:shd w:fill="F5F7FA"/>
          </w:tcPr>
          <w:p w14:paraId="32202381" wp14:textId="77777777">
            <w:pPr>
              <w:spacing w:after="20"/>
            </w:pPr>
            <w:r>
              <w:rPr>
                <w:rFonts w:ascii="Aptos" w:hAnsi="Aptos"/>
                <w:sz w:val="14"/>
              </w:rPr>
              <w:t>Do not pressure or promise.</w:t>
            </w:r>
          </w:p>
        </w:tc>
      </w:tr>
    </w:tbl>
    <w:p xmlns:wp14="http://schemas.microsoft.com/office/word/2010/wordml" w14:paraId="4101652C" wp14:textId="77777777">
      <w:pPr>
        <w:spacing w:after="20"/>
      </w:pPr>
    </w:p>
    <w:p xmlns:wp14="http://schemas.microsoft.com/office/word/2010/wordml" w14:paraId="76F20637" wp14:textId="77777777">
      <w:pPr>
        <w:pStyle w:val="Heading2"/>
      </w:pPr>
      <w:r>
        <w:t>Customer FAQs and approved answers</w:t>
      </w:r>
    </w:p>
    <w:p xmlns:wp14="http://schemas.microsoft.com/office/word/2010/wordml" w14:paraId="5D41A932" wp14:textId="77777777">
      <w:pPr>
        <w:pStyle w:val="SmallNote"/>
      </w:pPr>
      <w:r>
        <w:t>Use these answers when the customer asks a related question. Keep the wording simple and do not add unapproved information.</w:t>
      </w:r>
    </w:p>
    <w:tbl>
      <w:tblPr>
        <w:tblStyle w:val="TableGrid"/>
        <w:tblW w:w="0" w:type="auto"/>
        <w:jc w:val="center"/>
        <w:tblLook w:val="04A0" w:firstRow="1" w:lastRow="0" w:firstColumn="1" w:lastColumn="0" w:noHBand="0" w:noVBand="1"/>
      </w:tblPr>
      <w:tblGrid>
        <w:gridCol w:w="2541"/>
        <w:gridCol w:w="2541"/>
        <w:gridCol w:w="2541"/>
        <w:gridCol w:w="2541"/>
      </w:tblGrid>
      <w:tr xmlns:wp14="http://schemas.microsoft.com/office/word/2010/wordml" w:rsidTr="663C6BCE" w14:paraId="4E0C1593" wp14:textId="77777777">
        <w:trPr>
          <w:tblHeader w:val="true"/>
        </w:trPr>
        <w:tc>
          <w:tcPr>
            <w:tcW w:w="2541" w:type="dxa"/>
            <w:shd w:val="clear" w:color="auto" w:fill="163A59"/>
            <w:tcMar>
              <w:top w:w="80" w:type="dxa"/>
              <w:start w:w="90" w:type="dxa"/>
              <w:bottom w:w="80" w:type="dxa"/>
              <w:end w:w="90" w:type="dxa"/>
            </w:tcMar>
            <w:vAlign w:val="center"/>
          </w:tcPr>
          <w:p w14:paraId="787D192F" wp14:textId="77777777">
            <w:pPr>
              <w:jc w:val="center"/>
            </w:pPr>
            <w:r w:rsidRPr="663C6BCE" w:rsidR="663C6BCE">
              <w:rPr>
                <w:b w:val="1"/>
                <w:bCs w:val="1"/>
                <w:color w:val="FFFFFF" w:themeColor="background1" w:themeTint="FF" w:themeShade="FF"/>
                <w:sz w:val="14"/>
                <w:szCs w:val="14"/>
              </w:rPr>
              <w:t>#</w:t>
            </w:r>
          </w:p>
        </w:tc>
        <w:tc>
          <w:tcPr>
            <w:tcW w:w="2541" w:type="dxa"/>
            <w:shd w:val="clear" w:color="auto" w:fill="163A59"/>
            <w:tcMar>
              <w:top w:w="80" w:type="dxa"/>
              <w:start w:w="90" w:type="dxa"/>
              <w:bottom w:w="80" w:type="dxa"/>
              <w:end w:w="90" w:type="dxa"/>
            </w:tcMar>
            <w:vAlign w:val="center"/>
          </w:tcPr>
          <w:p w14:paraId="51B2D231" wp14:textId="77777777">
            <w:pPr>
              <w:jc w:val="center"/>
            </w:pPr>
            <w:r>
              <w:rPr>
                <w:b/>
                <w:color w:val="FFFFFF"/>
                <w:sz w:val="14"/>
              </w:rPr>
              <w:t>Customer question</w:t>
            </w:r>
          </w:p>
        </w:tc>
        <w:tc>
          <w:tcPr>
            <w:tcW w:w="2541" w:type="dxa"/>
            <w:shd w:val="clear" w:color="auto" w:fill="163A59"/>
            <w:tcMar>
              <w:top w:w="80" w:type="dxa"/>
              <w:start w:w="90" w:type="dxa"/>
              <w:bottom w:w="80" w:type="dxa"/>
              <w:end w:w="90" w:type="dxa"/>
            </w:tcMar>
            <w:vAlign w:val="center"/>
          </w:tcPr>
          <w:p w14:paraId="10E4C4B9" wp14:textId="77777777">
            <w:pPr>
              <w:jc w:val="center"/>
            </w:pPr>
            <w:r>
              <w:rPr>
                <w:b/>
                <w:color w:val="FFFFFF"/>
                <w:sz w:val="14"/>
              </w:rPr>
              <w:t>Recommended answer / knowledge response</w:t>
            </w:r>
          </w:p>
        </w:tc>
        <w:tc>
          <w:tcPr>
            <w:tcW w:w="2541" w:type="dxa"/>
            <w:shd w:val="clear" w:color="auto" w:fill="163A59"/>
            <w:tcMar>
              <w:top w:w="80" w:type="dxa"/>
              <w:start w:w="90" w:type="dxa"/>
              <w:bottom w:w="80" w:type="dxa"/>
              <w:end w:w="90" w:type="dxa"/>
            </w:tcMar>
            <w:vAlign w:val="center"/>
          </w:tcPr>
          <w:p w14:paraId="3A3F5C5C" wp14:textId="77777777">
            <w:pPr>
              <w:jc w:val="center"/>
            </w:pPr>
            <w:r>
              <w:rPr>
                <w:b/>
                <w:color w:val="FFFFFF"/>
                <w:sz w:val="14"/>
              </w:rPr>
              <w:t>Intent / routing</w:t>
            </w:r>
          </w:p>
        </w:tc>
      </w:tr>
      <w:tr xmlns:wp14="http://schemas.microsoft.com/office/word/2010/wordml" w:rsidTr="663C6BCE" w14:paraId="54EBBF61" wp14:textId="77777777">
        <w:trPr>
          <w:cantSplit/>
        </w:trPr>
        <w:tc>
          <w:tcPr>
            <w:tcW w:w="2541" w:type="dxa"/>
            <w:tcMar>
              <w:top w:w="80" w:type="dxa"/>
              <w:start w:w="90" w:type="dxa"/>
              <w:bottom w:w="80" w:type="dxa"/>
              <w:end w:w="90" w:type="dxa"/>
            </w:tcMar>
            <w:vAlign w:val="center"/>
          </w:tcPr>
          <w:p w14:paraId="050B3AD0" wp14:textId="77777777">
            <w:pPr>
              <w:spacing w:after="20"/>
            </w:pPr>
            <w:r>
              <w:rPr>
                <w:rFonts w:ascii="Aptos" w:hAnsi="Aptos"/>
                <w:sz w:val="13"/>
              </w:rPr>
              <w:t>1</w:t>
            </w:r>
          </w:p>
        </w:tc>
        <w:tc>
          <w:tcPr>
            <w:tcW w:w="2541" w:type="dxa"/>
            <w:tcMar>
              <w:top w:w="80" w:type="dxa"/>
              <w:start w:w="90" w:type="dxa"/>
              <w:bottom w:w="80" w:type="dxa"/>
              <w:end w:w="90" w:type="dxa"/>
            </w:tcMar>
            <w:vAlign w:val="center"/>
          </w:tcPr>
          <w:p w14:paraId="5C8308FC" wp14:textId="77777777">
            <w:pPr>
              <w:spacing w:after="20"/>
            </w:pPr>
            <w:r>
              <w:rPr>
                <w:rFonts w:ascii="Aptos" w:hAnsi="Aptos"/>
                <w:sz w:val="13"/>
              </w:rPr>
              <w:t>Can I withdraw again after the first disbursal?</w:t>
            </w:r>
          </w:p>
        </w:tc>
        <w:tc>
          <w:tcPr>
            <w:tcW w:w="2541" w:type="dxa"/>
            <w:tcMar>
              <w:top w:w="80" w:type="dxa"/>
              <w:start w:w="90" w:type="dxa"/>
              <w:bottom w:w="80" w:type="dxa"/>
              <w:end w:w="90" w:type="dxa"/>
            </w:tcMar>
            <w:vAlign w:val="center"/>
          </w:tcPr>
          <w:p w14:paraId="1ED67ECC" wp14:textId="77777777">
            <w:pPr>
              <w:spacing w:after="20"/>
            </w:pPr>
            <w:r w:rsidRPr="663C6BCE" w:rsidR="663C6BCE">
              <w:rPr>
                <w:rFonts w:ascii="Aptos" w:hAnsi="Aptos"/>
                <w:sz w:val="13"/>
                <w:szCs w:val="13"/>
                <w:lang w:val="en-US"/>
              </w:rPr>
              <w:t>Yes, if the dashboard shows an available withdrawal balance and your facility allows another withdrawal.</w:t>
            </w:r>
          </w:p>
        </w:tc>
        <w:tc>
          <w:tcPr>
            <w:tcW w:w="2541" w:type="dxa"/>
            <w:tcMar>
              <w:top w:w="80" w:type="dxa"/>
              <w:start w:w="90" w:type="dxa"/>
              <w:bottom w:w="80" w:type="dxa"/>
              <w:end w:w="90" w:type="dxa"/>
            </w:tcMar>
            <w:vAlign w:val="center"/>
          </w:tcPr>
          <w:p w14:paraId="613D53BB" wp14:textId="77777777">
            <w:pPr>
              <w:spacing w:after="20"/>
            </w:pPr>
            <w:r w:rsidRPr="663C6BCE" w:rsidR="663C6BCE">
              <w:rPr>
                <w:rFonts w:ascii="Aptos" w:hAnsi="Aptos"/>
                <w:sz w:val="13"/>
                <w:szCs w:val="13"/>
                <w:lang w:val="en-US"/>
              </w:rPr>
              <w:t>Subsequent withdrawal</w:t>
            </w:r>
          </w:p>
        </w:tc>
      </w:tr>
      <w:tr xmlns:wp14="http://schemas.microsoft.com/office/word/2010/wordml" w:rsidTr="663C6BCE" w14:paraId="3F58D0AE" wp14:textId="77777777">
        <w:trPr>
          <w:cantSplit/>
        </w:trPr>
        <w:tc>
          <w:tcPr>
            <w:tcW w:w="2541" w:type="dxa"/>
            <w:shd w:val="clear" w:color="auto" w:fill="F6F8FA"/>
            <w:tcMar>
              <w:top w:w="80" w:type="dxa"/>
              <w:start w:w="90" w:type="dxa"/>
              <w:bottom w:w="80" w:type="dxa"/>
              <w:end w:w="90" w:type="dxa"/>
            </w:tcMar>
            <w:vAlign w:val="center"/>
            <w:shd w:fill="F6F8FA"/>
          </w:tcPr>
          <w:p w14:paraId="58A8CB7E" wp14:textId="77777777">
            <w:pPr>
              <w:spacing w:after="20"/>
            </w:pPr>
            <w:r>
              <w:rPr>
                <w:rFonts w:ascii="Aptos" w:hAnsi="Aptos"/>
                <w:sz w:val="13"/>
              </w:rPr>
              <w:t>2</w:t>
            </w:r>
          </w:p>
        </w:tc>
        <w:tc>
          <w:tcPr>
            <w:tcW w:w="2541" w:type="dxa"/>
            <w:shd w:val="clear" w:color="auto" w:fill="F6F8FA"/>
            <w:tcMar>
              <w:top w:w="80" w:type="dxa"/>
              <w:start w:w="90" w:type="dxa"/>
              <w:bottom w:w="80" w:type="dxa"/>
              <w:end w:w="90" w:type="dxa"/>
            </w:tcMar>
            <w:vAlign w:val="center"/>
            <w:shd w:fill="F6F8FA"/>
          </w:tcPr>
          <w:p w14:paraId="3C11A3CD" wp14:textId="77777777">
            <w:pPr>
              <w:spacing w:after="20"/>
            </w:pPr>
            <w:r>
              <w:rPr>
                <w:rFonts w:ascii="Aptos" w:hAnsi="Aptos"/>
                <w:sz w:val="13"/>
              </w:rPr>
              <w:t>How do I know how much is still available?</w:t>
            </w:r>
          </w:p>
        </w:tc>
        <w:tc>
          <w:tcPr>
            <w:tcW w:w="2541" w:type="dxa"/>
            <w:shd w:val="clear" w:color="auto" w:fill="F6F8FA"/>
            <w:tcMar>
              <w:top w:w="80" w:type="dxa"/>
              <w:start w:w="90" w:type="dxa"/>
              <w:bottom w:w="80" w:type="dxa"/>
              <w:end w:w="90" w:type="dxa"/>
            </w:tcMar>
            <w:vAlign w:val="center"/>
            <w:shd w:fill="F6F8FA"/>
          </w:tcPr>
          <w:p w14:paraId="1428C27A" wp14:textId="77777777">
            <w:pPr>
              <w:spacing w:after="20"/>
            </w:pPr>
            <w:r w:rsidRPr="663C6BCE" w:rsidR="663C6BCE">
              <w:rPr>
                <w:rFonts w:ascii="Aptos" w:hAnsi="Aptos"/>
                <w:sz w:val="13"/>
                <w:szCs w:val="13"/>
                <w:lang w:val="en-US"/>
              </w:rPr>
              <w:t>Check the “Available Withdrawal Balance” on the dashboard before making another withdrawal.</w:t>
            </w:r>
          </w:p>
        </w:tc>
        <w:tc>
          <w:tcPr>
            <w:tcW w:w="2541" w:type="dxa"/>
            <w:shd w:val="clear" w:color="auto" w:fill="F6F8FA"/>
            <w:tcMar>
              <w:top w:w="80" w:type="dxa"/>
              <w:start w:w="90" w:type="dxa"/>
              <w:bottom w:w="80" w:type="dxa"/>
              <w:end w:w="90" w:type="dxa"/>
            </w:tcMar>
            <w:vAlign w:val="center"/>
            <w:shd w:fill="F6F8FA"/>
          </w:tcPr>
          <w:p w14:paraId="0D357D7D" wp14:textId="77777777">
            <w:pPr>
              <w:spacing w:after="20"/>
            </w:pPr>
            <w:r>
              <w:rPr>
                <w:rFonts w:ascii="Aptos" w:hAnsi="Aptos"/>
                <w:sz w:val="13"/>
              </w:rPr>
              <w:t>Available balance</w:t>
            </w:r>
          </w:p>
        </w:tc>
      </w:tr>
      <w:tr xmlns:wp14="http://schemas.microsoft.com/office/word/2010/wordml" w:rsidTr="663C6BCE" w14:paraId="6D2ED001" wp14:textId="77777777">
        <w:trPr>
          <w:cantSplit/>
        </w:trPr>
        <w:tc>
          <w:tcPr>
            <w:tcW w:w="2541" w:type="dxa"/>
            <w:tcMar>
              <w:top w:w="80" w:type="dxa"/>
              <w:start w:w="90" w:type="dxa"/>
              <w:bottom w:w="80" w:type="dxa"/>
              <w:end w:w="90" w:type="dxa"/>
            </w:tcMar>
            <w:vAlign w:val="center"/>
          </w:tcPr>
          <w:p w14:paraId="3C1ED14B" wp14:textId="77777777">
            <w:pPr>
              <w:spacing w:after="20"/>
            </w:pPr>
            <w:r>
              <w:rPr>
                <w:rFonts w:ascii="Aptos" w:hAnsi="Aptos"/>
                <w:sz w:val="13"/>
              </w:rPr>
              <w:t>3</w:t>
            </w:r>
          </w:p>
        </w:tc>
        <w:tc>
          <w:tcPr>
            <w:tcW w:w="2541" w:type="dxa"/>
            <w:tcMar>
              <w:top w:w="80" w:type="dxa"/>
              <w:start w:w="90" w:type="dxa"/>
              <w:bottom w:w="80" w:type="dxa"/>
              <w:end w:w="90" w:type="dxa"/>
            </w:tcMar>
            <w:vAlign w:val="center"/>
          </w:tcPr>
          <w:p w14:paraId="3A83801D" wp14:textId="77777777">
            <w:pPr>
              <w:spacing w:after="20"/>
            </w:pPr>
            <w:r>
              <w:rPr>
                <w:rFonts w:ascii="Aptos" w:hAnsi="Aptos"/>
                <w:sz w:val="13"/>
              </w:rPr>
              <w:t>Can I make multiple withdrawals on the same day?</w:t>
            </w:r>
          </w:p>
        </w:tc>
        <w:tc>
          <w:tcPr>
            <w:tcW w:w="2541" w:type="dxa"/>
            <w:tcMar>
              <w:top w:w="80" w:type="dxa"/>
              <w:start w:w="90" w:type="dxa"/>
              <w:bottom w:w="80" w:type="dxa"/>
              <w:end w:w="90" w:type="dxa"/>
            </w:tcMar>
            <w:vAlign w:val="center"/>
          </w:tcPr>
          <w:p w14:paraId="3E8C30C5" wp14:textId="77777777">
            <w:pPr>
              <w:spacing w:after="20"/>
            </w:pPr>
            <w:r>
              <w:rPr>
                <w:rFonts w:ascii="Aptos" w:hAnsi="Aptos"/>
                <w:sz w:val="13"/>
              </w:rPr>
              <w:t>Please follow the daily withdrawal limit shown for your facility. If only one withdrawal is allowed, you will need to wait until the next permitted day.</w:t>
            </w:r>
          </w:p>
        </w:tc>
        <w:tc>
          <w:tcPr>
            <w:tcW w:w="2541" w:type="dxa"/>
            <w:tcMar>
              <w:top w:w="80" w:type="dxa"/>
              <w:start w:w="90" w:type="dxa"/>
              <w:bottom w:w="80" w:type="dxa"/>
              <w:end w:w="90" w:type="dxa"/>
            </w:tcMar>
            <w:vAlign w:val="center"/>
          </w:tcPr>
          <w:p w14:paraId="76C9AA59" wp14:textId="77777777">
            <w:pPr>
              <w:spacing w:after="20"/>
            </w:pPr>
            <w:r>
              <w:rPr>
                <w:rFonts w:ascii="Aptos" w:hAnsi="Aptos"/>
                <w:sz w:val="13"/>
              </w:rPr>
              <w:t>Daily limit</w:t>
            </w:r>
          </w:p>
        </w:tc>
      </w:tr>
      <w:tr xmlns:wp14="http://schemas.microsoft.com/office/word/2010/wordml" w:rsidTr="663C6BCE" w14:paraId="0519FC73" wp14:textId="77777777">
        <w:trPr>
          <w:cantSplit/>
        </w:trPr>
        <w:tc>
          <w:tcPr>
            <w:tcW w:w="2541" w:type="dxa"/>
            <w:shd w:val="clear" w:color="auto" w:fill="F6F8FA"/>
            <w:tcMar>
              <w:top w:w="80" w:type="dxa"/>
              <w:start w:w="90" w:type="dxa"/>
              <w:bottom w:w="80" w:type="dxa"/>
              <w:end w:w="90" w:type="dxa"/>
            </w:tcMar>
            <w:vAlign w:val="center"/>
            <w:shd w:fill="F6F8FA"/>
          </w:tcPr>
          <w:p w14:paraId="7CD048C6" wp14:textId="77777777">
            <w:pPr>
              <w:spacing w:after="20"/>
            </w:pPr>
            <w:r>
              <w:rPr>
                <w:rFonts w:ascii="Aptos" w:hAnsi="Aptos"/>
                <w:sz w:val="13"/>
              </w:rPr>
              <w:t>4</w:t>
            </w:r>
          </w:p>
        </w:tc>
        <w:tc>
          <w:tcPr>
            <w:tcW w:w="2541" w:type="dxa"/>
            <w:shd w:val="clear" w:color="auto" w:fill="F6F8FA"/>
            <w:tcMar>
              <w:top w:w="80" w:type="dxa"/>
              <w:start w:w="90" w:type="dxa"/>
              <w:bottom w:w="80" w:type="dxa"/>
              <w:end w:w="90" w:type="dxa"/>
            </w:tcMar>
            <w:vAlign w:val="center"/>
            <w:shd w:fill="F6F8FA"/>
          </w:tcPr>
          <w:p w14:paraId="42C1CFC7" wp14:textId="77777777">
            <w:pPr>
              <w:spacing w:after="20"/>
            </w:pPr>
            <w:r>
              <w:rPr>
                <w:rFonts w:ascii="Aptos" w:hAnsi="Aptos"/>
                <w:sz w:val="13"/>
              </w:rPr>
              <w:t>Will I be charged every time I withdraw?</w:t>
            </w:r>
          </w:p>
        </w:tc>
        <w:tc>
          <w:tcPr>
            <w:tcW w:w="2541" w:type="dxa"/>
            <w:shd w:val="clear" w:color="auto" w:fill="F6F8FA"/>
            <w:tcMar>
              <w:top w:w="80" w:type="dxa"/>
              <w:start w:w="90" w:type="dxa"/>
              <w:bottom w:w="80" w:type="dxa"/>
              <w:end w:w="90" w:type="dxa"/>
            </w:tcMar>
            <w:vAlign w:val="center"/>
            <w:shd w:fill="F6F8FA"/>
          </w:tcPr>
          <w:p w14:paraId="4E991862" wp14:textId="77777777">
            <w:pPr>
              <w:spacing w:after="20"/>
            </w:pPr>
            <w:r w:rsidRPr="663C6BCE" w:rsidR="663C6BCE">
              <w:rPr>
                <w:rFonts w:ascii="Aptos" w:hAnsi="Aptos"/>
                <w:sz w:val="13"/>
                <w:szCs w:val="13"/>
                <w:lang w:val="en-US"/>
              </w:rPr>
              <w:t>Charges depend on your loan terms and the type of transaction. Please check your KFS, agreement and transaction details.</w:t>
            </w:r>
          </w:p>
        </w:tc>
        <w:tc>
          <w:tcPr>
            <w:tcW w:w="2541" w:type="dxa"/>
            <w:shd w:val="clear" w:color="auto" w:fill="F6F8FA"/>
            <w:tcMar>
              <w:top w:w="80" w:type="dxa"/>
              <w:start w:w="90" w:type="dxa"/>
              <w:bottom w:w="80" w:type="dxa"/>
              <w:end w:w="90" w:type="dxa"/>
            </w:tcMar>
            <w:vAlign w:val="center"/>
            <w:shd w:fill="F6F8FA"/>
          </w:tcPr>
          <w:p w14:paraId="465D14DA" wp14:textId="77777777">
            <w:pPr>
              <w:spacing w:after="20"/>
            </w:pPr>
            <w:r>
              <w:rPr>
                <w:rFonts w:ascii="Aptos" w:hAnsi="Aptos"/>
                <w:sz w:val="13"/>
              </w:rPr>
              <w:t>Charges</w:t>
            </w:r>
          </w:p>
        </w:tc>
      </w:tr>
      <w:tr xmlns:wp14="http://schemas.microsoft.com/office/word/2010/wordml" w:rsidTr="663C6BCE" w14:paraId="3275BFF7" wp14:textId="77777777">
        <w:trPr>
          <w:cantSplit/>
        </w:trPr>
        <w:tc>
          <w:tcPr>
            <w:tcW w:w="2541" w:type="dxa"/>
            <w:tcMar>
              <w:top w:w="80" w:type="dxa"/>
              <w:start w:w="90" w:type="dxa"/>
              <w:bottom w:w="80" w:type="dxa"/>
              <w:end w:w="90" w:type="dxa"/>
            </w:tcMar>
            <w:vAlign w:val="center"/>
          </w:tcPr>
          <w:p w14:paraId="5090736E" wp14:textId="77777777">
            <w:pPr>
              <w:spacing w:after="20"/>
            </w:pPr>
            <w:r>
              <w:rPr>
                <w:rFonts w:ascii="Aptos" w:hAnsi="Aptos"/>
                <w:sz w:val="13"/>
              </w:rPr>
              <w:t>5</w:t>
            </w:r>
          </w:p>
        </w:tc>
        <w:tc>
          <w:tcPr>
            <w:tcW w:w="2541" w:type="dxa"/>
            <w:tcMar>
              <w:top w:w="80" w:type="dxa"/>
              <w:start w:w="90" w:type="dxa"/>
              <w:bottom w:w="80" w:type="dxa"/>
              <w:end w:w="90" w:type="dxa"/>
            </w:tcMar>
            <w:vAlign w:val="center"/>
          </w:tcPr>
          <w:p w14:paraId="3C367A87" wp14:textId="77777777">
            <w:pPr>
              <w:spacing w:after="20"/>
            </w:pPr>
            <w:r>
              <w:rPr>
                <w:rFonts w:ascii="Aptos" w:hAnsi="Aptos"/>
                <w:sz w:val="13"/>
              </w:rPr>
              <w:t>Will my repayment amount change after another withdrawal?</w:t>
            </w:r>
          </w:p>
        </w:tc>
        <w:tc>
          <w:tcPr>
            <w:tcW w:w="2541" w:type="dxa"/>
            <w:tcMar>
              <w:top w:w="80" w:type="dxa"/>
              <w:start w:w="90" w:type="dxa"/>
              <w:bottom w:w="80" w:type="dxa"/>
              <w:end w:w="90" w:type="dxa"/>
            </w:tcMar>
            <w:vAlign w:val="center"/>
          </w:tcPr>
          <w:p w14:paraId="4853C510" wp14:textId="77777777">
            <w:pPr>
              <w:spacing w:after="20"/>
            </w:pPr>
            <w:r>
              <w:rPr>
                <w:rFonts w:ascii="Aptos" w:hAnsi="Aptos"/>
                <w:sz w:val="13"/>
              </w:rPr>
              <w:t>Yes, another withdrawal may change the repayment amount or schedule. Please check the updated repayment schedule on the dashboard.</w:t>
            </w:r>
          </w:p>
        </w:tc>
        <w:tc>
          <w:tcPr>
            <w:tcW w:w="2541" w:type="dxa"/>
            <w:tcMar>
              <w:top w:w="80" w:type="dxa"/>
              <w:start w:w="90" w:type="dxa"/>
              <w:bottom w:w="80" w:type="dxa"/>
              <w:end w:w="90" w:type="dxa"/>
            </w:tcMar>
            <w:vAlign w:val="center"/>
          </w:tcPr>
          <w:p w14:paraId="6C6BC0F7" wp14:textId="77777777">
            <w:pPr>
              <w:spacing w:after="20"/>
            </w:pPr>
            <w:r>
              <w:rPr>
                <w:rFonts w:ascii="Aptos" w:hAnsi="Aptos"/>
                <w:sz w:val="13"/>
              </w:rPr>
              <w:t>Repayment impact</w:t>
            </w:r>
          </w:p>
        </w:tc>
      </w:tr>
      <w:tr xmlns:wp14="http://schemas.microsoft.com/office/word/2010/wordml" w:rsidTr="663C6BCE" w14:paraId="4C9F112E" wp14:textId="77777777">
        <w:trPr>
          <w:cantSplit/>
        </w:trPr>
        <w:tc>
          <w:tcPr>
            <w:tcW w:w="2541" w:type="dxa"/>
            <w:shd w:val="clear" w:color="auto" w:fill="F6F8FA"/>
            <w:tcMar>
              <w:top w:w="80" w:type="dxa"/>
              <w:start w:w="90" w:type="dxa"/>
              <w:bottom w:w="80" w:type="dxa"/>
              <w:end w:w="90" w:type="dxa"/>
            </w:tcMar>
            <w:vAlign w:val="center"/>
            <w:shd w:fill="F6F8FA"/>
          </w:tcPr>
          <w:p w14:paraId="3CBA1243" wp14:textId="77777777">
            <w:pPr>
              <w:spacing w:after="20"/>
            </w:pPr>
            <w:r>
              <w:rPr>
                <w:rFonts w:ascii="Aptos" w:hAnsi="Aptos"/>
                <w:sz w:val="13"/>
              </w:rPr>
              <w:t>6</w:t>
            </w:r>
          </w:p>
        </w:tc>
        <w:tc>
          <w:tcPr>
            <w:tcW w:w="2541" w:type="dxa"/>
            <w:shd w:val="clear" w:color="auto" w:fill="F6F8FA"/>
            <w:tcMar>
              <w:top w:w="80" w:type="dxa"/>
              <w:start w:w="90" w:type="dxa"/>
              <w:bottom w:w="80" w:type="dxa"/>
              <w:end w:w="90" w:type="dxa"/>
            </w:tcMar>
            <w:vAlign w:val="center"/>
            <w:shd w:fill="F6F8FA"/>
          </w:tcPr>
          <w:p w14:paraId="44B6313A" wp14:textId="77777777">
            <w:pPr>
              <w:spacing w:after="20"/>
            </w:pPr>
            <w:r>
              <w:rPr>
                <w:rFonts w:ascii="Aptos" w:hAnsi="Aptos"/>
                <w:sz w:val="13"/>
              </w:rPr>
              <w:t>Where can I see each withdrawal?</w:t>
            </w:r>
          </w:p>
        </w:tc>
        <w:tc>
          <w:tcPr>
            <w:tcW w:w="2541" w:type="dxa"/>
            <w:shd w:val="clear" w:color="auto" w:fill="F6F8FA"/>
            <w:tcMar>
              <w:top w:w="80" w:type="dxa"/>
              <w:start w:w="90" w:type="dxa"/>
              <w:bottom w:w="80" w:type="dxa"/>
              <w:end w:w="90" w:type="dxa"/>
            </w:tcMar>
            <w:vAlign w:val="center"/>
            <w:shd w:fill="F6F8FA"/>
          </w:tcPr>
          <w:p w14:paraId="2EA7F94A" wp14:textId="77777777">
            <w:pPr>
              <w:spacing w:after="20"/>
            </w:pPr>
            <w:r>
              <w:rPr>
                <w:rFonts w:ascii="Aptos" w:hAnsi="Aptos"/>
                <w:sz w:val="13"/>
              </w:rPr>
              <w:t>Open “Transaction Details” or “Statements” to see your withdrawals and other account activity.</w:t>
            </w:r>
          </w:p>
        </w:tc>
        <w:tc>
          <w:tcPr>
            <w:tcW w:w="2541" w:type="dxa"/>
            <w:shd w:val="clear" w:color="auto" w:fill="F6F8FA"/>
            <w:tcMar>
              <w:top w:w="80" w:type="dxa"/>
              <w:start w:w="90" w:type="dxa"/>
              <w:bottom w:w="80" w:type="dxa"/>
              <w:end w:w="90" w:type="dxa"/>
            </w:tcMar>
            <w:vAlign w:val="center"/>
            <w:shd w:fill="F6F8FA"/>
          </w:tcPr>
          <w:p w14:paraId="2574BF5F" wp14:textId="77777777">
            <w:pPr>
              <w:spacing w:after="20"/>
            </w:pPr>
            <w:r>
              <w:rPr>
                <w:rFonts w:ascii="Aptos" w:hAnsi="Aptos"/>
                <w:sz w:val="13"/>
              </w:rPr>
              <w:t>Navigation</w:t>
            </w:r>
          </w:p>
        </w:tc>
      </w:tr>
      <w:tr xmlns:wp14="http://schemas.microsoft.com/office/word/2010/wordml" w:rsidTr="663C6BCE" w14:paraId="3AA53F53" wp14:textId="77777777">
        <w:trPr>
          <w:cantSplit/>
        </w:trPr>
        <w:tc>
          <w:tcPr>
            <w:tcW w:w="2541" w:type="dxa"/>
            <w:tcMar>
              <w:top w:w="80" w:type="dxa"/>
              <w:start w:w="90" w:type="dxa"/>
              <w:bottom w:w="80" w:type="dxa"/>
              <w:end w:w="90" w:type="dxa"/>
            </w:tcMar>
            <w:vAlign w:val="center"/>
          </w:tcPr>
          <w:p w14:paraId="0D246AF9" wp14:textId="77777777">
            <w:pPr>
              <w:spacing w:after="20"/>
            </w:pPr>
            <w:r>
              <w:rPr>
                <w:rFonts w:ascii="Aptos" w:hAnsi="Aptos"/>
                <w:sz w:val="13"/>
              </w:rPr>
              <w:t>7</w:t>
            </w:r>
          </w:p>
        </w:tc>
        <w:tc>
          <w:tcPr>
            <w:tcW w:w="2541" w:type="dxa"/>
            <w:tcMar>
              <w:top w:w="80" w:type="dxa"/>
              <w:start w:w="90" w:type="dxa"/>
              <w:bottom w:w="80" w:type="dxa"/>
              <w:end w:w="90" w:type="dxa"/>
            </w:tcMar>
            <w:vAlign w:val="center"/>
          </w:tcPr>
          <w:p w14:paraId="5FFD4CC4" wp14:textId="77777777">
            <w:pPr>
              <w:spacing w:after="20"/>
            </w:pPr>
            <w:r>
              <w:rPr>
                <w:rFonts w:ascii="Aptos" w:hAnsi="Aptos"/>
                <w:sz w:val="13"/>
              </w:rPr>
              <w:t>Why has the available balance changed even though I did not withdraw?</w:t>
            </w:r>
          </w:p>
        </w:tc>
        <w:tc>
          <w:tcPr>
            <w:tcW w:w="2541" w:type="dxa"/>
            <w:tcMar>
              <w:top w:w="80" w:type="dxa"/>
              <w:start w:w="90" w:type="dxa"/>
              <w:bottom w:w="80" w:type="dxa"/>
              <w:end w:w="90" w:type="dxa"/>
            </w:tcMar>
            <w:vAlign w:val="center"/>
          </w:tcPr>
          <w:p w14:paraId="17759F18" wp14:textId="77777777">
            <w:pPr>
              <w:spacing w:after="20"/>
            </w:pPr>
            <w:r w:rsidRPr="663C6BCE" w:rsidR="663C6BCE">
              <w:rPr>
                <w:rFonts w:ascii="Aptos" w:hAnsi="Aptos"/>
                <w:sz w:val="13"/>
                <w:szCs w:val="13"/>
                <w:lang w:val="en-US"/>
              </w:rPr>
              <w:t xml:space="preserve">The balance can change due to changes in mutual fund value, account </w:t>
            </w:r>
            <w:bookmarkStart w:name="_Int_MB0c3AYH" w:id="851111570"/>
            <w:r w:rsidRPr="663C6BCE" w:rsidR="663C6BCE">
              <w:rPr>
                <w:rFonts w:ascii="Aptos" w:hAnsi="Aptos"/>
                <w:sz w:val="13"/>
                <w:szCs w:val="13"/>
                <w:lang w:val="en-US"/>
              </w:rPr>
              <w:t>processing</w:t>
            </w:r>
            <w:bookmarkEnd w:id="851111570"/>
            <w:r w:rsidRPr="663C6BCE" w:rsidR="663C6BCE">
              <w:rPr>
                <w:rFonts w:ascii="Aptos" w:hAnsi="Aptos"/>
                <w:sz w:val="13"/>
                <w:szCs w:val="13"/>
                <w:lang w:val="en-US"/>
              </w:rPr>
              <w:t xml:space="preserve"> or other facility rules. If it looks incorrect, raise a support request.</w:t>
            </w:r>
          </w:p>
        </w:tc>
        <w:tc>
          <w:tcPr>
            <w:tcW w:w="2541" w:type="dxa"/>
            <w:tcMar>
              <w:top w:w="80" w:type="dxa"/>
              <w:start w:w="90" w:type="dxa"/>
              <w:bottom w:w="80" w:type="dxa"/>
              <w:end w:w="90" w:type="dxa"/>
            </w:tcMar>
            <w:vAlign w:val="center"/>
          </w:tcPr>
          <w:p w14:paraId="5561B96E" wp14:textId="77777777">
            <w:pPr>
              <w:spacing w:after="20"/>
            </w:pPr>
            <w:r>
              <w:rPr>
                <w:rFonts w:ascii="Aptos" w:hAnsi="Aptos"/>
                <w:sz w:val="13"/>
              </w:rPr>
              <w:t>Balance change</w:t>
            </w:r>
          </w:p>
        </w:tc>
      </w:tr>
      <w:tr xmlns:wp14="http://schemas.microsoft.com/office/word/2010/wordml" w:rsidTr="663C6BCE" w14:paraId="099C404A" wp14:textId="77777777">
        <w:trPr>
          <w:cantSplit/>
        </w:trPr>
        <w:tc>
          <w:tcPr>
            <w:tcW w:w="2541" w:type="dxa"/>
            <w:shd w:val="clear" w:color="auto" w:fill="F6F8FA"/>
            <w:tcMar>
              <w:top w:w="80" w:type="dxa"/>
              <w:start w:w="90" w:type="dxa"/>
              <w:bottom w:w="80" w:type="dxa"/>
              <w:end w:w="90" w:type="dxa"/>
            </w:tcMar>
            <w:vAlign w:val="center"/>
            <w:shd w:fill="F6F8FA"/>
          </w:tcPr>
          <w:p w14:paraId="77BBEA4A" wp14:textId="77777777">
            <w:pPr>
              <w:spacing w:after="20"/>
            </w:pPr>
            <w:r>
              <w:rPr>
                <w:rFonts w:ascii="Aptos" w:hAnsi="Aptos"/>
                <w:sz w:val="13"/>
              </w:rPr>
              <w:t>8</w:t>
            </w:r>
          </w:p>
        </w:tc>
        <w:tc>
          <w:tcPr>
            <w:tcW w:w="2541" w:type="dxa"/>
            <w:shd w:val="clear" w:color="auto" w:fill="F6F8FA"/>
            <w:tcMar>
              <w:top w:w="80" w:type="dxa"/>
              <w:start w:w="90" w:type="dxa"/>
              <w:bottom w:w="80" w:type="dxa"/>
              <w:end w:w="90" w:type="dxa"/>
            </w:tcMar>
            <w:vAlign w:val="center"/>
            <w:shd w:fill="F6F8FA"/>
          </w:tcPr>
          <w:p w14:paraId="3F647584" wp14:textId="77777777">
            <w:pPr>
              <w:spacing w:after="20"/>
            </w:pPr>
            <w:r>
              <w:rPr>
                <w:rFonts w:ascii="Aptos" w:hAnsi="Aptos"/>
                <w:sz w:val="13"/>
              </w:rPr>
              <w:t>Do I have to use the entire sanctioned amount?</w:t>
            </w:r>
          </w:p>
        </w:tc>
        <w:tc>
          <w:tcPr>
            <w:tcW w:w="2541" w:type="dxa"/>
            <w:shd w:val="clear" w:color="auto" w:fill="F6F8FA"/>
            <w:tcMar>
              <w:top w:w="80" w:type="dxa"/>
              <w:start w:w="90" w:type="dxa"/>
              <w:bottom w:w="80" w:type="dxa"/>
              <w:end w:w="90" w:type="dxa"/>
            </w:tcMar>
            <w:vAlign w:val="center"/>
            <w:shd w:fill="F6F8FA"/>
          </w:tcPr>
          <w:p w14:paraId="56A753F8" wp14:textId="77777777">
            <w:pPr>
              <w:spacing w:after="20"/>
            </w:pPr>
            <w:r>
              <w:rPr>
                <w:rFonts w:ascii="Aptos" w:hAnsi="Aptos"/>
                <w:sz w:val="13"/>
              </w:rPr>
              <w:t>No. Borrow only the amount you need. You will pay interest only as per the amount used and your loan terms.</w:t>
            </w:r>
          </w:p>
        </w:tc>
        <w:tc>
          <w:tcPr>
            <w:tcW w:w="2541" w:type="dxa"/>
            <w:shd w:val="clear" w:color="auto" w:fill="F6F8FA"/>
            <w:tcMar>
              <w:top w:w="80" w:type="dxa"/>
              <w:start w:w="90" w:type="dxa"/>
              <w:bottom w:w="80" w:type="dxa"/>
              <w:end w:w="90" w:type="dxa"/>
            </w:tcMar>
            <w:vAlign w:val="center"/>
            <w:shd w:fill="F6F8FA"/>
          </w:tcPr>
          <w:p w14:paraId="07965106" wp14:textId="77777777">
            <w:pPr>
              <w:spacing w:after="20"/>
            </w:pPr>
            <w:r>
              <w:rPr>
                <w:rFonts w:ascii="Aptos" w:hAnsi="Aptos"/>
                <w:sz w:val="13"/>
              </w:rPr>
              <w:t>Responsible borrowing</w:t>
            </w:r>
          </w:p>
        </w:tc>
      </w:tr>
      <w:tr xmlns:wp14="http://schemas.microsoft.com/office/word/2010/wordml" w:rsidTr="663C6BCE" w14:paraId="7F97A01E" wp14:textId="77777777">
        <w:trPr>
          <w:cantSplit/>
        </w:trPr>
        <w:tc>
          <w:tcPr>
            <w:tcW w:w="2541" w:type="dxa"/>
            <w:tcMar>
              <w:top w:w="80" w:type="dxa"/>
              <w:start w:w="90" w:type="dxa"/>
              <w:bottom w:w="80" w:type="dxa"/>
              <w:end w:w="90" w:type="dxa"/>
            </w:tcMar>
            <w:vAlign w:val="center"/>
          </w:tcPr>
          <w:p w14:paraId="6BB22C15" wp14:textId="77777777">
            <w:pPr>
              <w:spacing w:after="20"/>
            </w:pPr>
            <w:r>
              <w:rPr>
                <w:rFonts w:ascii="Aptos" w:hAnsi="Aptos"/>
                <w:sz w:val="13"/>
              </w:rPr>
              <w:t>9</w:t>
            </w:r>
          </w:p>
        </w:tc>
        <w:tc>
          <w:tcPr>
            <w:tcW w:w="2541" w:type="dxa"/>
            <w:tcMar>
              <w:top w:w="80" w:type="dxa"/>
              <w:start w:w="90" w:type="dxa"/>
              <w:bottom w:w="80" w:type="dxa"/>
              <w:end w:w="90" w:type="dxa"/>
            </w:tcMar>
            <w:vAlign w:val="center"/>
          </w:tcPr>
          <w:p w14:paraId="76F52619" wp14:textId="77777777">
            <w:pPr>
              <w:spacing w:after="20"/>
            </w:pPr>
            <w:r w:rsidRPr="663C6BCE" w:rsidR="663C6BCE">
              <w:rPr>
                <w:rFonts w:ascii="Aptos" w:hAnsi="Aptos"/>
                <w:sz w:val="13"/>
                <w:szCs w:val="13"/>
                <w:lang w:val="en-US"/>
              </w:rPr>
              <w:t>What does full utilisation mean?</w:t>
            </w:r>
          </w:p>
        </w:tc>
        <w:tc>
          <w:tcPr>
            <w:tcW w:w="2541" w:type="dxa"/>
            <w:tcMar>
              <w:top w:w="80" w:type="dxa"/>
              <w:start w:w="90" w:type="dxa"/>
              <w:bottom w:w="80" w:type="dxa"/>
              <w:end w:w="90" w:type="dxa"/>
            </w:tcMar>
            <w:vAlign w:val="center"/>
          </w:tcPr>
          <w:p w14:paraId="43603482" wp14:textId="77777777">
            <w:pPr>
              <w:spacing w:after="20"/>
            </w:pPr>
            <w:r>
              <w:rPr>
                <w:rFonts w:ascii="Aptos" w:hAnsi="Aptos"/>
                <w:sz w:val="13"/>
              </w:rPr>
              <w:t>It means you have used the full amount currently available for withdrawal under your facility.</w:t>
            </w:r>
          </w:p>
        </w:tc>
        <w:tc>
          <w:tcPr>
            <w:tcW w:w="2541" w:type="dxa"/>
            <w:tcMar>
              <w:top w:w="80" w:type="dxa"/>
              <w:start w:w="90" w:type="dxa"/>
              <w:bottom w:w="80" w:type="dxa"/>
              <w:end w:w="90" w:type="dxa"/>
            </w:tcMar>
            <w:vAlign w:val="center"/>
          </w:tcPr>
          <w:p w14:paraId="3DA1D686" wp14:textId="77777777">
            <w:pPr>
              <w:spacing w:after="20"/>
            </w:pPr>
            <w:r>
              <w:rPr>
                <w:rFonts w:ascii="Aptos" w:hAnsi="Aptos"/>
                <w:sz w:val="13"/>
              </w:rPr>
              <w:t>Definition</w:t>
            </w:r>
          </w:p>
        </w:tc>
      </w:tr>
      <w:tr xmlns:wp14="http://schemas.microsoft.com/office/word/2010/wordml" w:rsidTr="663C6BCE" w14:paraId="63772923" wp14:textId="77777777">
        <w:trPr>
          <w:cantSplit/>
        </w:trPr>
        <w:tc>
          <w:tcPr>
            <w:tcW w:w="2541" w:type="dxa"/>
            <w:shd w:val="clear" w:color="auto" w:fill="F6F8FA"/>
            <w:tcMar>
              <w:top w:w="80" w:type="dxa"/>
              <w:start w:w="90" w:type="dxa"/>
              <w:bottom w:w="80" w:type="dxa"/>
              <w:end w:w="90" w:type="dxa"/>
            </w:tcMar>
            <w:vAlign w:val="center"/>
            <w:shd w:fill="F6F8FA"/>
          </w:tcPr>
          <w:p w14:paraId="68AD3BD9" wp14:textId="77777777">
            <w:pPr>
              <w:spacing w:after="20"/>
            </w:pPr>
            <w:r>
              <w:rPr>
                <w:rFonts w:ascii="Aptos" w:hAnsi="Aptos"/>
                <w:sz w:val="13"/>
              </w:rPr>
              <w:t>10</w:t>
            </w:r>
          </w:p>
        </w:tc>
        <w:tc>
          <w:tcPr>
            <w:tcW w:w="2541" w:type="dxa"/>
            <w:shd w:val="clear" w:color="auto" w:fill="F6F8FA"/>
            <w:tcMar>
              <w:top w:w="80" w:type="dxa"/>
              <w:start w:w="90" w:type="dxa"/>
              <w:bottom w:w="80" w:type="dxa"/>
              <w:end w:w="90" w:type="dxa"/>
            </w:tcMar>
            <w:vAlign w:val="center"/>
            <w:shd w:fill="F6F8FA"/>
          </w:tcPr>
          <w:p w14:paraId="7600C61B" wp14:textId="77777777">
            <w:pPr>
              <w:spacing w:after="20"/>
            </w:pPr>
            <w:r>
              <w:rPr>
                <w:rFonts w:ascii="Aptos" w:hAnsi="Aptos"/>
                <w:sz w:val="13"/>
              </w:rPr>
              <w:t>What happens when the full available amount is withdrawn?</w:t>
            </w:r>
          </w:p>
        </w:tc>
        <w:tc>
          <w:tcPr>
            <w:tcW w:w="2541" w:type="dxa"/>
            <w:shd w:val="clear" w:color="auto" w:fill="F6F8FA"/>
            <w:tcMar>
              <w:top w:w="80" w:type="dxa"/>
              <w:start w:w="90" w:type="dxa"/>
              <w:bottom w:w="80" w:type="dxa"/>
              <w:end w:w="90" w:type="dxa"/>
            </w:tcMar>
            <w:vAlign w:val="center"/>
            <w:shd w:fill="F6F8FA"/>
          </w:tcPr>
          <w:p w14:paraId="59020DE2" wp14:textId="77777777">
            <w:pPr>
              <w:spacing w:after="20"/>
            </w:pPr>
            <w:r w:rsidRPr="663C6BCE" w:rsidR="663C6BCE">
              <w:rPr>
                <w:rFonts w:ascii="Aptos" w:hAnsi="Aptos"/>
                <w:sz w:val="13"/>
                <w:szCs w:val="13"/>
                <w:lang w:val="en-US"/>
              </w:rPr>
              <w:t>Calls about using the remaining limit will stop. You can continue to view your loan balance, transactions and repayment schedule on the dashboard.</w:t>
            </w:r>
          </w:p>
        </w:tc>
        <w:tc>
          <w:tcPr>
            <w:tcW w:w="2541" w:type="dxa"/>
            <w:shd w:val="clear" w:color="auto" w:fill="F6F8FA"/>
            <w:tcMar>
              <w:top w:w="80" w:type="dxa"/>
              <w:start w:w="90" w:type="dxa"/>
              <w:bottom w:w="80" w:type="dxa"/>
              <w:end w:w="90" w:type="dxa"/>
            </w:tcMar>
            <w:vAlign w:val="center"/>
            <w:shd w:fill="F6F8FA"/>
          </w:tcPr>
          <w:p w14:paraId="608E9F0B" wp14:textId="77777777">
            <w:pPr>
              <w:spacing w:after="20"/>
            </w:pPr>
            <w:r>
              <w:rPr>
                <w:rFonts w:ascii="Aptos" w:hAnsi="Aptos"/>
                <w:sz w:val="13"/>
              </w:rPr>
              <w:t>Campaign closure</w:t>
            </w:r>
          </w:p>
        </w:tc>
      </w:tr>
      <w:tr xmlns:wp14="http://schemas.microsoft.com/office/word/2010/wordml" w:rsidTr="663C6BCE" w14:paraId="1DE1AF24" wp14:textId="77777777">
        <w:trPr>
          <w:cantSplit/>
        </w:trPr>
        <w:tc>
          <w:tcPr>
            <w:tcW w:w="2541" w:type="dxa"/>
            <w:tcMar>
              <w:top w:w="80" w:type="dxa"/>
              <w:start w:w="90" w:type="dxa"/>
              <w:bottom w:w="80" w:type="dxa"/>
              <w:end w:w="90" w:type="dxa"/>
            </w:tcMar>
            <w:vAlign w:val="center"/>
          </w:tcPr>
          <w:p w14:paraId="26360089" wp14:textId="77777777">
            <w:pPr>
              <w:spacing w:after="20"/>
            </w:pPr>
            <w:r>
              <w:rPr>
                <w:rFonts w:ascii="Aptos" w:hAnsi="Aptos"/>
                <w:sz w:val="13"/>
              </w:rPr>
              <w:t>11</w:t>
            </w:r>
          </w:p>
        </w:tc>
        <w:tc>
          <w:tcPr>
            <w:tcW w:w="2541" w:type="dxa"/>
            <w:tcMar>
              <w:top w:w="80" w:type="dxa"/>
              <w:start w:w="90" w:type="dxa"/>
              <w:bottom w:w="80" w:type="dxa"/>
              <w:end w:w="90" w:type="dxa"/>
            </w:tcMar>
            <w:vAlign w:val="center"/>
          </w:tcPr>
          <w:p w14:paraId="71A04CDE" wp14:textId="77777777">
            <w:pPr>
              <w:spacing w:after="20"/>
            </w:pPr>
            <w:r>
              <w:rPr>
                <w:rFonts w:ascii="Aptos" w:hAnsi="Aptos"/>
                <w:sz w:val="13"/>
              </w:rPr>
              <w:t>I do not want to withdraw any more. What happens?</w:t>
            </w:r>
          </w:p>
        </w:tc>
        <w:tc>
          <w:tcPr>
            <w:tcW w:w="2541" w:type="dxa"/>
            <w:tcMar>
              <w:top w:w="80" w:type="dxa"/>
              <w:start w:w="90" w:type="dxa"/>
              <w:bottom w:w="80" w:type="dxa"/>
              <w:end w:w="90" w:type="dxa"/>
            </w:tcMar>
            <w:vAlign w:val="center"/>
          </w:tcPr>
          <w:p w14:paraId="49564564" wp14:textId="77777777">
            <w:pPr>
              <w:spacing w:after="20"/>
            </w:pPr>
            <w:r w:rsidRPr="663C6BCE" w:rsidR="663C6BCE">
              <w:rPr>
                <w:rFonts w:ascii="Aptos" w:hAnsi="Aptos"/>
                <w:sz w:val="13"/>
                <w:szCs w:val="13"/>
                <w:lang w:val="en-US"/>
              </w:rPr>
              <w:t>Your preference will be recorded and further calls about additional withdrawals will stop. You will not be asked to use the remaining limit.</w:t>
            </w:r>
          </w:p>
        </w:tc>
        <w:tc>
          <w:tcPr>
            <w:tcW w:w="2541" w:type="dxa"/>
            <w:tcMar>
              <w:top w:w="80" w:type="dxa"/>
              <w:start w:w="90" w:type="dxa"/>
              <w:bottom w:w="80" w:type="dxa"/>
              <w:end w:w="90" w:type="dxa"/>
            </w:tcMar>
            <w:vAlign w:val="center"/>
          </w:tcPr>
          <w:p w14:paraId="4E66F4B0" wp14:textId="77777777">
            <w:pPr>
              <w:spacing w:after="20"/>
            </w:pPr>
            <w:r>
              <w:rPr>
                <w:rFonts w:ascii="Aptos" w:hAnsi="Aptos"/>
                <w:sz w:val="13"/>
              </w:rPr>
              <w:t>Stop request</w:t>
            </w:r>
          </w:p>
        </w:tc>
      </w:tr>
      <w:tr xmlns:wp14="http://schemas.microsoft.com/office/word/2010/wordml" w:rsidTr="663C6BCE" w14:paraId="1B29D93E" wp14:textId="77777777">
        <w:trPr>
          <w:cantSplit/>
        </w:trPr>
        <w:tc>
          <w:tcPr>
            <w:tcW w:w="2541" w:type="dxa"/>
            <w:shd w:val="clear" w:color="auto" w:fill="F6F8FA"/>
            <w:tcMar>
              <w:top w:w="80" w:type="dxa"/>
              <w:start w:w="90" w:type="dxa"/>
              <w:bottom w:w="80" w:type="dxa"/>
              <w:end w:w="90" w:type="dxa"/>
            </w:tcMar>
            <w:vAlign w:val="center"/>
            <w:shd w:fill="F6F8FA"/>
          </w:tcPr>
          <w:p w14:paraId="22FE9992" wp14:textId="77777777">
            <w:pPr>
              <w:spacing w:after="20"/>
            </w:pPr>
            <w:r>
              <w:rPr>
                <w:rFonts w:ascii="Aptos" w:hAnsi="Aptos"/>
                <w:sz w:val="13"/>
              </w:rPr>
              <w:t>12</w:t>
            </w:r>
          </w:p>
        </w:tc>
        <w:tc>
          <w:tcPr>
            <w:tcW w:w="2541" w:type="dxa"/>
            <w:shd w:val="clear" w:color="auto" w:fill="F6F8FA"/>
            <w:tcMar>
              <w:top w:w="80" w:type="dxa"/>
              <w:start w:w="90" w:type="dxa"/>
              <w:bottom w:w="80" w:type="dxa"/>
              <w:end w:w="90" w:type="dxa"/>
            </w:tcMar>
            <w:vAlign w:val="center"/>
            <w:shd w:fill="F6F8FA"/>
          </w:tcPr>
          <w:p w14:paraId="0F419C2F" wp14:textId="77777777">
            <w:pPr>
              <w:spacing w:after="20"/>
            </w:pPr>
            <w:r w:rsidRPr="663C6BCE" w:rsidR="663C6BCE">
              <w:rPr>
                <w:rFonts w:ascii="Aptos" w:hAnsi="Aptos"/>
                <w:sz w:val="13"/>
                <w:szCs w:val="13"/>
                <w:lang w:val="en-US"/>
              </w:rPr>
              <w:t>My withdrawal is already under processing. Why am I being called?</w:t>
            </w:r>
          </w:p>
        </w:tc>
        <w:tc>
          <w:tcPr>
            <w:tcW w:w="2541" w:type="dxa"/>
            <w:shd w:val="clear" w:color="auto" w:fill="F6F8FA"/>
            <w:tcMar>
              <w:top w:w="80" w:type="dxa"/>
              <w:start w:w="90" w:type="dxa"/>
              <w:bottom w:w="80" w:type="dxa"/>
              <w:end w:w="90" w:type="dxa"/>
            </w:tcMar>
            <w:vAlign w:val="center"/>
            <w:shd w:fill="F6F8FA"/>
          </w:tcPr>
          <w:p w14:paraId="1F342235" wp14:textId="77777777">
            <w:pPr>
              <w:spacing w:after="20"/>
            </w:pPr>
            <w:r w:rsidRPr="663C6BCE" w:rsidR="663C6BCE">
              <w:rPr>
                <w:rFonts w:ascii="Aptos" w:hAnsi="Aptos"/>
                <w:sz w:val="13"/>
                <w:szCs w:val="13"/>
                <w:lang w:val="en-US"/>
              </w:rPr>
              <w:t>Sorry for the inconvenience. The call should stop, and your status should be checked and updated.</w:t>
            </w:r>
          </w:p>
        </w:tc>
        <w:tc>
          <w:tcPr>
            <w:tcW w:w="2541" w:type="dxa"/>
            <w:shd w:val="clear" w:color="auto" w:fill="F6F8FA"/>
            <w:tcMar>
              <w:top w:w="80" w:type="dxa"/>
              <w:start w:w="90" w:type="dxa"/>
              <w:bottom w:w="80" w:type="dxa"/>
              <w:end w:w="90" w:type="dxa"/>
            </w:tcMar>
            <w:vAlign w:val="center"/>
            <w:shd w:fill="F6F8FA"/>
          </w:tcPr>
          <w:p w14:paraId="0C913572" wp14:textId="77777777">
            <w:pPr>
              <w:spacing w:after="20"/>
            </w:pPr>
            <w:r>
              <w:rPr>
                <w:rFonts w:ascii="Aptos" w:hAnsi="Aptos"/>
                <w:sz w:val="13"/>
              </w:rPr>
              <w:t>Data suppression</w:t>
            </w:r>
          </w:p>
        </w:tc>
      </w:tr>
      <w:tr xmlns:wp14="http://schemas.microsoft.com/office/word/2010/wordml" w:rsidTr="663C6BCE" w14:paraId="5255D9B9" wp14:textId="77777777">
        <w:trPr>
          <w:cantSplit/>
        </w:trPr>
        <w:tc>
          <w:tcPr>
            <w:tcW w:w="2541" w:type="dxa"/>
            <w:tcMar>
              <w:top w:w="80" w:type="dxa"/>
              <w:start w:w="90" w:type="dxa"/>
              <w:bottom w:w="80" w:type="dxa"/>
              <w:end w:w="90" w:type="dxa"/>
            </w:tcMar>
            <w:vAlign w:val="center"/>
          </w:tcPr>
          <w:p w14:paraId="5192DA54" wp14:textId="77777777">
            <w:pPr>
              <w:spacing w:after="20"/>
            </w:pPr>
            <w:r>
              <w:rPr>
                <w:rFonts w:ascii="Aptos" w:hAnsi="Aptos"/>
                <w:sz w:val="13"/>
              </w:rPr>
              <w:t>13</w:t>
            </w:r>
          </w:p>
        </w:tc>
        <w:tc>
          <w:tcPr>
            <w:tcW w:w="2541" w:type="dxa"/>
            <w:tcMar>
              <w:top w:w="80" w:type="dxa"/>
              <w:start w:w="90" w:type="dxa"/>
              <w:bottom w:w="80" w:type="dxa"/>
              <w:end w:w="90" w:type="dxa"/>
            </w:tcMar>
            <w:vAlign w:val="center"/>
          </w:tcPr>
          <w:p w14:paraId="4BB76BC8" wp14:textId="77777777">
            <w:pPr>
              <w:spacing w:after="20"/>
            </w:pPr>
            <w:r w:rsidRPr="663C6BCE" w:rsidR="663C6BCE">
              <w:rPr>
                <w:rFonts w:ascii="Aptos" w:hAnsi="Aptos"/>
                <w:sz w:val="13"/>
                <w:szCs w:val="13"/>
                <w:lang w:val="en-US"/>
              </w:rPr>
              <w:t>Can the available amount increase later?</w:t>
            </w:r>
          </w:p>
        </w:tc>
        <w:tc>
          <w:tcPr>
            <w:tcW w:w="2541" w:type="dxa"/>
            <w:tcMar>
              <w:top w:w="80" w:type="dxa"/>
              <w:start w:w="90" w:type="dxa"/>
              <w:bottom w:w="80" w:type="dxa"/>
              <w:end w:w="90" w:type="dxa"/>
            </w:tcMar>
            <w:vAlign w:val="center"/>
          </w:tcPr>
          <w:p w14:paraId="02DFF490" wp14:textId="77777777">
            <w:pPr>
              <w:spacing w:after="20"/>
            </w:pPr>
            <w:r>
              <w:rPr>
                <w:rFonts w:ascii="Aptos" w:hAnsi="Aptos"/>
                <w:sz w:val="13"/>
              </w:rPr>
              <w:t>It may change depending on your mutual fund value and account conditions. A future increase cannot be guaranteed.</w:t>
            </w:r>
          </w:p>
        </w:tc>
        <w:tc>
          <w:tcPr>
            <w:tcW w:w="2541" w:type="dxa"/>
            <w:tcMar>
              <w:top w:w="80" w:type="dxa"/>
              <w:start w:w="90" w:type="dxa"/>
              <w:bottom w:w="80" w:type="dxa"/>
              <w:end w:w="90" w:type="dxa"/>
            </w:tcMar>
            <w:vAlign w:val="center"/>
          </w:tcPr>
          <w:p w14:paraId="7D2B0E21" wp14:textId="77777777">
            <w:pPr>
              <w:spacing w:after="20"/>
            </w:pPr>
            <w:r>
              <w:rPr>
                <w:rFonts w:ascii="Aptos" w:hAnsi="Aptos"/>
                <w:sz w:val="13"/>
              </w:rPr>
              <w:t>Future availability</w:t>
            </w:r>
          </w:p>
        </w:tc>
      </w:tr>
      <w:tr xmlns:wp14="http://schemas.microsoft.com/office/word/2010/wordml" w:rsidTr="663C6BCE" w14:paraId="02C07609" wp14:textId="77777777">
        <w:trPr>
          <w:cantSplit/>
        </w:trPr>
        <w:tc>
          <w:tcPr>
            <w:tcW w:w="2541" w:type="dxa"/>
            <w:shd w:val="clear" w:color="auto" w:fill="F6F8FA"/>
            <w:tcMar>
              <w:top w:w="80" w:type="dxa"/>
              <w:start w:w="90" w:type="dxa"/>
              <w:bottom w:w="80" w:type="dxa"/>
              <w:end w:w="90" w:type="dxa"/>
            </w:tcMar>
            <w:vAlign w:val="center"/>
            <w:shd w:fill="F6F8FA"/>
          </w:tcPr>
          <w:p w14:paraId="33434407" wp14:textId="77777777">
            <w:pPr>
              <w:spacing w:after="20"/>
            </w:pPr>
            <w:r>
              <w:rPr>
                <w:rFonts w:ascii="Aptos" w:hAnsi="Aptos"/>
                <w:sz w:val="13"/>
              </w:rPr>
              <w:t>14</w:t>
            </w:r>
          </w:p>
        </w:tc>
        <w:tc>
          <w:tcPr>
            <w:tcW w:w="2541" w:type="dxa"/>
            <w:shd w:val="clear" w:color="auto" w:fill="F6F8FA"/>
            <w:tcMar>
              <w:top w:w="80" w:type="dxa"/>
              <w:start w:w="90" w:type="dxa"/>
              <w:bottom w:w="80" w:type="dxa"/>
              <w:end w:w="90" w:type="dxa"/>
            </w:tcMar>
            <w:vAlign w:val="center"/>
            <w:shd w:fill="F6F8FA"/>
          </w:tcPr>
          <w:p w14:paraId="5A1C52A1" wp14:textId="77777777">
            <w:pPr>
              <w:spacing w:after="20"/>
            </w:pPr>
            <w:r>
              <w:rPr>
                <w:rFonts w:ascii="Aptos" w:hAnsi="Aptos"/>
                <w:sz w:val="13"/>
              </w:rPr>
              <w:t>Where do I see repayment history and future dues?</w:t>
            </w:r>
          </w:p>
        </w:tc>
        <w:tc>
          <w:tcPr>
            <w:tcW w:w="2541" w:type="dxa"/>
            <w:shd w:val="clear" w:color="auto" w:fill="F6F8FA"/>
            <w:tcMar>
              <w:top w:w="80" w:type="dxa"/>
              <w:start w:w="90" w:type="dxa"/>
              <w:bottom w:w="80" w:type="dxa"/>
              <w:end w:w="90" w:type="dxa"/>
            </w:tcMar>
            <w:vAlign w:val="center"/>
            <w:shd w:fill="F6F8FA"/>
          </w:tcPr>
          <w:p w14:paraId="3BE43C3E" wp14:textId="77777777">
            <w:pPr>
              <w:spacing w:after="20"/>
            </w:pPr>
            <w:r w:rsidRPr="663C6BCE" w:rsidR="663C6BCE">
              <w:rPr>
                <w:rFonts w:ascii="Aptos" w:hAnsi="Aptos"/>
                <w:sz w:val="13"/>
                <w:szCs w:val="13"/>
                <w:lang w:val="en-US"/>
              </w:rPr>
              <w:t>Open “Statements” and “Repayment Schedule” to see past activity and future dues when they are available.</w:t>
            </w:r>
          </w:p>
        </w:tc>
        <w:tc>
          <w:tcPr>
            <w:tcW w:w="2541" w:type="dxa"/>
            <w:shd w:val="clear" w:color="auto" w:fill="F6F8FA"/>
            <w:tcMar>
              <w:top w:w="80" w:type="dxa"/>
              <w:start w:w="90" w:type="dxa"/>
              <w:bottom w:w="80" w:type="dxa"/>
              <w:end w:w="90" w:type="dxa"/>
            </w:tcMar>
            <w:vAlign w:val="center"/>
            <w:shd w:fill="F6F8FA"/>
          </w:tcPr>
          <w:p w14:paraId="36D37A7D" wp14:textId="77777777">
            <w:pPr>
              <w:spacing w:after="20"/>
            </w:pPr>
            <w:r>
              <w:rPr>
                <w:rFonts w:ascii="Aptos" w:hAnsi="Aptos"/>
                <w:sz w:val="13"/>
              </w:rPr>
              <w:t>Navigation</w:t>
            </w:r>
          </w:p>
        </w:tc>
      </w:tr>
    </w:tbl>
    <w:p xmlns:wp14="http://schemas.microsoft.com/office/word/2010/wordml" w14:paraId="7E97B7DC" wp14:textId="77777777">
      <w:pPr>
        <w:pStyle w:val="Heading2"/>
        <w:keepNext/>
      </w:pPr>
      <w:r>
        <w:t>Closing</w:t>
      </w:r>
    </w:p>
    <w:p xmlns:wp14="http://schemas.microsoft.com/office/word/2010/wordml" w14:paraId="03605500" wp14:textId="6BD53E73">
      <w:pPr>
        <w:ind w:left="230" w:hanging="230"/>
      </w:pPr>
      <w:r w:rsidRPr="663C6BCE" w:rsidR="66676C29">
        <w:rPr>
          <w:b w:val="1"/>
          <w:bCs w:val="1"/>
          <w:color w:val="F37021"/>
          <w:lang w:val="en-US"/>
        </w:rPr>
        <w:t xml:space="preserve">[Assistant Name]: </w:t>
      </w:r>
      <w:r w:rsidRPr="663C6BCE" w:rsidR="66676C29">
        <w:rPr>
          <w:lang w:val="en-US"/>
        </w:rPr>
        <w:t>T</w:t>
      </w:r>
      <w:r w:rsidRPr="663C6BCE" w:rsidR="307EED74">
        <w:rPr>
          <w:lang w:val="en-US"/>
        </w:rPr>
        <w:t>hank</w:t>
      </w:r>
      <w:r w:rsidRPr="663C6BCE" w:rsidR="307EED74">
        <w:rPr>
          <w:lang w:val="en-US"/>
        </w:rPr>
        <w:t xml:space="preserve"> you. Please use the </w:t>
      </w:r>
      <w:r w:rsidRPr="663C6BCE" w:rsidR="307EED74">
        <w:rPr>
          <w:lang w:val="en-US"/>
        </w:rPr>
        <w:t>authorised</w:t>
      </w:r>
      <w:r w:rsidRPr="663C6BCE" w:rsidR="307EED74">
        <w:rPr>
          <w:lang w:val="en-US"/>
        </w:rPr>
        <w:t xml:space="preserve"> withdrawal journey link shared earlier if you wish to withdraw any amount from your available balance. Bye!</w:t>
      </w:r>
    </w:p>
    <w:p xmlns:wp14="http://schemas.microsoft.com/office/word/2010/wordml" w14:paraId="2D525532" wp14:textId="77777777">
      <w:pPr>
        <w:pStyle w:val="Heading2"/>
        <w:keepNext/>
      </w:pPr>
      <w:r>
        <w:t>Stop and suppression conditions</w:t>
      </w:r>
    </w:p>
    <w:p xmlns:wp14="http://schemas.microsoft.com/office/word/2010/wordml" w14:paraId="07355038" wp14:textId="77777777">
      <w:pPr>
        <w:pStyle w:val="ListBullet"/>
        <w:rPr/>
      </w:pPr>
      <w:r w:rsidRPr="663C6BCE" w:rsidR="5C64394E">
        <w:rPr>
          <w:lang w:val="en-US"/>
        </w:rPr>
        <w:t>Full available sanctioned/drawing-power amount utilised.</w:t>
      </w:r>
    </w:p>
    <w:p xmlns:wp14="http://schemas.microsoft.com/office/word/2010/wordml" w14:paraId="462BE7EF" wp14:textId="77777777">
      <w:pPr>
        <w:pStyle w:val="ListBullet"/>
        <w:rPr/>
      </w:pPr>
      <w:r w:rsidRPr="663C6BCE" w:rsidR="5C64394E">
        <w:rPr>
          <w:lang w:val="en-US"/>
        </w:rPr>
        <w:t>Customer states no further withdrawal is required.</w:t>
      </w:r>
    </w:p>
    <w:p xmlns:wp14="http://schemas.microsoft.com/office/word/2010/wordml" w14:paraId="661C3551" wp14:textId="77777777">
      <w:pPr>
        <w:pStyle w:val="ListBullet"/>
        <w:rPr/>
      </w:pPr>
      <w:r w:rsidR="2258869A">
        <w:rPr/>
        <w:t>Withdrawal window/facility ends or block applies.</w:t>
      </w:r>
    </w:p>
    <w:p xmlns:wp14="http://schemas.microsoft.com/office/word/2010/wordml" w14:paraId="5F41188A" wp14:textId="77777777">
      <w:pPr>
        <w:pStyle w:val="ListBullet"/>
        <w:rPr/>
      </w:pPr>
      <w:r w:rsidR="2258869A">
        <w:rPr/>
        <w:t>Opt-out or complaint.</w:t>
      </w:r>
    </w:p>
    <w:p xmlns:wp14="http://schemas.microsoft.com/office/word/2010/wordml" w14:paraId="70B27A7B" wp14:textId="77777777">
      <w:pPr>
        <w:pStyle w:val="ListBullet"/>
        <w:rPr/>
      </w:pPr>
      <w:r w:rsidR="2258869A">
        <w:rPr/>
        <w:t>Withdrawal under processing.</w:t>
      </w:r>
    </w:p>
    <w:p xmlns:wp14="http://schemas.microsoft.com/office/word/2010/wordml" w14:paraId="7E55CE25" wp14:textId="77777777">
      <w:pPr>
        <w:pStyle w:val="ListBullet"/>
        <w:rPr/>
      </w:pPr>
      <w:r w:rsidR="2258869A">
        <w:rPr/>
        <w:t>Overall customer-level upper contact cap reached.</w:t>
      </w:r>
    </w:p>
    <w:p xmlns:wp14="http://schemas.microsoft.com/office/word/2010/wordml" w14:paraId="244CC3F1" wp14:textId="77777777">
      <w:pPr>
        <w:pStyle w:val="SmallNote"/>
      </w:pPr>
      <w:r w:rsidRPr="663C6BCE" w:rsidR="663C6BCE">
        <w:rPr>
          <w:lang w:val="en-IN"/>
        </w:rPr>
        <w:t>Script note: Use natural variations without changing the approved product meaning, disclosure, restrictions or stopping logic.</w:t>
      </w:r>
    </w:p>
    <w:p xmlns:wp14="http://schemas.microsoft.com/office/word/2010/wordml" w14:paraId="706BAF89" wp14:textId="77777777">
      <w:pPr>
        <w:pStyle w:val="Heading1"/>
      </w:pPr>
      <w:r>
        <w:t>Cross-stage FAQs and safety responses</w:t>
      </w:r>
    </w:p>
    <w:p xmlns:wp14="http://schemas.microsoft.com/office/word/2010/wordml" w14:paraId="03C43DC6" wp14:textId="77777777">
      <w:pPr>
        <w:pStyle w:val="SmallNote"/>
      </w:pPr>
      <w:r>
        <w:t>These answers apply at any journey stage.</w:t>
      </w:r>
    </w:p>
    <w:tbl>
      <w:tblPr>
        <w:tblStyle w:val="TableGrid"/>
        <w:tblW w:w="0" w:type="auto"/>
        <w:jc w:val="center"/>
        <w:tblLook w:val="04A0" w:firstRow="1" w:lastRow="0" w:firstColumn="1" w:lastColumn="0" w:noHBand="0" w:noVBand="1"/>
      </w:tblPr>
      <w:tblGrid>
        <w:gridCol w:w="3389"/>
        <w:gridCol w:w="3389"/>
        <w:gridCol w:w="3389"/>
      </w:tblGrid>
      <w:tr xmlns:wp14="http://schemas.microsoft.com/office/word/2010/wordml" w:rsidTr="663C6BCE" w14:paraId="5B4B3F71" wp14:textId="77777777">
        <w:trPr>
          <w:tblHeader w:val="true"/>
        </w:trPr>
        <w:tc>
          <w:tcPr>
            <w:tcW w:w="3389" w:type="dxa"/>
            <w:shd w:val="clear" w:color="auto" w:fill="163A59"/>
            <w:tcMar>
              <w:top w:w="80" w:type="dxa"/>
              <w:start w:w="90" w:type="dxa"/>
              <w:bottom w:w="80" w:type="dxa"/>
              <w:end w:w="90" w:type="dxa"/>
            </w:tcMar>
            <w:vAlign w:val="center"/>
          </w:tcPr>
          <w:p w14:paraId="2D3D3A71" wp14:textId="77777777">
            <w:pPr>
              <w:jc w:val="center"/>
            </w:pPr>
            <w:r>
              <w:rPr>
                <w:b/>
                <w:color w:val="FFFFFF"/>
                <w:sz w:val="14"/>
              </w:rPr>
              <w:t>Customer question</w:t>
            </w:r>
          </w:p>
        </w:tc>
        <w:tc>
          <w:tcPr>
            <w:tcW w:w="3389" w:type="dxa"/>
            <w:shd w:val="clear" w:color="auto" w:fill="163A59"/>
            <w:tcMar>
              <w:top w:w="80" w:type="dxa"/>
              <w:start w:w="90" w:type="dxa"/>
              <w:bottom w:w="80" w:type="dxa"/>
              <w:end w:w="90" w:type="dxa"/>
            </w:tcMar>
            <w:vAlign w:val="center"/>
          </w:tcPr>
          <w:p w14:paraId="3D8CA0E9" wp14:textId="77777777">
            <w:pPr>
              <w:jc w:val="center"/>
            </w:pPr>
            <w:r>
              <w:rPr>
                <w:b/>
                <w:color w:val="FFFFFF"/>
                <w:sz w:val="14"/>
              </w:rPr>
              <w:t>Recommended answer / handling</w:t>
            </w:r>
          </w:p>
        </w:tc>
        <w:tc>
          <w:tcPr>
            <w:tcW w:w="3389" w:type="dxa"/>
            <w:shd w:val="clear" w:color="auto" w:fill="163A59"/>
            <w:tcMar>
              <w:top w:w="80" w:type="dxa"/>
              <w:start w:w="90" w:type="dxa"/>
              <w:bottom w:w="80" w:type="dxa"/>
              <w:end w:w="90" w:type="dxa"/>
            </w:tcMar>
            <w:vAlign w:val="center"/>
          </w:tcPr>
          <w:p w14:paraId="68ADA175" wp14:textId="77777777">
            <w:pPr>
              <w:jc w:val="center"/>
            </w:pPr>
            <w:r>
              <w:rPr>
                <w:b/>
                <w:color w:val="FFFFFF"/>
                <w:sz w:val="14"/>
              </w:rPr>
              <w:t>Intent</w:t>
            </w:r>
          </w:p>
        </w:tc>
      </w:tr>
      <w:tr xmlns:wp14="http://schemas.microsoft.com/office/word/2010/wordml" w:rsidTr="663C6BCE" w14:paraId="6CE1602A" wp14:textId="77777777">
        <w:trPr>
          <w:cantSplit/>
        </w:trPr>
        <w:tc>
          <w:tcPr>
            <w:tcW w:w="3389" w:type="dxa"/>
            <w:tcMar>
              <w:top w:w="80" w:type="dxa"/>
              <w:start w:w="90" w:type="dxa"/>
              <w:bottom w:w="80" w:type="dxa"/>
              <w:end w:w="90" w:type="dxa"/>
            </w:tcMar>
            <w:vAlign w:val="center"/>
          </w:tcPr>
          <w:p w14:paraId="43C26008" wp14:textId="77777777">
            <w:pPr>
              <w:spacing w:after="20"/>
            </w:pPr>
            <w:r>
              <w:rPr>
                <w:rFonts w:ascii="Aptos" w:hAnsi="Aptos"/>
                <w:sz w:val="14"/>
              </w:rPr>
              <w:t>Why are you calling me?</w:t>
            </w:r>
          </w:p>
        </w:tc>
        <w:tc>
          <w:tcPr>
            <w:tcW w:w="3389" w:type="dxa"/>
            <w:tcMar>
              <w:top w:w="80" w:type="dxa"/>
              <w:start w:w="90" w:type="dxa"/>
              <w:bottom w:w="80" w:type="dxa"/>
              <w:end w:w="90" w:type="dxa"/>
            </w:tcMar>
            <w:vAlign w:val="center"/>
          </w:tcPr>
          <w:p w14:paraId="0864F13F" wp14:textId="77777777">
            <w:pPr>
              <w:spacing w:after="20"/>
            </w:pPr>
            <w:r w:rsidRPr="663C6BCE" w:rsidR="663C6BCE">
              <w:rPr>
                <w:rFonts w:ascii="Aptos" w:hAnsi="Aptos"/>
                <w:sz w:val="14"/>
                <w:szCs w:val="14"/>
                <w:lang w:val="en-US"/>
              </w:rPr>
              <w:t>You recently stopped at a step in your Shriram Credit LAMF journey. This call is to help you understand and complete the pending step.</w:t>
            </w:r>
          </w:p>
        </w:tc>
        <w:tc>
          <w:tcPr>
            <w:tcW w:w="3389" w:type="dxa"/>
            <w:tcMar>
              <w:top w:w="80" w:type="dxa"/>
              <w:start w:w="90" w:type="dxa"/>
              <w:bottom w:w="80" w:type="dxa"/>
              <w:end w:w="90" w:type="dxa"/>
            </w:tcMar>
            <w:vAlign w:val="center"/>
          </w:tcPr>
          <w:p w14:paraId="426690FC" wp14:textId="77777777">
            <w:pPr>
              <w:spacing w:after="20"/>
            </w:pPr>
            <w:r>
              <w:rPr>
                <w:rFonts w:ascii="Aptos" w:hAnsi="Aptos"/>
                <w:sz w:val="14"/>
              </w:rPr>
              <w:t>Purpose</w:t>
            </w:r>
          </w:p>
        </w:tc>
      </w:tr>
      <w:tr xmlns:wp14="http://schemas.microsoft.com/office/word/2010/wordml" w:rsidTr="663C6BCE" w14:paraId="520B062E" wp14:textId="77777777">
        <w:trPr>
          <w:cantSplit/>
        </w:trPr>
        <w:tc>
          <w:tcPr>
            <w:tcW w:w="3389" w:type="dxa"/>
            <w:shd w:val="clear" w:color="auto" w:fill="F6F8FA"/>
            <w:tcMar>
              <w:top w:w="80" w:type="dxa"/>
              <w:start w:w="90" w:type="dxa"/>
              <w:bottom w:w="80" w:type="dxa"/>
              <w:end w:w="90" w:type="dxa"/>
            </w:tcMar>
            <w:vAlign w:val="center"/>
            <w:shd w:fill="F6F8FA"/>
          </w:tcPr>
          <w:p w14:paraId="06509E75" wp14:textId="77777777">
            <w:pPr>
              <w:spacing w:after="20"/>
            </w:pPr>
            <w:r>
              <w:rPr>
                <w:rFonts w:ascii="Aptos" w:hAnsi="Aptos"/>
                <w:sz w:val="14"/>
              </w:rPr>
              <w:t>Can you send me the link?</w:t>
            </w:r>
          </w:p>
        </w:tc>
        <w:tc>
          <w:tcPr>
            <w:tcW w:w="3389" w:type="dxa"/>
            <w:shd w:val="clear" w:color="auto" w:fill="F6F8FA"/>
            <w:tcMar>
              <w:top w:w="80" w:type="dxa"/>
              <w:start w:w="90" w:type="dxa"/>
              <w:bottom w:w="80" w:type="dxa"/>
              <w:end w:w="90" w:type="dxa"/>
            </w:tcMar>
            <w:vAlign w:val="center"/>
            <w:shd w:fill="F6F8FA"/>
          </w:tcPr>
          <w:p w14:paraId="00FD49D2" wp14:textId="77777777">
            <w:pPr>
              <w:spacing w:after="20"/>
            </w:pPr>
            <w:r>
              <w:rPr>
                <w:rFonts w:ascii="Aptos" w:hAnsi="Aptos"/>
                <w:sz w:val="14"/>
              </w:rPr>
              <w:t>I cannot send links. You may have already received the link via WhatsApp, Email, or SMS. If you did not receive it, a resend request can be recorded. Let me know.</w:t>
            </w:r>
          </w:p>
        </w:tc>
        <w:tc>
          <w:tcPr>
            <w:tcW w:w="3389" w:type="dxa"/>
            <w:shd w:val="clear" w:color="auto" w:fill="F6F8FA"/>
            <w:tcMar>
              <w:top w:w="80" w:type="dxa"/>
              <w:start w:w="90" w:type="dxa"/>
              <w:bottom w:w="80" w:type="dxa"/>
              <w:end w:w="90" w:type="dxa"/>
            </w:tcMar>
            <w:vAlign w:val="center"/>
            <w:shd w:fill="F6F8FA"/>
          </w:tcPr>
          <w:p w14:paraId="5333D6AC" wp14:textId="77777777">
            <w:pPr>
              <w:spacing w:after="20"/>
            </w:pPr>
            <w:r>
              <w:rPr>
                <w:rFonts w:ascii="Aptos" w:hAnsi="Aptos"/>
                <w:sz w:val="14"/>
              </w:rPr>
              <w:t>Link ownership</w:t>
            </w:r>
          </w:p>
        </w:tc>
      </w:tr>
      <w:tr xmlns:wp14="http://schemas.microsoft.com/office/word/2010/wordml" w:rsidTr="663C6BCE" w14:paraId="5C78D2BD" wp14:textId="77777777">
        <w:trPr>
          <w:cantSplit/>
        </w:trPr>
        <w:tc>
          <w:tcPr>
            <w:tcW w:w="3389" w:type="dxa"/>
            <w:tcMar>
              <w:top w:w="80" w:type="dxa"/>
              <w:start w:w="90" w:type="dxa"/>
              <w:bottom w:w="80" w:type="dxa"/>
              <w:end w:w="90" w:type="dxa"/>
            </w:tcMar>
            <w:vAlign w:val="center"/>
          </w:tcPr>
          <w:p w14:paraId="0AEEB79B" wp14:textId="77777777">
            <w:pPr>
              <w:spacing w:after="20"/>
            </w:pPr>
            <w:r>
              <w:rPr>
                <w:rFonts w:ascii="Aptos" w:hAnsi="Aptos"/>
                <w:sz w:val="14"/>
              </w:rPr>
              <w:t>Is this a genuine Shriram Credit call?</w:t>
            </w:r>
          </w:p>
        </w:tc>
        <w:tc>
          <w:tcPr>
            <w:tcW w:w="3389" w:type="dxa"/>
            <w:tcMar>
              <w:top w:w="80" w:type="dxa"/>
              <w:start w:w="90" w:type="dxa"/>
              <w:bottom w:w="80" w:type="dxa"/>
              <w:end w:w="90" w:type="dxa"/>
            </w:tcMar>
            <w:vAlign w:val="center"/>
          </w:tcPr>
          <w:p w14:paraId="7186BAA1" wp14:textId="7B731449">
            <w:pPr>
              <w:spacing w:after="20"/>
            </w:pPr>
            <w:r w:rsidRPr="663C6BCE" w:rsidR="663C6BCE">
              <w:rPr>
                <w:rFonts w:ascii="Aptos" w:hAnsi="Aptos"/>
                <w:sz w:val="14"/>
                <w:szCs w:val="14"/>
                <w:lang w:val="en-US"/>
              </w:rPr>
              <w:t>Yes</w:t>
            </w:r>
            <w:r w:rsidRPr="663C6BCE" w:rsidR="663C6BCE">
              <w:rPr>
                <w:rFonts w:ascii="Aptos" w:hAnsi="Aptos"/>
                <w:sz w:val="14"/>
                <w:szCs w:val="14"/>
                <w:lang w:val="en-US"/>
              </w:rPr>
              <w:t xml:space="preserve"> this is a genuine Shriram Credit call. </w:t>
            </w:r>
            <w:r w:rsidRPr="663C6BCE" w:rsidR="663C6BCE">
              <w:rPr>
                <w:rFonts w:ascii="Aptos" w:hAnsi="Aptos"/>
                <w:sz w:val="14"/>
                <w:szCs w:val="14"/>
                <w:lang w:val="en-US"/>
              </w:rPr>
              <w:t xml:space="preserve">Please do not </w:t>
            </w:r>
            <w:r w:rsidRPr="663C6BCE" w:rsidR="663C6BCE">
              <w:rPr>
                <w:rFonts w:ascii="Aptos" w:hAnsi="Aptos"/>
                <w:sz w:val="14"/>
                <w:szCs w:val="14"/>
                <w:lang w:val="en-US"/>
              </w:rPr>
              <w:t xml:space="preserve"> </w:t>
            </w:r>
            <w:r w:rsidRPr="663C6BCE" w:rsidR="663C6BCE">
              <w:rPr>
                <w:rFonts w:ascii="Aptos" w:hAnsi="Aptos"/>
                <w:sz w:val="14"/>
                <w:szCs w:val="14"/>
                <w:lang w:val="en-US"/>
              </w:rPr>
              <w:t>share</w:t>
            </w:r>
            <w:r w:rsidRPr="663C6BCE" w:rsidR="663C6BCE">
              <w:rPr>
                <w:rFonts w:ascii="Aptos" w:hAnsi="Aptos"/>
                <w:sz w:val="14"/>
                <w:szCs w:val="14"/>
                <w:lang w:val="en-US"/>
              </w:rPr>
              <w:t xml:space="preserve"> your OTP, PIN, </w:t>
            </w:r>
            <w:r w:rsidRPr="663C6BCE" w:rsidR="663C6BCE">
              <w:rPr>
                <w:rFonts w:ascii="Aptos" w:hAnsi="Aptos"/>
                <w:sz w:val="14"/>
                <w:szCs w:val="14"/>
                <w:lang w:val="en-US"/>
              </w:rPr>
              <w:t>password</w:t>
            </w:r>
            <w:r w:rsidRPr="663C6BCE" w:rsidR="663C6BCE">
              <w:rPr>
                <w:rFonts w:ascii="Aptos" w:hAnsi="Aptos"/>
                <w:sz w:val="14"/>
                <w:szCs w:val="14"/>
                <w:lang w:val="en-US"/>
              </w:rPr>
              <w:t xml:space="preserve"> or CVV. </w:t>
            </w:r>
            <w:r w:rsidRPr="663C6BCE" w:rsidR="663C6BCE">
              <w:rPr>
                <w:rFonts w:ascii="Aptos" w:hAnsi="Aptos"/>
                <w:sz w:val="14"/>
                <w:szCs w:val="14"/>
                <w:lang w:val="en-US"/>
              </w:rPr>
              <w:t>Use only</w:t>
            </w:r>
            <w:r w:rsidRPr="663C6BCE" w:rsidR="663C6BCE">
              <w:rPr>
                <w:rFonts w:ascii="Aptos" w:hAnsi="Aptos"/>
                <w:sz w:val="14"/>
                <w:szCs w:val="14"/>
                <w:lang w:val="en-US"/>
              </w:rPr>
              <w:t xml:space="preserve"> official Shriram Credit links and pages.</w:t>
            </w:r>
          </w:p>
        </w:tc>
        <w:tc>
          <w:tcPr>
            <w:tcW w:w="3389" w:type="dxa"/>
            <w:tcMar>
              <w:top w:w="80" w:type="dxa"/>
              <w:start w:w="90" w:type="dxa"/>
              <w:bottom w:w="80" w:type="dxa"/>
              <w:end w:w="90" w:type="dxa"/>
            </w:tcMar>
            <w:vAlign w:val="center"/>
          </w:tcPr>
          <w:p w14:paraId="58B7C4A2" wp14:textId="77777777">
            <w:pPr>
              <w:spacing w:after="20"/>
            </w:pPr>
            <w:r>
              <w:rPr>
                <w:rFonts w:ascii="Aptos" w:hAnsi="Aptos"/>
                <w:sz w:val="14"/>
              </w:rPr>
              <w:t>Trust/security</w:t>
            </w:r>
          </w:p>
        </w:tc>
      </w:tr>
      <w:tr xmlns:wp14="http://schemas.microsoft.com/office/word/2010/wordml" w:rsidTr="663C6BCE" w14:paraId="20ACE8EE" wp14:textId="77777777">
        <w:trPr>
          <w:cantSplit/>
        </w:trPr>
        <w:tc>
          <w:tcPr>
            <w:tcW w:w="3389" w:type="dxa"/>
            <w:shd w:val="clear" w:color="auto" w:fill="F6F8FA"/>
            <w:tcMar>
              <w:top w:w="80" w:type="dxa"/>
              <w:start w:w="90" w:type="dxa"/>
              <w:bottom w:w="80" w:type="dxa"/>
              <w:end w:w="90" w:type="dxa"/>
            </w:tcMar>
            <w:vAlign w:val="center"/>
            <w:shd w:fill="F6F8FA"/>
          </w:tcPr>
          <w:p w14:paraId="1873D6D2" wp14:textId="77777777">
            <w:pPr>
              <w:spacing w:after="20"/>
            </w:pPr>
            <w:r>
              <w:rPr>
                <w:rFonts w:ascii="Aptos" w:hAnsi="Aptos"/>
                <w:sz w:val="14"/>
              </w:rPr>
              <w:t>Are you a human caller?</w:t>
            </w:r>
          </w:p>
        </w:tc>
        <w:tc>
          <w:tcPr>
            <w:tcW w:w="3389" w:type="dxa"/>
            <w:shd w:val="clear" w:color="auto" w:fill="F6F8FA"/>
            <w:tcMar>
              <w:top w:w="80" w:type="dxa"/>
              <w:start w:w="90" w:type="dxa"/>
              <w:bottom w:w="80" w:type="dxa"/>
              <w:end w:w="90" w:type="dxa"/>
            </w:tcMar>
            <w:vAlign w:val="center"/>
            <w:shd w:fill="F6F8FA"/>
          </w:tcPr>
          <w:p w14:paraId="25F0C449" wp14:textId="77777777">
            <w:pPr>
              <w:spacing w:after="20"/>
            </w:pPr>
            <w:r w:rsidRPr="663C6BCE" w:rsidR="663C6BCE">
              <w:rPr>
                <w:rFonts w:ascii="Aptos" w:hAnsi="Aptos"/>
                <w:sz w:val="14"/>
                <w:szCs w:val="14"/>
                <w:lang w:val="en-US"/>
              </w:rPr>
              <w:t>I’m [Name], Shriram Credit’s digital assistant.</w:t>
            </w:r>
          </w:p>
        </w:tc>
        <w:tc>
          <w:tcPr>
            <w:tcW w:w="3389" w:type="dxa"/>
            <w:shd w:val="clear" w:color="auto" w:fill="F6F8FA"/>
            <w:tcMar>
              <w:top w:w="80" w:type="dxa"/>
              <w:start w:w="90" w:type="dxa"/>
              <w:bottom w:w="80" w:type="dxa"/>
              <w:end w:w="90" w:type="dxa"/>
            </w:tcMar>
            <w:vAlign w:val="center"/>
            <w:shd w:fill="F6F8FA"/>
          </w:tcPr>
          <w:p w14:paraId="11B76FED" wp14:textId="77777777">
            <w:pPr>
              <w:spacing w:after="20"/>
            </w:pPr>
            <w:r>
              <w:rPr>
                <w:rFonts w:ascii="Aptos" w:hAnsi="Aptos"/>
                <w:sz w:val="14"/>
              </w:rPr>
              <w:t>Identity</w:t>
            </w:r>
          </w:p>
        </w:tc>
      </w:tr>
      <w:tr xmlns:wp14="http://schemas.microsoft.com/office/word/2010/wordml" w:rsidTr="663C6BCE" w14:paraId="553A3ACC" wp14:textId="77777777">
        <w:trPr>
          <w:cantSplit/>
        </w:trPr>
        <w:tc>
          <w:tcPr>
            <w:tcW w:w="3389" w:type="dxa"/>
            <w:tcMar>
              <w:top w:w="80" w:type="dxa"/>
              <w:start w:w="90" w:type="dxa"/>
              <w:bottom w:w="80" w:type="dxa"/>
              <w:end w:w="90" w:type="dxa"/>
            </w:tcMar>
            <w:vAlign w:val="center"/>
          </w:tcPr>
          <w:p w14:paraId="1D46A403" wp14:textId="77777777">
            <w:pPr>
              <w:spacing w:after="20"/>
            </w:pPr>
            <w:r>
              <w:rPr>
                <w:rFonts w:ascii="Aptos" w:hAnsi="Aptos"/>
                <w:sz w:val="14"/>
              </w:rPr>
              <w:t>Can I share my OTP with you?</w:t>
            </w:r>
          </w:p>
        </w:tc>
        <w:tc>
          <w:tcPr>
            <w:tcW w:w="3389" w:type="dxa"/>
            <w:tcMar>
              <w:top w:w="80" w:type="dxa"/>
              <w:start w:w="90" w:type="dxa"/>
              <w:bottom w:w="80" w:type="dxa"/>
              <w:end w:w="90" w:type="dxa"/>
            </w:tcMar>
            <w:vAlign w:val="center"/>
          </w:tcPr>
          <w:p w14:paraId="15418C2D" wp14:textId="77777777">
            <w:pPr>
              <w:spacing w:after="20"/>
            </w:pPr>
            <w:r w:rsidRPr="663C6BCE" w:rsidR="663C6BCE">
              <w:rPr>
                <w:rFonts w:ascii="Aptos" w:hAnsi="Aptos"/>
                <w:sz w:val="14"/>
                <w:szCs w:val="14"/>
                <w:lang w:val="en-US"/>
              </w:rPr>
              <w:t>No. Never share your OTP, PIN, password or CVV. Enter the OTP only on the official page.</w:t>
            </w:r>
          </w:p>
        </w:tc>
        <w:tc>
          <w:tcPr>
            <w:tcW w:w="3389" w:type="dxa"/>
            <w:tcMar>
              <w:top w:w="80" w:type="dxa"/>
              <w:start w:w="90" w:type="dxa"/>
              <w:bottom w:w="80" w:type="dxa"/>
              <w:end w:w="90" w:type="dxa"/>
            </w:tcMar>
            <w:vAlign w:val="center"/>
          </w:tcPr>
          <w:p w14:paraId="3CDBFBE8" wp14:textId="77777777">
            <w:pPr>
              <w:spacing w:after="20"/>
            </w:pPr>
            <w:r>
              <w:rPr>
                <w:rFonts w:ascii="Aptos" w:hAnsi="Aptos"/>
                <w:sz w:val="14"/>
              </w:rPr>
              <w:t>Security</w:t>
            </w:r>
          </w:p>
        </w:tc>
      </w:tr>
      <w:tr xmlns:wp14="http://schemas.microsoft.com/office/word/2010/wordml" w:rsidTr="663C6BCE" w14:paraId="5BF2DA55" wp14:textId="77777777">
        <w:trPr>
          <w:cantSplit/>
        </w:trPr>
        <w:tc>
          <w:tcPr>
            <w:tcW w:w="3389" w:type="dxa"/>
            <w:shd w:val="clear" w:color="auto" w:fill="F6F8FA"/>
            <w:tcMar>
              <w:top w:w="80" w:type="dxa"/>
              <w:start w:w="90" w:type="dxa"/>
              <w:bottom w:w="80" w:type="dxa"/>
              <w:end w:w="90" w:type="dxa"/>
            </w:tcMar>
            <w:vAlign w:val="center"/>
            <w:shd w:fill="F6F8FA"/>
          </w:tcPr>
          <w:p w14:paraId="221ACF21" wp14:textId="77777777">
            <w:pPr>
              <w:spacing w:after="20"/>
            </w:pPr>
            <w:r>
              <w:rPr>
                <w:rFonts w:ascii="Aptos" w:hAnsi="Aptos"/>
                <w:sz w:val="14"/>
              </w:rPr>
              <w:t>Can you complete the step on my behalf?</w:t>
            </w:r>
          </w:p>
        </w:tc>
        <w:tc>
          <w:tcPr>
            <w:tcW w:w="3389" w:type="dxa"/>
            <w:shd w:val="clear" w:color="auto" w:fill="F6F8FA"/>
            <w:tcMar>
              <w:top w:w="80" w:type="dxa"/>
              <w:start w:w="90" w:type="dxa"/>
              <w:bottom w:w="80" w:type="dxa"/>
              <w:end w:w="90" w:type="dxa"/>
            </w:tcMar>
            <w:vAlign w:val="center"/>
            <w:shd w:fill="F6F8FA"/>
          </w:tcPr>
          <w:p w14:paraId="76EB1CCB" wp14:textId="3D8AB2C4">
            <w:pPr>
              <w:spacing w:after="20"/>
            </w:pPr>
            <w:r w:rsidRPr="663C6BCE" w:rsidR="663C6BCE">
              <w:rPr>
                <w:rFonts w:ascii="Aptos" w:hAnsi="Aptos"/>
                <w:sz w:val="14"/>
                <w:szCs w:val="14"/>
                <w:lang w:val="en-US"/>
              </w:rPr>
              <w:t>No</w:t>
            </w:r>
            <w:r w:rsidRPr="663C6BCE" w:rsidR="663C6BCE">
              <w:rPr>
                <w:rFonts w:ascii="Aptos" w:hAnsi="Aptos"/>
                <w:sz w:val="14"/>
                <w:szCs w:val="14"/>
                <w:lang w:val="en-US"/>
              </w:rPr>
              <w:t>,</w:t>
            </w:r>
            <w:r w:rsidRPr="663C6BCE" w:rsidR="663C6BCE">
              <w:rPr>
                <w:rFonts w:ascii="Aptos" w:hAnsi="Aptos"/>
                <w:sz w:val="14"/>
                <w:szCs w:val="14"/>
                <w:lang w:val="en-US"/>
              </w:rPr>
              <w:t xml:space="preserve"> </w:t>
            </w:r>
            <w:r w:rsidRPr="663C6BCE" w:rsidR="663C6BCE">
              <w:rPr>
                <w:rFonts w:ascii="Aptos" w:hAnsi="Aptos"/>
                <w:sz w:val="14"/>
                <w:szCs w:val="14"/>
                <w:lang w:val="en-US"/>
              </w:rPr>
              <w:t>You</w:t>
            </w:r>
            <w:r w:rsidRPr="663C6BCE" w:rsidR="663C6BCE">
              <w:rPr>
                <w:rFonts w:ascii="Aptos" w:hAnsi="Aptos"/>
                <w:sz w:val="14"/>
                <w:szCs w:val="14"/>
                <w:lang w:val="en-US"/>
              </w:rPr>
              <w:t xml:space="preserve"> must complete OTP, consent, </w:t>
            </w:r>
            <w:r w:rsidRPr="663C6BCE" w:rsidR="663C6BCE">
              <w:rPr>
                <w:rFonts w:ascii="Aptos" w:hAnsi="Aptos"/>
                <w:sz w:val="14"/>
                <w:szCs w:val="14"/>
                <w:lang w:val="en-US"/>
              </w:rPr>
              <w:t>eSign</w:t>
            </w:r>
            <w:r w:rsidRPr="663C6BCE" w:rsidR="663C6BCE">
              <w:rPr>
                <w:rFonts w:ascii="Aptos" w:hAnsi="Aptos"/>
                <w:sz w:val="14"/>
                <w:szCs w:val="14"/>
                <w:lang w:val="en-US"/>
              </w:rPr>
              <w:t xml:space="preserve">, e-Mandate and </w:t>
            </w:r>
            <w:r w:rsidRPr="663C6BCE" w:rsidR="663C6BCE">
              <w:rPr>
                <w:rFonts w:ascii="Aptos" w:hAnsi="Aptos"/>
                <w:sz w:val="14"/>
                <w:szCs w:val="14"/>
                <w:lang w:val="en-US"/>
              </w:rPr>
              <w:t xml:space="preserve">the </w:t>
            </w:r>
            <w:r w:rsidRPr="663C6BCE" w:rsidR="663C6BCE">
              <w:rPr>
                <w:rFonts w:ascii="Aptos" w:hAnsi="Aptos"/>
                <w:sz w:val="14"/>
                <w:szCs w:val="14"/>
                <w:lang w:val="en-US"/>
              </w:rPr>
              <w:t xml:space="preserve">withdrawal </w:t>
            </w:r>
            <w:r w:rsidRPr="663C6BCE" w:rsidR="663C6BCE">
              <w:rPr>
                <w:rFonts w:ascii="Aptos" w:hAnsi="Aptos"/>
                <w:sz w:val="14"/>
                <w:szCs w:val="14"/>
                <w:lang w:val="en-US"/>
              </w:rPr>
              <w:t>steps</w:t>
            </w:r>
            <w:r w:rsidRPr="663C6BCE" w:rsidR="663C6BCE">
              <w:rPr>
                <w:rFonts w:ascii="Aptos" w:hAnsi="Aptos"/>
                <w:sz w:val="14"/>
                <w:szCs w:val="14"/>
                <w:lang w:val="en-US"/>
              </w:rPr>
              <w:t xml:space="preserve"> by </w:t>
            </w:r>
            <w:r w:rsidRPr="663C6BCE" w:rsidR="663C6BCE">
              <w:rPr>
                <w:rFonts w:ascii="Aptos" w:hAnsi="Aptos"/>
                <w:sz w:val="14"/>
                <w:szCs w:val="14"/>
                <w:lang w:val="en-US"/>
              </w:rPr>
              <w:t xml:space="preserve">yourself </w:t>
            </w:r>
            <w:r w:rsidRPr="663C6BCE" w:rsidR="663C6BCE">
              <w:rPr>
                <w:rFonts w:ascii="Aptos" w:hAnsi="Aptos"/>
                <w:sz w:val="14"/>
                <w:szCs w:val="14"/>
                <w:lang w:val="en-US"/>
              </w:rPr>
              <w:t>on</w:t>
            </w:r>
            <w:r w:rsidRPr="663C6BCE" w:rsidR="663C6BCE">
              <w:rPr>
                <w:rFonts w:ascii="Aptos" w:hAnsi="Aptos"/>
                <w:sz w:val="14"/>
                <w:szCs w:val="14"/>
                <w:lang w:val="en-US"/>
              </w:rPr>
              <w:t xml:space="preserve"> the official journey.</w:t>
            </w:r>
          </w:p>
        </w:tc>
        <w:tc>
          <w:tcPr>
            <w:tcW w:w="3389" w:type="dxa"/>
            <w:shd w:val="clear" w:color="auto" w:fill="F6F8FA"/>
            <w:tcMar>
              <w:top w:w="80" w:type="dxa"/>
              <w:start w:w="90" w:type="dxa"/>
              <w:bottom w:w="80" w:type="dxa"/>
              <w:end w:w="90" w:type="dxa"/>
            </w:tcMar>
            <w:vAlign w:val="center"/>
            <w:shd w:fill="F6F8FA"/>
          </w:tcPr>
          <w:p w14:paraId="21E562D3" wp14:textId="77777777">
            <w:pPr>
              <w:spacing w:after="20"/>
            </w:pPr>
            <w:r>
              <w:rPr>
                <w:rFonts w:ascii="Aptos" w:hAnsi="Aptos"/>
                <w:sz w:val="14"/>
              </w:rPr>
              <w:t>Customer action</w:t>
            </w:r>
          </w:p>
        </w:tc>
      </w:tr>
      <w:tr xmlns:wp14="http://schemas.microsoft.com/office/word/2010/wordml" w:rsidTr="663C6BCE" w14:paraId="0C7AAE54" wp14:textId="77777777">
        <w:trPr>
          <w:cantSplit/>
        </w:trPr>
        <w:tc>
          <w:tcPr>
            <w:tcW w:w="3389" w:type="dxa"/>
            <w:tcMar>
              <w:top w:w="80" w:type="dxa"/>
              <w:start w:w="90" w:type="dxa"/>
              <w:bottom w:w="80" w:type="dxa"/>
              <w:end w:w="90" w:type="dxa"/>
            </w:tcMar>
            <w:vAlign w:val="center"/>
          </w:tcPr>
          <w:p w14:paraId="7CF54912" wp14:textId="77777777">
            <w:pPr>
              <w:spacing w:after="20"/>
            </w:pPr>
            <w:r>
              <w:rPr>
                <w:rFonts w:ascii="Aptos" w:hAnsi="Aptos"/>
                <w:sz w:val="14"/>
              </w:rPr>
              <w:t>I have already completed the step.</w:t>
            </w:r>
          </w:p>
        </w:tc>
        <w:tc>
          <w:tcPr>
            <w:tcW w:w="3389" w:type="dxa"/>
            <w:tcMar>
              <w:top w:w="80" w:type="dxa"/>
              <w:start w:w="90" w:type="dxa"/>
              <w:bottom w:w="80" w:type="dxa"/>
              <w:end w:w="90" w:type="dxa"/>
            </w:tcMar>
            <w:vAlign w:val="center"/>
          </w:tcPr>
          <w:p w14:paraId="3D2F8A95" wp14:textId="77777777">
            <w:pPr>
              <w:spacing w:after="20"/>
            </w:pPr>
            <w:r w:rsidRPr="663C6BCE" w:rsidR="663C6BCE">
              <w:rPr>
                <w:rFonts w:ascii="Aptos" w:hAnsi="Aptos"/>
                <w:sz w:val="14"/>
                <w:szCs w:val="14"/>
                <w:lang w:val="en-US"/>
              </w:rPr>
              <w:t>Sorry for the inconvenience. The call will end, and your latest journey status will be checked and updated.</w:t>
            </w:r>
          </w:p>
        </w:tc>
        <w:tc>
          <w:tcPr>
            <w:tcW w:w="3389" w:type="dxa"/>
            <w:tcMar>
              <w:top w:w="80" w:type="dxa"/>
              <w:start w:w="90" w:type="dxa"/>
              <w:bottom w:w="80" w:type="dxa"/>
              <w:end w:w="90" w:type="dxa"/>
            </w:tcMar>
            <w:vAlign w:val="center"/>
          </w:tcPr>
          <w:p w14:paraId="3CB9BDAA" wp14:textId="77777777">
            <w:pPr>
              <w:spacing w:after="20"/>
            </w:pPr>
            <w:r>
              <w:rPr>
                <w:rFonts w:ascii="Aptos" w:hAnsi="Aptos"/>
                <w:sz w:val="14"/>
              </w:rPr>
              <w:t>Suppression</w:t>
            </w:r>
          </w:p>
        </w:tc>
      </w:tr>
      <w:tr xmlns:wp14="http://schemas.microsoft.com/office/word/2010/wordml" w:rsidTr="663C6BCE" w14:paraId="35732EF5" wp14:textId="77777777">
        <w:trPr>
          <w:cantSplit/>
        </w:trPr>
        <w:tc>
          <w:tcPr>
            <w:tcW w:w="3389" w:type="dxa"/>
            <w:shd w:val="clear" w:color="auto" w:fill="F6F8FA"/>
            <w:tcMar>
              <w:top w:w="80" w:type="dxa"/>
              <w:start w:w="90" w:type="dxa"/>
              <w:bottom w:w="80" w:type="dxa"/>
              <w:end w:w="90" w:type="dxa"/>
            </w:tcMar>
            <w:vAlign w:val="center"/>
            <w:shd w:fill="F6F8FA"/>
          </w:tcPr>
          <w:p w14:paraId="76DEEEFF" wp14:textId="77777777">
            <w:pPr>
              <w:spacing w:after="20"/>
            </w:pPr>
            <w:r>
              <w:rPr>
                <w:rFonts w:ascii="Aptos" w:hAnsi="Aptos"/>
                <w:sz w:val="14"/>
              </w:rPr>
              <w:t>I do not want more calls.</w:t>
            </w:r>
          </w:p>
        </w:tc>
        <w:tc>
          <w:tcPr>
            <w:tcW w:w="3389" w:type="dxa"/>
            <w:shd w:val="clear" w:color="auto" w:fill="F6F8FA"/>
            <w:tcMar>
              <w:top w:w="80" w:type="dxa"/>
              <w:start w:w="90" w:type="dxa"/>
              <w:bottom w:w="80" w:type="dxa"/>
              <w:end w:w="90" w:type="dxa"/>
            </w:tcMar>
            <w:vAlign w:val="center"/>
            <w:shd w:fill="F6F8FA"/>
          </w:tcPr>
          <w:p w14:paraId="349BF500" wp14:textId="77777777">
            <w:pPr>
              <w:spacing w:after="20"/>
            </w:pPr>
            <w:r w:rsidRPr="663C6BCE" w:rsidR="663C6BCE">
              <w:rPr>
                <w:rFonts w:ascii="Aptos" w:hAnsi="Aptos"/>
                <w:sz w:val="14"/>
                <w:szCs w:val="14"/>
                <w:lang w:val="en-US"/>
              </w:rPr>
              <w:t>Understood. Your opt-out request will be recorded and further voice-assistant calls will stop.</w:t>
            </w:r>
          </w:p>
        </w:tc>
        <w:tc>
          <w:tcPr>
            <w:tcW w:w="3389" w:type="dxa"/>
            <w:shd w:val="clear" w:color="auto" w:fill="F6F8FA"/>
            <w:tcMar>
              <w:top w:w="80" w:type="dxa"/>
              <w:start w:w="90" w:type="dxa"/>
              <w:bottom w:w="80" w:type="dxa"/>
              <w:end w:w="90" w:type="dxa"/>
            </w:tcMar>
            <w:vAlign w:val="center"/>
            <w:shd w:fill="F6F8FA"/>
          </w:tcPr>
          <w:p w14:paraId="128EC070" wp14:textId="77777777">
            <w:pPr>
              <w:spacing w:after="20"/>
            </w:pPr>
            <w:r>
              <w:rPr>
                <w:rFonts w:ascii="Aptos" w:hAnsi="Aptos"/>
                <w:sz w:val="14"/>
              </w:rPr>
              <w:t>Opt-out</w:t>
            </w:r>
          </w:p>
        </w:tc>
      </w:tr>
      <w:tr xmlns:wp14="http://schemas.microsoft.com/office/word/2010/wordml" w:rsidTr="663C6BCE" w14:paraId="1F77C01A" wp14:textId="77777777">
        <w:trPr>
          <w:cantSplit/>
        </w:trPr>
        <w:tc>
          <w:tcPr>
            <w:tcW w:w="3389" w:type="dxa"/>
            <w:tcMar>
              <w:top w:w="80" w:type="dxa"/>
              <w:start w:w="90" w:type="dxa"/>
              <w:bottom w:w="80" w:type="dxa"/>
              <w:end w:w="90" w:type="dxa"/>
            </w:tcMar>
            <w:vAlign w:val="center"/>
          </w:tcPr>
          <w:p w14:paraId="3E4BBB7B" wp14:textId="77777777">
            <w:pPr>
              <w:spacing w:after="20"/>
            </w:pPr>
            <w:r>
              <w:rPr>
                <w:rFonts w:ascii="Aptos" w:hAnsi="Aptos"/>
                <w:sz w:val="14"/>
              </w:rPr>
              <w:t>I want to make a complaint.</w:t>
            </w:r>
          </w:p>
        </w:tc>
        <w:tc>
          <w:tcPr>
            <w:tcW w:w="3389" w:type="dxa"/>
            <w:tcMar>
              <w:top w:w="80" w:type="dxa"/>
              <w:start w:w="90" w:type="dxa"/>
              <w:bottom w:w="80" w:type="dxa"/>
              <w:end w:w="90" w:type="dxa"/>
            </w:tcMar>
            <w:vAlign w:val="center"/>
          </w:tcPr>
          <w:p w14:paraId="25E14129" wp14:textId="77777777">
            <w:pPr>
              <w:spacing w:after="20"/>
            </w:pPr>
            <w:r w:rsidRPr="663C6BCE" w:rsidR="663C6BCE">
              <w:rPr>
                <w:rFonts w:ascii="Aptos" w:hAnsi="Aptos"/>
                <w:sz w:val="14"/>
                <w:szCs w:val="14"/>
                <w:lang w:val="en-US"/>
              </w:rPr>
              <w:t>Sorry for the inconvenience. The complaint will be recorded and further automated calls will stop. The approved complaint process will be followed.</w:t>
            </w:r>
          </w:p>
        </w:tc>
        <w:tc>
          <w:tcPr>
            <w:tcW w:w="3389" w:type="dxa"/>
            <w:tcMar>
              <w:top w:w="80" w:type="dxa"/>
              <w:start w:w="90" w:type="dxa"/>
              <w:bottom w:w="80" w:type="dxa"/>
              <w:end w:w="90" w:type="dxa"/>
            </w:tcMar>
            <w:vAlign w:val="center"/>
          </w:tcPr>
          <w:p w14:paraId="2B4E4C92" wp14:textId="77777777">
            <w:pPr>
              <w:spacing w:after="20"/>
            </w:pPr>
            <w:r>
              <w:rPr>
                <w:rFonts w:ascii="Aptos" w:hAnsi="Aptos"/>
                <w:sz w:val="14"/>
              </w:rPr>
              <w:t>Complaint</w:t>
            </w:r>
          </w:p>
        </w:tc>
      </w:tr>
      <w:tr xmlns:wp14="http://schemas.microsoft.com/office/word/2010/wordml" w:rsidTr="663C6BCE" w14:paraId="217BC270" wp14:textId="77777777">
        <w:trPr>
          <w:cantSplit/>
        </w:trPr>
        <w:tc>
          <w:tcPr>
            <w:tcW w:w="3389" w:type="dxa"/>
            <w:shd w:val="clear" w:color="auto" w:fill="F6F8FA"/>
            <w:tcMar>
              <w:top w:w="80" w:type="dxa"/>
              <w:start w:w="90" w:type="dxa"/>
              <w:bottom w:w="80" w:type="dxa"/>
              <w:end w:w="90" w:type="dxa"/>
            </w:tcMar>
            <w:vAlign w:val="center"/>
            <w:shd w:fill="F6F8FA"/>
          </w:tcPr>
          <w:p w14:paraId="51808621" wp14:textId="77777777">
            <w:pPr>
              <w:spacing w:after="20"/>
            </w:pPr>
            <w:r>
              <w:rPr>
                <w:rFonts w:ascii="Aptos" w:hAnsi="Aptos"/>
                <w:sz w:val="14"/>
              </w:rPr>
              <w:t>I need to speak with someone.</w:t>
            </w:r>
          </w:p>
        </w:tc>
        <w:tc>
          <w:tcPr>
            <w:tcW w:w="3389" w:type="dxa"/>
            <w:shd w:val="clear" w:color="auto" w:fill="F6F8FA"/>
            <w:tcMar>
              <w:top w:w="80" w:type="dxa"/>
              <w:start w:w="90" w:type="dxa"/>
              <w:bottom w:w="80" w:type="dxa"/>
              <w:end w:w="90" w:type="dxa"/>
            </w:tcMar>
            <w:vAlign w:val="center"/>
            <w:shd w:fill="F6F8FA"/>
          </w:tcPr>
          <w:p w14:paraId="05167245" wp14:textId="77777777">
            <w:pPr>
              <w:spacing w:after="20"/>
            </w:pPr>
            <w:r w:rsidRPr="663C6BCE" w:rsidR="663C6BCE">
              <w:rPr>
                <w:rFonts w:ascii="Aptos" w:hAnsi="Aptos"/>
                <w:sz w:val="14"/>
                <w:szCs w:val="14"/>
                <w:lang w:val="en-US"/>
              </w:rPr>
              <w:t>A live transfer may not be available. Your request for assistance will be recorded for review.</w:t>
            </w:r>
          </w:p>
        </w:tc>
        <w:tc>
          <w:tcPr>
            <w:tcW w:w="3389" w:type="dxa"/>
            <w:shd w:val="clear" w:color="auto" w:fill="F6F8FA"/>
            <w:tcMar>
              <w:top w:w="80" w:type="dxa"/>
              <w:start w:w="90" w:type="dxa"/>
              <w:bottom w:w="80" w:type="dxa"/>
              <w:end w:w="90" w:type="dxa"/>
            </w:tcMar>
            <w:vAlign w:val="center"/>
            <w:shd w:fill="F6F8FA"/>
          </w:tcPr>
          <w:p w14:paraId="449BFF97" wp14:textId="77777777">
            <w:pPr>
              <w:spacing w:after="20"/>
            </w:pPr>
            <w:r w:rsidRPr="663C6BCE" w:rsidR="663C6BCE">
              <w:rPr>
                <w:rFonts w:ascii="Aptos" w:hAnsi="Aptos"/>
                <w:sz w:val="14"/>
                <w:szCs w:val="14"/>
                <w:lang w:val="en-US"/>
              </w:rPr>
              <w:t>Assistance</w:t>
            </w:r>
          </w:p>
        </w:tc>
      </w:tr>
      <w:tr xmlns:wp14="http://schemas.microsoft.com/office/word/2010/wordml" w:rsidTr="663C6BCE" w14:paraId="478CA39B" wp14:textId="77777777">
        <w:trPr>
          <w:cantSplit/>
        </w:trPr>
        <w:tc>
          <w:tcPr>
            <w:tcW w:w="3389" w:type="dxa"/>
            <w:tcMar>
              <w:top w:w="80" w:type="dxa"/>
              <w:start w:w="90" w:type="dxa"/>
              <w:bottom w:w="80" w:type="dxa"/>
              <w:end w:w="90" w:type="dxa"/>
            </w:tcMar>
            <w:vAlign w:val="center"/>
          </w:tcPr>
          <w:p w14:paraId="0F97AE83" wp14:textId="77777777">
            <w:pPr>
              <w:spacing w:after="20"/>
            </w:pPr>
            <w:r>
              <w:rPr>
                <w:rFonts w:ascii="Aptos" w:hAnsi="Aptos"/>
                <w:sz w:val="14"/>
              </w:rPr>
              <w:t>Can you guarantee approval or disbursal?</w:t>
            </w:r>
          </w:p>
        </w:tc>
        <w:tc>
          <w:tcPr>
            <w:tcW w:w="3389" w:type="dxa"/>
            <w:tcMar>
              <w:top w:w="80" w:type="dxa"/>
              <w:start w:w="90" w:type="dxa"/>
              <w:bottom w:w="80" w:type="dxa"/>
              <w:end w:w="90" w:type="dxa"/>
            </w:tcMar>
            <w:vAlign w:val="center"/>
          </w:tcPr>
          <w:p w14:paraId="436D4D81" wp14:textId="16BDC322">
            <w:pPr>
              <w:spacing w:after="20"/>
            </w:pPr>
            <w:r w:rsidRPr="663C6BCE" w:rsidR="663C6BCE">
              <w:rPr>
                <w:rFonts w:ascii="Aptos" w:hAnsi="Aptos"/>
                <w:sz w:val="14"/>
                <w:szCs w:val="14"/>
                <w:lang w:val="en-US"/>
              </w:rPr>
              <w:t>No</w:t>
            </w:r>
            <w:r w:rsidRPr="663C6BCE" w:rsidR="663C6BCE">
              <w:rPr>
                <w:rFonts w:ascii="Aptos" w:hAnsi="Aptos"/>
                <w:sz w:val="14"/>
                <w:szCs w:val="14"/>
                <w:lang w:val="en-US"/>
              </w:rPr>
              <w:t>,</w:t>
            </w:r>
            <w:r w:rsidRPr="663C6BCE" w:rsidR="663C6BCE">
              <w:rPr>
                <w:rFonts w:ascii="Aptos" w:hAnsi="Aptos"/>
                <w:sz w:val="14"/>
                <w:szCs w:val="14"/>
                <w:lang w:val="en-US"/>
              </w:rPr>
              <w:t xml:space="preserve"> Approval and disbursal depend on successful checks, completion of the required steps, internal </w:t>
            </w:r>
            <w:r w:rsidRPr="663C6BCE" w:rsidR="663C6BCE">
              <w:rPr>
                <w:rFonts w:ascii="Aptos" w:hAnsi="Aptos"/>
                <w:sz w:val="14"/>
                <w:szCs w:val="14"/>
                <w:lang w:val="en-US"/>
              </w:rPr>
              <w:t>processing</w:t>
            </w:r>
            <w:r w:rsidRPr="663C6BCE" w:rsidR="663C6BCE">
              <w:rPr>
                <w:rFonts w:ascii="Aptos" w:hAnsi="Aptos"/>
                <w:sz w:val="14"/>
                <w:szCs w:val="14"/>
                <w:lang w:val="en-US"/>
              </w:rPr>
              <w:t xml:space="preserve"> and bank processing.</w:t>
            </w:r>
          </w:p>
        </w:tc>
        <w:tc>
          <w:tcPr>
            <w:tcW w:w="3389" w:type="dxa"/>
            <w:tcMar>
              <w:top w:w="80" w:type="dxa"/>
              <w:start w:w="90" w:type="dxa"/>
              <w:bottom w:w="80" w:type="dxa"/>
              <w:end w:w="90" w:type="dxa"/>
            </w:tcMar>
            <w:vAlign w:val="center"/>
          </w:tcPr>
          <w:p w14:paraId="782B23E2" wp14:textId="77777777">
            <w:pPr>
              <w:spacing w:after="20"/>
            </w:pPr>
            <w:r>
              <w:rPr>
                <w:rFonts w:ascii="Aptos" w:hAnsi="Aptos"/>
                <w:sz w:val="14"/>
              </w:rPr>
              <w:t>Expectation setting</w:t>
            </w:r>
          </w:p>
        </w:tc>
      </w:tr>
      <w:tr xmlns:wp14="http://schemas.microsoft.com/office/word/2010/wordml" w:rsidTr="663C6BCE" w14:paraId="110E19FA" wp14:textId="77777777">
        <w:trPr>
          <w:cantSplit/>
        </w:trPr>
        <w:tc>
          <w:tcPr>
            <w:tcW w:w="3389" w:type="dxa"/>
            <w:shd w:val="clear" w:color="auto" w:fill="F6F8FA"/>
            <w:tcMar>
              <w:top w:w="80" w:type="dxa"/>
              <w:start w:w="90" w:type="dxa"/>
              <w:bottom w:w="80" w:type="dxa"/>
              <w:end w:w="90" w:type="dxa"/>
            </w:tcMar>
            <w:vAlign w:val="center"/>
            <w:shd w:fill="F6F8FA"/>
          </w:tcPr>
          <w:p w14:paraId="4D958B7A" wp14:textId="77777777">
            <w:pPr>
              <w:spacing w:after="20"/>
            </w:pPr>
            <w:r>
              <w:rPr>
                <w:rFonts w:ascii="Aptos" w:hAnsi="Aptos"/>
                <w:sz w:val="14"/>
              </w:rPr>
              <w:t>How will my data be used?</w:t>
            </w:r>
          </w:p>
        </w:tc>
        <w:tc>
          <w:tcPr>
            <w:tcW w:w="3389" w:type="dxa"/>
            <w:shd w:val="clear" w:color="auto" w:fill="F6F8FA"/>
            <w:tcMar>
              <w:top w:w="80" w:type="dxa"/>
              <w:start w:w="90" w:type="dxa"/>
              <w:bottom w:w="80" w:type="dxa"/>
              <w:end w:w="90" w:type="dxa"/>
            </w:tcMar>
            <w:vAlign w:val="center"/>
            <w:shd w:fill="F6F8FA"/>
          </w:tcPr>
          <w:p w14:paraId="04F8B683" wp14:textId="77777777">
            <w:pPr>
              <w:spacing w:after="20"/>
            </w:pPr>
            <w:r>
              <w:rPr>
                <w:rFonts w:ascii="Aptos" w:hAnsi="Aptos"/>
                <w:sz w:val="14"/>
              </w:rPr>
              <w:t>Your data will be used as explained in the official privacy notice and the consent provided during the journey.</w:t>
            </w:r>
          </w:p>
        </w:tc>
        <w:tc>
          <w:tcPr>
            <w:tcW w:w="3389" w:type="dxa"/>
            <w:shd w:val="clear" w:color="auto" w:fill="F6F8FA"/>
            <w:tcMar>
              <w:top w:w="80" w:type="dxa"/>
              <w:start w:w="90" w:type="dxa"/>
              <w:bottom w:w="80" w:type="dxa"/>
              <w:end w:w="90" w:type="dxa"/>
            </w:tcMar>
            <w:vAlign w:val="center"/>
            <w:shd w:fill="F6F8FA"/>
          </w:tcPr>
          <w:p w14:paraId="1EDA7F86" wp14:textId="77777777">
            <w:pPr>
              <w:spacing w:after="20"/>
            </w:pPr>
            <w:r>
              <w:rPr>
                <w:rFonts w:ascii="Aptos" w:hAnsi="Aptos"/>
                <w:sz w:val="14"/>
              </w:rPr>
              <w:t>Privacy</w:t>
            </w:r>
          </w:p>
        </w:tc>
      </w:tr>
    </w:tbl>
    <w:p xmlns:wp14="http://schemas.microsoft.com/office/word/2010/wordml" w14:paraId="7F3BAD6C" wp14:textId="77777777">
      <w:pPr>
        <w:pStyle w:val="Heading1"/>
        <w:keepNext/>
      </w:pPr>
      <w:r>
        <w:t>12. Non-connect, voicemail and callback scripts</w:t>
      </w:r>
    </w:p>
    <w:tbl>
      <w:tblPr>
        <w:tblStyle w:val="TableGrid"/>
        <w:tblW w:w="0" w:type="auto"/>
        <w:jc w:val="center"/>
        <w:tblLook w:val="04A0" w:firstRow="1" w:lastRow="0" w:firstColumn="1" w:lastColumn="0" w:noHBand="0" w:noVBand="1"/>
      </w:tblPr>
      <w:tblGrid>
        <w:gridCol w:w="5083"/>
        <w:gridCol w:w="5083"/>
      </w:tblGrid>
      <w:tr xmlns:wp14="http://schemas.microsoft.com/office/word/2010/wordml" w:rsidTr="663C6BCE" w14:paraId="355BE908" wp14:textId="77777777">
        <w:trPr>
          <w:tblHeader w:val="true"/>
          <w:cantSplit/>
        </w:trPr>
        <w:tc>
          <w:tcPr>
            <w:tcW w:w="2592" w:type="dxa"/>
            <w:shd w:val="clear" w:color="auto" w:fill="163A59"/>
            <w:tcMar>
              <w:top w:w="80" w:type="dxa"/>
              <w:start w:w="90" w:type="dxa"/>
              <w:bottom w:w="80" w:type="dxa"/>
              <w:end w:w="90" w:type="dxa"/>
            </w:tcMar>
            <w:vAlign w:val="center"/>
          </w:tcPr>
          <w:p w14:paraId="259DBF21" wp14:textId="77777777">
            <w:pPr>
              <w:jc w:val="center"/>
            </w:pPr>
            <w:r>
              <w:rPr>
                <w:b/>
                <w:color w:val="FFFFFF"/>
                <w:sz w:val="16"/>
              </w:rPr>
              <w:t>Situation</w:t>
            </w:r>
          </w:p>
        </w:tc>
        <w:tc>
          <w:tcPr>
            <w:tcW w:w="7848" w:type="dxa"/>
            <w:shd w:val="clear" w:color="auto" w:fill="163A59"/>
            <w:tcMar>
              <w:top w:w="80" w:type="dxa"/>
              <w:start w:w="90" w:type="dxa"/>
              <w:bottom w:w="80" w:type="dxa"/>
              <w:end w:w="90" w:type="dxa"/>
            </w:tcMar>
            <w:vAlign w:val="center"/>
          </w:tcPr>
          <w:p w14:paraId="2F1D4BA4" wp14:textId="77777777">
            <w:pPr>
              <w:jc w:val="center"/>
            </w:pPr>
            <w:r>
              <w:rPr>
                <w:b/>
                <w:color w:val="FFFFFF"/>
                <w:sz w:val="16"/>
              </w:rPr>
              <w:t>Tentative wording / action</w:t>
            </w:r>
          </w:p>
        </w:tc>
      </w:tr>
      <w:tr xmlns:wp14="http://schemas.microsoft.com/office/word/2010/wordml" w:rsidTr="663C6BCE" w14:paraId="7134EAB5" wp14:textId="77777777">
        <w:trPr>
          <w:cantSplit/>
        </w:trPr>
        <w:tc>
          <w:tcPr>
            <w:tcW w:w="2592" w:type="dxa"/>
            <w:tcMar>
              <w:top w:w="80" w:type="dxa"/>
              <w:start w:w="90" w:type="dxa"/>
              <w:bottom w:w="80" w:type="dxa"/>
              <w:end w:w="90" w:type="dxa"/>
            </w:tcMar>
            <w:vAlign w:val="center"/>
          </w:tcPr>
          <w:p w14:paraId="53045834" wp14:textId="77777777">
            <w:pPr>
              <w:spacing w:after="20"/>
            </w:pPr>
            <w:r>
              <w:rPr>
                <w:rFonts w:ascii="Aptos" w:hAnsi="Aptos"/>
                <w:sz w:val="16"/>
              </w:rPr>
              <w:t>No answer / busy</w:t>
            </w:r>
          </w:p>
        </w:tc>
        <w:tc>
          <w:tcPr>
            <w:tcW w:w="7848" w:type="dxa"/>
            <w:tcMar>
              <w:top w:w="80" w:type="dxa"/>
              <w:start w:w="90" w:type="dxa"/>
              <w:bottom w:w="80" w:type="dxa"/>
              <w:end w:w="90" w:type="dxa"/>
            </w:tcMar>
            <w:vAlign w:val="center"/>
          </w:tcPr>
          <w:p w14:paraId="144DF145" wp14:textId="77777777">
            <w:pPr>
              <w:spacing w:after="20"/>
            </w:pPr>
            <w:r w:rsidRPr="663C6BCE" w:rsidR="663C6BCE">
              <w:rPr>
                <w:rFonts w:ascii="Aptos" w:hAnsi="Aptos"/>
                <w:sz w:val="16"/>
                <w:szCs w:val="16"/>
                <w:lang w:val="en-US"/>
              </w:rPr>
              <w:t>No spoken script. Retry only under the approved cadence and while the lead remains eligible and unresolved.</w:t>
            </w:r>
          </w:p>
        </w:tc>
      </w:tr>
      <w:tr xmlns:wp14="http://schemas.microsoft.com/office/word/2010/wordml" w:rsidTr="663C6BCE" w14:paraId="29D877B6" wp14:textId="77777777">
        <w:trPr>
          <w:cantSplit/>
        </w:trPr>
        <w:tc>
          <w:tcPr>
            <w:tcW w:w="2592" w:type="dxa"/>
            <w:shd w:val="clear" w:color="auto" w:fill="F5F7FA"/>
            <w:tcMar>
              <w:top w:w="80" w:type="dxa"/>
              <w:start w:w="90" w:type="dxa"/>
              <w:bottom w:w="80" w:type="dxa"/>
              <w:end w:w="90" w:type="dxa"/>
            </w:tcMar>
            <w:vAlign w:val="center"/>
            <w:shd w:fill="F5F7FA"/>
          </w:tcPr>
          <w:p w14:paraId="2C5A960B" wp14:textId="77777777">
            <w:pPr>
              <w:spacing w:after="20"/>
            </w:pPr>
            <w:r>
              <w:rPr>
                <w:rFonts w:ascii="Aptos" w:hAnsi="Aptos"/>
                <w:sz w:val="16"/>
              </w:rPr>
              <w:t>Voicemail</w:t>
            </w:r>
          </w:p>
        </w:tc>
        <w:tc>
          <w:tcPr>
            <w:tcW w:w="7848" w:type="dxa"/>
            <w:shd w:val="clear" w:color="auto" w:fill="F5F7FA"/>
            <w:tcMar>
              <w:top w:w="80" w:type="dxa"/>
              <w:start w:w="90" w:type="dxa"/>
              <w:bottom w:w="80" w:type="dxa"/>
              <w:end w:w="90" w:type="dxa"/>
            </w:tcMar>
            <w:vAlign w:val="center"/>
            <w:shd w:fill="F5F7FA"/>
          </w:tcPr>
          <w:p w14:paraId="101BC1C9" wp14:textId="1676F82D">
            <w:pPr>
              <w:spacing w:after="20"/>
            </w:pPr>
            <w:r w:rsidRPr="663C6BCE" w:rsidR="66676C29">
              <w:rPr>
                <w:rFonts w:ascii="Aptos" w:hAnsi="Aptos"/>
                <w:sz w:val="16"/>
                <w:szCs w:val="16"/>
                <w:lang w:val="en-US"/>
              </w:rPr>
              <w:t>Recommended: do not leave customer-specific financial information. Say: “This is [Assistant Name], Shriram Credit’s digital assistant. This call is regarding your recent loan journey discontinuing. We will try again later.”</w:t>
            </w:r>
          </w:p>
        </w:tc>
      </w:tr>
      <w:tr xmlns:wp14="http://schemas.microsoft.com/office/word/2010/wordml" w:rsidTr="663C6BCE" w14:paraId="4891E2B2" wp14:textId="77777777">
        <w:trPr>
          <w:cantSplit/>
        </w:trPr>
        <w:tc>
          <w:tcPr>
            <w:tcW w:w="2592" w:type="dxa"/>
            <w:tcMar>
              <w:top w:w="80" w:type="dxa"/>
              <w:start w:w="90" w:type="dxa"/>
              <w:bottom w:w="80" w:type="dxa"/>
              <w:end w:w="90" w:type="dxa"/>
            </w:tcMar>
            <w:vAlign w:val="center"/>
          </w:tcPr>
          <w:p w14:paraId="1876242B" wp14:textId="77777777">
            <w:pPr>
              <w:spacing w:after="20"/>
            </w:pPr>
            <w:r>
              <w:rPr>
                <w:rFonts w:ascii="Aptos" w:hAnsi="Aptos"/>
                <w:sz w:val="16"/>
              </w:rPr>
              <w:t>Explicit callback</w:t>
            </w:r>
          </w:p>
        </w:tc>
        <w:tc>
          <w:tcPr>
            <w:tcW w:w="7848" w:type="dxa"/>
            <w:tcMar>
              <w:top w:w="80" w:type="dxa"/>
              <w:start w:w="90" w:type="dxa"/>
              <w:bottom w:w="80" w:type="dxa"/>
              <w:end w:w="90" w:type="dxa"/>
            </w:tcMar>
            <w:vAlign w:val="center"/>
          </w:tcPr>
          <w:p w14:paraId="77B20F37" wp14:textId="77777777">
            <w:pPr>
              <w:spacing w:after="20"/>
            </w:pPr>
            <w:r>
              <w:rPr>
                <w:rFonts w:ascii="Aptos" w:hAnsi="Aptos"/>
                <w:sz w:val="16"/>
              </w:rPr>
              <w:t>“Certainly. I have noted [date/time]. The callback will be within our calling window.”</w:t>
            </w:r>
          </w:p>
        </w:tc>
      </w:tr>
      <w:tr xmlns:wp14="http://schemas.microsoft.com/office/word/2010/wordml" w:rsidTr="663C6BCE" w14:paraId="1AFAE0D8" wp14:textId="77777777">
        <w:trPr>
          <w:cantSplit/>
        </w:trPr>
        <w:tc>
          <w:tcPr>
            <w:tcW w:w="2592" w:type="dxa"/>
            <w:shd w:val="clear" w:color="auto" w:fill="F5F7FA"/>
            <w:tcMar>
              <w:top w:w="80" w:type="dxa"/>
              <w:start w:w="90" w:type="dxa"/>
              <w:bottom w:w="80" w:type="dxa"/>
              <w:end w:w="90" w:type="dxa"/>
            </w:tcMar>
            <w:vAlign w:val="center"/>
            <w:shd w:fill="F5F7FA"/>
          </w:tcPr>
          <w:p w14:paraId="0AE88E03" wp14:textId="77777777">
            <w:pPr>
              <w:spacing w:after="20"/>
            </w:pPr>
            <w:r w:rsidRPr="663C6BCE" w:rsidR="663C6BCE">
              <w:rPr>
                <w:rFonts w:ascii="Aptos" w:hAnsi="Aptos"/>
                <w:sz w:val="16"/>
                <w:szCs w:val="16"/>
                <w:lang w:val="en-US"/>
              </w:rPr>
              <w:t>Callback cannot be honoured</w:t>
            </w:r>
          </w:p>
        </w:tc>
        <w:tc>
          <w:tcPr>
            <w:tcW w:w="7848" w:type="dxa"/>
            <w:shd w:val="clear" w:color="auto" w:fill="F5F7FA"/>
            <w:tcMar>
              <w:top w:w="80" w:type="dxa"/>
              <w:start w:w="90" w:type="dxa"/>
              <w:bottom w:w="80" w:type="dxa"/>
              <w:end w:w="90" w:type="dxa"/>
            </w:tcMar>
            <w:vAlign w:val="center"/>
            <w:shd w:fill="F5F7FA"/>
          </w:tcPr>
          <w:p w14:paraId="1998DB0B" wp14:textId="77777777">
            <w:pPr>
              <w:spacing w:after="20"/>
            </w:pPr>
            <w:r>
              <w:rPr>
                <w:rFonts w:ascii="Aptos" w:hAnsi="Aptos"/>
                <w:sz w:val="16"/>
              </w:rPr>
              <w:t>Do not silently revert to repeated standard calls. Apply the approved rescheduling rule and cap.</w:t>
            </w:r>
          </w:p>
        </w:tc>
      </w:tr>
      <w:tr xmlns:wp14="http://schemas.microsoft.com/office/word/2010/wordml" w:rsidTr="663C6BCE" w14:paraId="39B56E04" wp14:textId="77777777">
        <w:trPr>
          <w:cantSplit/>
        </w:trPr>
        <w:tc>
          <w:tcPr>
            <w:tcW w:w="2592" w:type="dxa"/>
            <w:tcMar>
              <w:top w:w="80" w:type="dxa"/>
              <w:start w:w="90" w:type="dxa"/>
              <w:bottom w:w="80" w:type="dxa"/>
              <w:end w:w="90" w:type="dxa"/>
            </w:tcMar>
            <w:vAlign w:val="center"/>
          </w:tcPr>
          <w:p w14:paraId="14517548" wp14:textId="77777777">
            <w:pPr>
              <w:spacing w:after="20"/>
            </w:pPr>
            <w:r>
              <w:rPr>
                <w:rFonts w:ascii="Aptos" w:hAnsi="Aptos"/>
                <w:sz w:val="16"/>
              </w:rPr>
              <w:t>Three genuine connects without outcome</w:t>
            </w:r>
          </w:p>
        </w:tc>
        <w:tc>
          <w:tcPr>
            <w:tcW w:w="7848" w:type="dxa"/>
            <w:tcMar>
              <w:top w:w="80" w:type="dxa"/>
              <w:start w:w="90" w:type="dxa"/>
              <w:bottom w:w="80" w:type="dxa"/>
              <w:end w:w="90" w:type="dxa"/>
            </w:tcMar>
            <w:vAlign w:val="center"/>
          </w:tcPr>
          <w:p w14:paraId="14DCA1DC" wp14:textId="77777777">
            <w:pPr>
              <w:spacing w:after="20"/>
            </w:pPr>
            <w:r>
              <w:rPr>
                <w:rFonts w:ascii="Aptos" w:hAnsi="Aptos"/>
                <w:sz w:val="16"/>
              </w:rPr>
              <w:t>Close as undecided and stop further calls for the stage.</w:t>
            </w:r>
          </w:p>
        </w:tc>
      </w:tr>
      <w:tr xmlns:wp14="http://schemas.microsoft.com/office/word/2010/wordml" w:rsidTr="663C6BCE" w14:paraId="692C53CE" wp14:textId="77777777">
        <w:trPr>
          <w:cantSplit/>
        </w:trPr>
        <w:tc>
          <w:tcPr>
            <w:tcW w:w="2592" w:type="dxa"/>
            <w:shd w:val="clear" w:color="auto" w:fill="F5F7FA"/>
            <w:tcMar>
              <w:top w:w="80" w:type="dxa"/>
              <w:start w:w="90" w:type="dxa"/>
              <w:bottom w:w="80" w:type="dxa"/>
              <w:end w:w="90" w:type="dxa"/>
            </w:tcMar>
            <w:vAlign w:val="center"/>
            <w:shd w:fill="F5F7FA"/>
          </w:tcPr>
          <w:p w14:paraId="53EC4BDB" wp14:textId="77777777">
            <w:pPr>
              <w:spacing w:after="20"/>
            </w:pPr>
            <w:r>
              <w:rPr>
                <w:rFonts w:ascii="Aptos" w:hAnsi="Aptos"/>
                <w:sz w:val="16"/>
              </w:rPr>
              <w:t>Five-day campaign completed without connection</w:t>
            </w:r>
          </w:p>
        </w:tc>
        <w:tc>
          <w:tcPr>
            <w:tcW w:w="7848" w:type="dxa"/>
            <w:shd w:val="clear" w:color="auto" w:fill="F5F7FA"/>
            <w:tcMar>
              <w:top w:w="80" w:type="dxa"/>
              <w:start w:w="90" w:type="dxa"/>
              <w:bottom w:w="80" w:type="dxa"/>
              <w:end w:w="90" w:type="dxa"/>
            </w:tcMar>
            <w:vAlign w:val="center"/>
            <w:shd w:fill="F5F7FA"/>
          </w:tcPr>
          <w:p w14:paraId="451959BE" wp14:textId="77777777">
            <w:pPr>
              <w:spacing w:after="20"/>
            </w:pPr>
            <w:r>
              <w:rPr>
                <w:rFonts w:ascii="Aptos" w:hAnsi="Aptos"/>
                <w:sz w:val="16"/>
              </w:rPr>
              <w:t>Close as unreachable and return to the approved digital nurture/suppression process.</w:t>
            </w:r>
          </w:p>
        </w:tc>
      </w:tr>
    </w:tbl>
    <w:p xmlns:wp14="http://schemas.microsoft.com/office/word/2010/wordml" w14:paraId="4B99056E" wp14:textId="77777777">
      <w:pPr>
        <w:spacing w:after="20"/>
      </w:pPr>
    </w:p>
    <w:p xmlns:wp14="http://schemas.microsoft.com/office/word/2010/wordml" w14:paraId="59B00834" wp14:textId="1D086D4E">
      <w:pPr>
        <w:pStyle w:val="SmallNote"/>
      </w:pPr>
    </w:p>
    <w:sectPr w:rsidRPr="0006063C" w:rsidR="00FC693F" w:rsidSect="00034616">
      <w:headerReference w:type="default" r:id="rId9"/>
      <w:footerReference w:type="default" r:id="rId10"/>
      <w:pgSz w:w="12240" w:h="15840" w:orient="portrait"/>
      <w:pgMar w:top="936" w:right="1037" w:bottom="936" w:left="1037"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M" w:author="Sarathananthan M" w:date="2026-07-24T09:52:06" w:id="1372189146">
    <w:p xmlns:w14="http://schemas.microsoft.com/office/word/2010/wordml" xmlns:w="http://schemas.openxmlformats.org/wordprocessingml/2006/main" w:rsidR="4BC718CF" w:rsidRDefault="72CE4A45" w14:paraId="6D017C94" w14:textId="35D89371">
      <w:pPr>
        <w:pStyle w:val="CommentText"/>
      </w:pPr>
      <w:r>
        <w:rPr>
          <w:rStyle w:val="CommentReference"/>
        </w:rPr>
        <w:annotationRef/>
      </w:r>
      <w:r w:rsidRPr="26F93186" w:rsidR="611AB26E">
        <w:t>Do we need this?</w:t>
      </w:r>
    </w:p>
    <w:p xmlns:w14="http://schemas.microsoft.com/office/word/2010/wordml" xmlns:w="http://schemas.openxmlformats.org/wordprocessingml/2006/main" w:rsidR="1CF273FB" w:rsidRDefault="4639960D" w14:paraId="1E6596AF" w14:textId="3802118F">
      <w:pPr>
        <w:pStyle w:val="CommentText"/>
      </w:pPr>
    </w:p>
  </w:comment>
  <w:comment xmlns:w="http://schemas.openxmlformats.org/wordprocessingml/2006/main" w:initials="JC" w:author="Johan Christopher" w:date="2026-07-24T11:13:24" w:id="1735625101">
    <w:p xmlns:w14="http://schemas.microsoft.com/office/word/2010/wordml" xmlns:w="http://schemas.openxmlformats.org/wordprocessingml/2006/main" w:rsidR="78D4C5B1" w:rsidRDefault="335DF7F2" w14:paraId="53339076" w14:textId="4A854A37">
      <w:pPr>
        <w:pStyle w:val="CommentText"/>
      </w:pPr>
      <w:r>
        <w:rPr>
          <w:rStyle w:val="CommentReference"/>
        </w:rPr>
        <w:annotationRef/>
      </w:r>
      <w:r w:rsidRPr="2E71D484" w:rsidR="2427DAEE">
        <w:t>As per our discussion, I have changed the script to be more of a nudge to withdraw the existing available funds rather than pitching the customer a new loan. Kindly check and give a go-ahead.</w:t>
      </w:r>
    </w:p>
  </w:comment>
  <w:comment xmlns:w="http://schemas.openxmlformats.org/wordprocessingml/2006/main" w:initials="AV" w:author="Anitha N V" w:date="2026-07-27T15:12:42" w:id="1520936415">
    <w:p xmlns:w14="http://schemas.microsoft.com/office/word/2010/wordml" xmlns:w="http://schemas.openxmlformats.org/wordprocessingml/2006/main" w:rsidR="7954C213" w:rsidRDefault="477885D3" w14:paraId="3600E225" w14:textId="43B607A4">
      <w:pPr>
        <w:pStyle w:val="CommentText"/>
      </w:pPr>
      <w:r>
        <w:rPr>
          <w:rStyle w:val="CommentReference"/>
        </w:rPr>
        <w:annotationRef/>
      </w:r>
      <w:r w:rsidRPr="3FBC76E0" w:rsidR="776F5E4B">
        <w:t>To be confirmed by the product team</w:t>
      </w:r>
    </w:p>
  </w:comment>
  <w:comment xmlns:w="http://schemas.openxmlformats.org/wordprocessingml/2006/main" w:initials="AV" w:author="Anitha N V" w:date="2026-07-27T16:03:49" w:id="952683117">
    <w:p xmlns:w14="http://schemas.microsoft.com/office/word/2010/wordml" xmlns:w="http://schemas.openxmlformats.org/wordprocessingml/2006/main" w:rsidR="07D17003" w:rsidRDefault="721CF891" w14:paraId="2A6CF9A6" w14:textId="5E878B00">
      <w:pPr>
        <w:pStyle w:val="CommentText"/>
      </w:pPr>
      <w:r>
        <w:rPr>
          <w:rStyle w:val="CommentReference"/>
        </w:rPr>
        <w:annotationRef/>
      </w:r>
      <w:r w:rsidRPr="29FC359F" w:rsidR="4C7107C3">
        <w:t>To be checked with product team</w:t>
      </w:r>
    </w:p>
  </w:comment>
  <w:comment xmlns:w="http://schemas.openxmlformats.org/wordprocessingml/2006/main" w:initials="AV" w:author="Anitha N V" w:date="2026-07-27T16:10:27" w:id="141449893">
    <w:p xmlns:w14="http://schemas.microsoft.com/office/word/2010/wordml" xmlns:w="http://schemas.openxmlformats.org/wordprocessingml/2006/main" w:rsidR="2186061A" w:rsidRDefault="7FAAC094" w14:paraId="43E2F535" w14:textId="57754309">
      <w:pPr>
        <w:pStyle w:val="CommentText"/>
      </w:pPr>
      <w:r>
        <w:rPr>
          <w:rStyle w:val="CommentReference"/>
        </w:rPr>
        <w:annotationRef/>
      </w:r>
      <w:r w:rsidRPr="440951F6" w:rsidR="0D53BD6F">
        <w:t xml:space="preserve">To be confirmed by the product team on all the journey. </w:t>
      </w:r>
    </w:p>
    <w:p xmlns:w14="http://schemas.microsoft.com/office/word/2010/wordml" xmlns:w="http://schemas.openxmlformats.org/wordprocessingml/2006/main" w:rsidR="747239D2" w:rsidRDefault="012B677E" w14:paraId="5EC621B0" w14:textId="51AFBBF0">
      <w:pPr>
        <w:pStyle w:val="CommentText"/>
      </w:pPr>
    </w:p>
  </w:comment>
  <w:comment xmlns:w="http://schemas.openxmlformats.org/wordprocessingml/2006/main" w:initials="PG" w:author="Priya George" w:date="2026-07-27T16:13:25" w:id="1971106165">
    <w:p xmlns:w14="http://schemas.microsoft.com/office/word/2010/wordml" xmlns:w="http://schemas.openxmlformats.org/wordprocessingml/2006/main" w:rsidR="5B78500E" w:rsidRDefault="5FA50B1F" w14:paraId="6F2FBA5F" w14:textId="6C1244C8">
      <w:pPr>
        <w:pStyle w:val="CommentText"/>
      </w:pPr>
      <w:r>
        <w:rPr>
          <w:rStyle w:val="CommentReference"/>
        </w:rPr>
        <w:annotationRef/>
      </w:r>
      <w:r w:rsidRPr="2C752DE2" w:rsidR="1AE53052">
        <w:t>What about KFS? Product team to confirm</w:t>
      </w:r>
    </w:p>
  </w:comment>
  <w:comment xmlns:w="http://schemas.openxmlformats.org/wordprocessingml/2006/main" w:initials="PG" w:author="Priya George" w:date="2026-07-27T16:34:39" w:id="310384098">
    <w:p xmlns:w14="http://schemas.microsoft.com/office/word/2010/wordml" xmlns:w="http://schemas.openxmlformats.org/wordprocessingml/2006/main" w:rsidR="346F9394" w:rsidRDefault="5995D88A" w14:paraId="6EA4D354" w14:textId="1E97E06E">
      <w:pPr>
        <w:pStyle w:val="CommentText"/>
      </w:pPr>
      <w:r>
        <w:rPr>
          <w:rStyle w:val="CommentReference"/>
        </w:rPr>
        <w:annotationRef/>
      </w:r>
      <w:r w:rsidRPr="4F211337" w:rsidR="4C57DB2E">
        <w:t>Product team to confirm this point</w:t>
      </w:r>
    </w:p>
  </w:comment>
  <w:comment xmlns:w="http://schemas.openxmlformats.org/wordprocessingml/2006/main" w:initials="PG" w:author="Priya George" w:date="2026-07-27T16:38:32" w:id="1894233028">
    <w:p xmlns:w14="http://schemas.microsoft.com/office/word/2010/wordml" xmlns:w="http://schemas.openxmlformats.org/wordprocessingml/2006/main" w:rsidR="50ECFEA3" w:rsidRDefault="3BA46F5A" w14:paraId="77037635" w14:textId="45E3F83A">
      <w:pPr>
        <w:pStyle w:val="CommentText"/>
      </w:pPr>
      <w:r>
        <w:rPr>
          <w:rStyle w:val="CommentReference"/>
        </w:rPr>
        <w:annotationRef/>
      </w:r>
      <w:r w:rsidRPr="67FEF809" w:rsidR="267BE698">
        <w:t>Is this correct - Product team to confirm</w:t>
      </w:r>
    </w:p>
  </w:comment>
  <w:comment xmlns:w="http://schemas.openxmlformats.org/wordprocessingml/2006/main" w:initials="PG" w:author="Priya George" w:date="2026-07-27T16:38:52" w:id="1194854046">
    <w:p xmlns:w14="http://schemas.microsoft.com/office/word/2010/wordml" xmlns:w="http://schemas.openxmlformats.org/wordprocessingml/2006/main" w:rsidR="5CC34C6F" w:rsidRDefault="6C8896AE" w14:paraId="34CECF5D" w14:textId="08D5A2AE">
      <w:pPr>
        <w:pStyle w:val="CommentText"/>
      </w:pPr>
      <w:r>
        <w:rPr>
          <w:rStyle w:val="CommentReference"/>
        </w:rPr>
        <w:annotationRef/>
      </w:r>
      <w:r w:rsidRPr="7896304C" w:rsidR="776E6DD0">
        <w:t>Product team to confirm</w:t>
      </w:r>
    </w:p>
  </w:comment>
</w:comments>
</file>

<file path=word/commentsExtended.xml><?xml version="1.0" encoding="utf-8"?>
<w15:commentsEx xmlns:mc="http://schemas.openxmlformats.org/markup-compatibility/2006" xmlns:w15="http://schemas.microsoft.com/office/word/2012/wordml" mc:Ignorable="w15">
  <w15:commentEx w15:done="1" w15:paraId="1E6596AF"/>
  <w15:commentEx w15:done="1" w15:paraId="53339076" w15:paraIdParent="1E6596AF"/>
  <w15:commentEx w15:done="1" w15:paraId="3600E225"/>
  <w15:commentEx w15:done="1" w15:paraId="2A6CF9A6"/>
  <w15:commentEx w15:done="1" w15:paraId="5EC621B0"/>
  <w15:commentEx w15:done="1" w15:paraId="6F2FBA5F"/>
  <w15:commentEx w15:done="1" w15:paraId="6EA4D354"/>
  <w15:commentEx w15:done="1" w15:paraId="77037635"/>
  <w15:commentEx w15:done="1" w15:paraId="34CECF5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75B4A18" w16cex:dateUtc="2026-07-24T04:22:06.246Z"/>
  <w16cex:commentExtensible w16cex:durableId="14E92D1B" w16cex:dateUtc="2026-07-24T05:43:24.065Z"/>
  <w16cex:commentExtensible w16cex:durableId="6E01D971" w16cex:dateUtc="2026-07-27T09:42:42.405Z"/>
  <w16cex:commentExtensible w16cex:durableId="1661F1D0" w16cex:dateUtc="2026-07-27T10:33:49.829Z"/>
  <w16cex:commentExtensible w16cex:durableId="3BFB83A4" w16cex:dateUtc="2026-07-27T10:40:27.469Z"/>
  <w16cex:commentExtensible w16cex:durableId="58F9909E" w16cex:dateUtc="2026-07-27T10:43:25.937Z"/>
  <w16cex:commentExtensible w16cex:durableId="478B35C2" w16cex:dateUtc="2026-07-27T11:04:39.337Z"/>
  <w16cex:commentExtensible w16cex:durableId="4FAE1A99" w16cex:dateUtc="2026-07-27T11:08:32.752Z"/>
  <w16cex:commentExtensible w16cex:durableId="4C61B973" w16cex:dateUtc="2026-07-27T11:08:52.689Z"/>
</w16cex:commentsExtensible>
</file>

<file path=word/commentsIds.xml><?xml version="1.0" encoding="utf-8"?>
<w16cid:commentsIds xmlns:mc="http://schemas.openxmlformats.org/markup-compatibility/2006" xmlns:w16cid="http://schemas.microsoft.com/office/word/2016/wordml/cid" mc:Ignorable="w16cid">
  <w16cid:commentId w16cid:paraId="1E6596AF" w16cid:durableId="275B4A18"/>
  <w16cid:commentId w16cid:paraId="53339076" w16cid:durableId="14E92D1B"/>
  <w16cid:commentId w16cid:paraId="3600E225" w16cid:durableId="6E01D971"/>
  <w16cid:commentId w16cid:paraId="2A6CF9A6" w16cid:durableId="1661F1D0"/>
  <w16cid:commentId w16cid:paraId="5EC621B0" w16cid:durableId="3BFB83A4"/>
  <w16cid:commentId w16cid:paraId="6F2FBA5F" w16cid:durableId="58F9909E"/>
  <w16cid:commentId w16cid:paraId="6EA4D354" w16cid:durableId="478B35C2"/>
  <w16cid:commentId w16cid:paraId="77037635" w16cid:durableId="4FAE1A99"/>
  <w16cid:commentId w16cid:paraId="34CECF5D" w16cid:durableId="4C61B9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70E583F" wp14:textId="745FB7A5">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78BC5CA" wp14:textId="009D2853">
    <w:pPr>
      <w:pStyle w:val="Header"/>
      <w:jc w:val="right"/>
    </w:pPr>
    <w:r w:rsidRPr="663C6BCE" w:rsidR="64FF4655">
      <w:rPr>
        <w:lang w:val="en-US"/>
      </w:rPr>
      <w:t xml:space="preserve">LAMF </w:t>
    </w:r>
    <w:r w:rsidRPr="663C6BCE" w:rsidR="64FF4655">
      <w:rPr>
        <w:lang w:val="en-US"/>
      </w:rPr>
      <w:t>Voicebot</w:t>
    </w:r>
    <w:r w:rsidRPr="663C6BCE" w:rsidR="64FF4655">
      <w:rPr>
        <w:lang w:val="en-US"/>
      </w:rPr>
      <w:t xml:space="preserve"> Consolidated Calling Knowledge Base</w:t>
    </w:r>
  </w:p>
</w:hdr>
</file>

<file path=word/intelligence2.xml><?xml version="1.0" encoding="utf-8"?>
<int2:intelligence xmlns:int2="http://schemas.microsoft.com/office/intelligence/2020/intelligence">
  <int2:observations>
    <int2:bookmark int2:bookmarkName="_Int_MB0c3AYH" int2:invalidationBookmarkName="" int2:hashCode="bdhCnMkAuUYPHp" int2:id="aYJ3mfrS">
      <int2:state int2:type="gram" int2:value="Rejected"/>
    </int2:bookmark>
    <int2:bookmark int2:bookmarkName="_Int_cHcrBpaX" int2:invalidationBookmarkName="" int2:hashCode="QHQfPOTE7MbsPj" int2:id="yBEKTngl">
      <int2:state int2:type="style" int2:value="Rejected"/>
    </int2:bookmark>
    <int2:bookmark int2:bookmarkName="_Int_pR2x447N" int2:invalidationBookmarkName="" int2:hashCode="CSvroCs3H+vsL6" int2:id="06aNQGaA">
      <int2:state int2:type="gram" int2:value="Rejected"/>
    </int2:bookmark>
    <int2:bookmark int2:bookmarkName="_Int_Vl6SqwAr" int2:invalidationBookmarkName="" int2:hashCode="ui//QFHp8kRmNs" int2:id="CI6v19qO">
      <int2:state int2:type="gram" int2:value="Rejected"/>
    </int2:bookmark>
    <int2:bookmark int2:bookmarkName="_Int_n3aMWP0A" int2:invalidationBookmarkName="" int2:hashCode="Ix5WTbTNtEplRV" int2:id="jSGJnMlC">
      <int2:state int2:type="gram" int2:value="Rejected"/>
    </int2:bookmark>
    <int2:bookmark int2:bookmarkName="_Int_WOKHMdMV" int2:invalidationBookmarkName="" int2:hashCode="7yvJmgkrSLc1AU" int2:id="dv45NuWt">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38199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w15:person w15:author="Sarathananthan M">
    <w15:presenceInfo w15:providerId="AD" w15:userId="S::sarathananthan.m@shriramcredit.in::fa0b9e08-7c29-4a9f-9d8e-968c005c5735"/>
  </w15:person>
  <w15:person w15:author="Sarathananthan M">
    <w15:presenceInfo w15:providerId="AD" w15:userId="S::sarathananthan.m@shriramcredit.in::fa0b9e08-7c29-4a9f-9d8e-968c005c5735"/>
  </w15:person>
  <w15:person w15:author="Johan Christopher">
    <w15:presenceInfo w15:providerId="AD" w15:userId="S::johan.christopher@shriramcredit.in::43e0427a-40fe-4120-bd16-a56ea5e04520"/>
  </w15:person>
  <w15:person w15:author="Johan Christopher">
    <w15:presenceInfo w15:providerId="AD" w15:userId="S::johan.christopher@shriramcredit.in::43e0427a-40fe-4120-bd16-a56ea5e04520"/>
  </w15:person>
  <w15:person w15:author="Priya George">
    <w15:presenceInfo w15:providerId="AD" w15:userId="S::priya.george@shriramcredit.in::12f05173-c5c8-4f18-9e36-cc6dd6233e32"/>
  </w15:person>
  <w15:person w15:author="Anitha N V">
    <w15:presenceInfo w15:providerId="AD" w15:userId="S::anitha.nv@shriramcredit.in::a4023129-9db3-457e-b550-6fce56f78571"/>
  </w15:person>
  <w15:person w15:author="Priya George">
    <w15:presenceInfo w15:providerId="AD" w15:userId="S::priya.george@shriramcredit.in::12f05173-c5c8-4f18-9e36-cc6dd6233e3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8F15"/>
    <w:rsid w:val="00326F90"/>
    <w:rsid w:val="005B8A46"/>
    <w:rsid w:val="00AA1D8D"/>
    <w:rsid w:val="00B47730"/>
    <w:rsid w:val="00CB0664"/>
    <w:rsid w:val="00FC693F"/>
    <w:rsid w:val="01B93344"/>
    <w:rsid w:val="0237856E"/>
    <w:rsid w:val="0289F3B3"/>
    <w:rsid w:val="02B1AC17"/>
    <w:rsid w:val="032BD705"/>
    <w:rsid w:val="034C596B"/>
    <w:rsid w:val="03AD5308"/>
    <w:rsid w:val="046273D8"/>
    <w:rsid w:val="0583855D"/>
    <w:rsid w:val="05A425F9"/>
    <w:rsid w:val="06505E6A"/>
    <w:rsid w:val="06A3C911"/>
    <w:rsid w:val="06C0946C"/>
    <w:rsid w:val="0740BA2A"/>
    <w:rsid w:val="0882C35C"/>
    <w:rsid w:val="08D3AFF0"/>
    <w:rsid w:val="091FEA29"/>
    <w:rsid w:val="0969DADD"/>
    <w:rsid w:val="0A58C635"/>
    <w:rsid w:val="0B0510D6"/>
    <w:rsid w:val="0BE492F3"/>
    <w:rsid w:val="0C3A596D"/>
    <w:rsid w:val="0CB5F54B"/>
    <w:rsid w:val="0CC636C5"/>
    <w:rsid w:val="0CEC4B9F"/>
    <w:rsid w:val="0DC9B429"/>
    <w:rsid w:val="0E55E979"/>
    <w:rsid w:val="0ECC59B1"/>
    <w:rsid w:val="0ED3EE21"/>
    <w:rsid w:val="0EEE975E"/>
    <w:rsid w:val="0F00B167"/>
    <w:rsid w:val="0FB83FC6"/>
    <w:rsid w:val="10161566"/>
    <w:rsid w:val="105D81E1"/>
    <w:rsid w:val="114D523C"/>
    <w:rsid w:val="114EEB4C"/>
    <w:rsid w:val="121436A5"/>
    <w:rsid w:val="1264829E"/>
    <w:rsid w:val="128AFA71"/>
    <w:rsid w:val="136DAD63"/>
    <w:rsid w:val="136E0796"/>
    <w:rsid w:val="1374DA97"/>
    <w:rsid w:val="13E16670"/>
    <w:rsid w:val="13F6DBEF"/>
    <w:rsid w:val="1438F478"/>
    <w:rsid w:val="148C7868"/>
    <w:rsid w:val="14C3A00C"/>
    <w:rsid w:val="151312FD"/>
    <w:rsid w:val="1601A9F3"/>
    <w:rsid w:val="1601A9F3"/>
    <w:rsid w:val="16291AFA"/>
    <w:rsid w:val="16748ED7"/>
    <w:rsid w:val="1693077D"/>
    <w:rsid w:val="16CF5169"/>
    <w:rsid w:val="1778C212"/>
    <w:rsid w:val="17A35756"/>
    <w:rsid w:val="182837EA"/>
    <w:rsid w:val="18CE5DE2"/>
    <w:rsid w:val="1966349C"/>
    <w:rsid w:val="198D97A9"/>
    <w:rsid w:val="1A5ADEDB"/>
    <w:rsid w:val="1A66912A"/>
    <w:rsid w:val="1A66D3F3"/>
    <w:rsid w:val="1A7BFA9F"/>
    <w:rsid w:val="1B226242"/>
    <w:rsid w:val="1B5368FB"/>
    <w:rsid w:val="1BDB5C7A"/>
    <w:rsid w:val="1CB6FFF5"/>
    <w:rsid w:val="1D09C62F"/>
    <w:rsid w:val="1D26DC89"/>
    <w:rsid w:val="1D2A19FA"/>
    <w:rsid w:val="1DB4320D"/>
    <w:rsid w:val="1E51C1F0"/>
    <w:rsid w:val="1E568763"/>
    <w:rsid w:val="1F42B9FA"/>
    <w:rsid w:val="2027480C"/>
    <w:rsid w:val="20BE1EE8"/>
    <w:rsid w:val="212603F9"/>
    <w:rsid w:val="2149D550"/>
    <w:rsid w:val="21E8D5DD"/>
    <w:rsid w:val="2214E082"/>
    <w:rsid w:val="223429AE"/>
    <w:rsid w:val="2258869A"/>
    <w:rsid w:val="22AA7996"/>
    <w:rsid w:val="22B9C1C8"/>
    <w:rsid w:val="22BE7502"/>
    <w:rsid w:val="2308253F"/>
    <w:rsid w:val="2355287C"/>
    <w:rsid w:val="2396FED8"/>
    <w:rsid w:val="258AF37B"/>
    <w:rsid w:val="25C316E3"/>
    <w:rsid w:val="2604A992"/>
    <w:rsid w:val="2807F41D"/>
    <w:rsid w:val="28DD4F2C"/>
    <w:rsid w:val="29726CBC"/>
    <w:rsid w:val="29B8C624"/>
    <w:rsid w:val="29C2B8F8"/>
    <w:rsid w:val="29FE85B9"/>
    <w:rsid w:val="29FE85B9"/>
    <w:rsid w:val="2A55F0FC"/>
    <w:rsid w:val="2A892959"/>
    <w:rsid w:val="2AB9E718"/>
    <w:rsid w:val="2ACE6C1E"/>
    <w:rsid w:val="2BC49697"/>
    <w:rsid w:val="2BE51FBB"/>
    <w:rsid w:val="2C3B0542"/>
    <w:rsid w:val="2D838C0A"/>
    <w:rsid w:val="2DC62C2F"/>
    <w:rsid w:val="2DD73DD9"/>
    <w:rsid w:val="2DD73DD9"/>
    <w:rsid w:val="2E092E45"/>
    <w:rsid w:val="2E867C43"/>
    <w:rsid w:val="2EE2C56C"/>
    <w:rsid w:val="2EE31734"/>
    <w:rsid w:val="3075DF86"/>
    <w:rsid w:val="307EED74"/>
    <w:rsid w:val="31250317"/>
    <w:rsid w:val="31356B4A"/>
    <w:rsid w:val="31B83308"/>
    <w:rsid w:val="31E2D413"/>
    <w:rsid w:val="325F77B5"/>
    <w:rsid w:val="32A65E16"/>
    <w:rsid w:val="347B7884"/>
    <w:rsid w:val="3482945C"/>
    <w:rsid w:val="34943802"/>
    <w:rsid w:val="34B5B82B"/>
    <w:rsid w:val="34E22799"/>
    <w:rsid w:val="34EA85AC"/>
    <w:rsid w:val="351E9D57"/>
    <w:rsid w:val="3609737C"/>
    <w:rsid w:val="36BD4249"/>
    <w:rsid w:val="36D44CCE"/>
    <w:rsid w:val="3776FF71"/>
    <w:rsid w:val="377DF9F8"/>
    <w:rsid w:val="37AF2C0F"/>
    <w:rsid w:val="38D20EEF"/>
    <w:rsid w:val="394A5194"/>
    <w:rsid w:val="39F7D668"/>
    <w:rsid w:val="3B07B64D"/>
    <w:rsid w:val="3B23F27E"/>
    <w:rsid w:val="3C5D932A"/>
    <w:rsid w:val="3DB990B7"/>
    <w:rsid w:val="3DCEFBCB"/>
    <w:rsid w:val="3DDF6918"/>
    <w:rsid w:val="3ECCFE14"/>
    <w:rsid w:val="3ECF7D38"/>
    <w:rsid w:val="400EFD50"/>
    <w:rsid w:val="4030A4A1"/>
    <w:rsid w:val="405DFA61"/>
    <w:rsid w:val="4075104A"/>
    <w:rsid w:val="40B4C21A"/>
    <w:rsid w:val="40EE0918"/>
    <w:rsid w:val="41946D0C"/>
    <w:rsid w:val="4357593D"/>
    <w:rsid w:val="4358930F"/>
    <w:rsid w:val="43AE253F"/>
    <w:rsid w:val="43C83B7F"/>
    <w:rsid w:val="445D8CF6"/>
    <w:rsid w:val="44739EF8"/>
    <w:rsid w:val="44C29CED"/>
    <w:rsid w:val="459BCBB8"/>
    <w:rsid w:val="45B42881"/>
    <w:rsid w:val="470E385B"/>
    <w:rsid w:val="47AD3BFC"/>
    <w:rsid w:val="47B9EF7B"/>
    <w:rsid w:val="4827398A"/>
    <w:rsid w:val="48BE752E"/>
    <w:rsid w:val="49561D2B"/>
    <w:rsid w:val="495A06CC"/>
    <w:rsid w:val="4A523F93"/>
    <w:rsid w:val="4C0A21E3"/>
    <w:rsid w:val="4E1E4CBE"/>
    <w:rsid w:val="4E28640E"/>
    <w:rsid w:val="4E7B3EB2"/>
    <w:rsid w:val="4FCEBE42"/>
    <w:rsid w:val="4FEC83DF"/>
    <w:rsid w:val="502A56E6"/>
    <w:rsid w:val="507CB5F5"/>
    <w:rsid w:val="50918739"/>
    <w:rsid w:val="50F76EA9"/>
    <w:rsid w:val="510A43EF"/>
    <w:rsid w:val="51230A4A"/>
    <w:rsid w:val="517D317F"/>
    <w:rsid w:val="520DD320"/>
    <w:rsid w:val="52249AA0"/>
    <w:rsid w:val="5263F327"/>
    <w:rsid w:val="528E2FAD"/>
    <w:rsid w:val="5294930F"/>
    <w:rsid w:val="529F654B"/>
    <w:rsid w:val="529F654B"/>
    <w:rsid w:val="52AB84CD"/>
    <w:rsid w:val="52D50918"/>
    <w:rsid w:val="52DDCCD3"/>
    <w:rsid w:val="53EB3368"/>
    <w:rsid w:val="543CF2F6"/>
    <w:rsid w:val="54AF0E17"/>
    <w:rsid w:val="554565E6"/>
    <w:rsid w:val="55F02FCD"/>
    <w:rsid w:val="5670B535"/>
    <w:rsid w:val="56FA1AF2"/>
    <w:rsid w:val="5731AD42"/>
    <w:rsid w:val="57B9F34D"/>
    <w:rsid w:val="57B9F34D"/>
    <w:rsid w:val="5909DE06"/>
    <w:rsid w:val="596A552B"/>
    <w:rsid w:val="596B4BF7"/>
    <w:rsid w:val="59A33A2C"/>
    <w:rsid w:val="59BB1186"/>
    <w:rsid w:val="59E06BB2"/>
    <w:rsid w:val="5A625726"/>
    <w:rsid w:val="5A93C2D8"/>
    <w:rsid w:val="5AF29FFD"/>
    <w:rsid w:val="5B0FF22F"/>
    <w:rsid w:val="5B4FC9DF"/>
    <w:rsid w:val="5C168834"/>
    <w:rsid w:val="5C4B710F"/>
    <w:rsid w:val="5C64394E"/>
    <w:rsid w:val="5CA4AF35"/>
    <w:rsid w:val="5CB5B392"/>
    <w:rsid w:val="5D876638"/>
    <w:rsid w:val="5DB0C075"/>
    <w:rsid w:val="5E0CFB57"/>
    <w:rsid w:val="5EC26C7C"/>
    <w:rsid w:val="5EC26C7C"/>
    <w:rsid w:val="5F5FB5BA"/>
    <w:rsid w:val="5F681A13"/>
    <w:rsid w:val="5F782C84"/>
    <w:rsid w:val="5FAC79EA"/>
    <w:rsid w:val="6041CAC7"/>
    <w:rsid w:val="60748B18"/>
    <w:rsid w:val="60748B18"/>
    <w:rsid w:val="607AF045"/>
    <w:rsid w:val="60D9F83F"/>
    <w:rsid w:val="616C2DE5"/>
    <w:rsid w:val="617CF3B4"/>
    <w:rsid w:val="6219018C"/>
    <w:rsid w:val="6292E186"/>
    <w:rsid w:val="63088BA0"/>
    <w:rsid w:val="633B20A1"/>
    <w:rsid w:val="636EE95E"/>
    <w:rsid w:val="63760237"/>
    <w:rsid w:val="642F07A7"/>
    <w:rsid w:val="64FF4655"/>
    <w:rsid w:val="652B7CEE"/>
    <w:rsid w:val="65ED3767"/>
    <w:rsid w:val="663C6BCE"/>
    <w:rsid w:val="66676C29"/>
    <w:rsid w:val="66F35713"/>
    <w:rsid w:val="67B74540"/>
    <w:rsid w:val="67BB2C47"/>
    <w:rsid w:val="67DFFAB0"/>
    <w:rsid w:val="67F9ED5C"/>
    <w:rsid w:val="6820A441"/>
    <w:rsid w:val="68D411FD"/>
    <w:rsid w:val="68E7A4D3"/>
    <w:rsid w:val="694FFC71"/>
    <w:rsid w:val="696335EB"/>
    <w:rsid w:val="69C050AE"/>
    <w:rsid w:val="6A4A16C6"/>
    <w:rsid w:val="6A4F4F59"/>
    <w:rsid w:val="6A6157FF"/>
    <w:rsid w:val="6B0975CE"/>
    <w:rsid w:val="6B5C53CD"/>
    <w:rsid w:val="6C633629"/>
    <w:rsid w:val="6CA0C016"/>
    <w:rsid w:val="6CBA09A0"/>
    <w:rsid w:val="6DD4ADBA"/>
    <w:rsid w:val="6E321D35"/>
    <w:rsid w:val="6E7F43F1"/>
    <w:rsid w:val="6F606A0D"/>
    <w:rsid w:val="709FF126"/>
    <w:rsid w:val="70CFB068"/>
    <w:rsid w:val="70FF1C9E"/>
    <w:rsid w:val="710BACAF"/>
    <w:rsid w:val="714472F4"/>
    <w:rsid w:val="71AA0653"/>
    <w:rsid w:val="71C79D54"/>
    <w:rsid w:val="721468F9"/>
    <w:rsid w:val="72B8E810"/>
    <w:rsid w:val="7309C1EC"/>
    <w:rsid w:val="74113A86"/>
    <w:rsid w:val="746A0944"/>
    <w:rsid w:val="75153C47"/>
    <w:rsid w:val="75371E8A"/>
    <w:rsid w:val="75B28AF3"/>
    <w:rsid w:val="76215468"/>
    <w:rsid w:val="76215468"/>
    <w:rsid w:val="76B9F422"/>
    <w:rsid w:val="770F9756"/>
    <w:rsid w:val="77811631"/>
    <w:rsid w:val="780A827E"/>
    <w:rsid w:val="799507BB"/>
    <w:rsid w:val="7AD387BD"/>
    <w:rsid w:val="7AD387BD"/>
    <w:rsid w:val="7AF0F0C9"/>
    <w:rsid w:val="7B6055E5"/>
    <w:rsid w:val="7B8342CA"/>
    <w:rsid w:val="7B9A09A1"/>
    <w:rsid w:val="7C33EB9D"/>
    <w:rsid w:val="7C43AB5E"/>
    <w:rsid w:val="7C46D1ED"/>
    <w:rsid w:val="7D5C1089"/>
    <w:rsid w:val="7E498EB0"/>
    <w:rsid w:val="7E73338A"/>
    <w:rsid w:val="7EB23711"/>
    <w:rsid w:val="7F4A3072"/>
    <w:rsid w:val="7FE940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8AC6246-49CE-4613-AEBB-4C8B7B588D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663C6BCE"/>
    <w:rPr>
      <w:rFonts w:ascii="Aptos" w:hAnsi="Aptos"/>
      <w:noProof w:val="0"/>
      <w:sz w:val="18"/>
      <w:szCs w:val="18"/>
      <w:lang w:val="en-IN"/>
    </w:rPr>
    <w:pPr>
      <w:spacing w:after="80"/>
    </w:pPr>
  </w:style>
  <w:style w:type="paragraph" w:styleId="Header">
    <w:uiPriority w:val="99"/>
    <w:name w:val="header"/>
    <w:basedOn w:val="Normal"/>
    <w:unhideWhenUsed/>
    <w:link w:val="HeaderChar"/>
    <w:rsid w:val="663C6BCE"/>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663C6BCE"/>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663C6BCE"/>
    <w:rPr>
      <w:rFonts w:ascii="Calibri" w:hAnsi="Calibri" w:eastAsia="ＭＳ ゴシック" w:cs="" w:asciiTheme="majorAscii" w:hAnsiTheme="majorAscii" w:eastAsiaTheme="majorEastAsia" w:cstheme="majorBidi"/>
      <w:b w:val="1"/>
      <w:bCs w:val="1"/>
      <w:color w:val="163A59"/>
      <w:sz w:val="34"/>
      <w:szCs w:val="34"/>
    </w:rPr>
    <w:pPr>
      <w:keepNext w:val="1"/>
      <w:keepLines w:val="1"/>
      <w:spacing w:before="160" w:after="100"/>
      <w:outlineLvl w:val="0"/>
    </w:pPr>
  </w:style>
  <w:style w:type="paragraph" w:styleId="Heading2">
    <w:uiPriority w:val="9"/>
    <w:name w:val="heading 2"/>
    <w:basedOn w:val="Normal"/>
    <w:next w:val="Normal"/>
    <w:unhideWhenUsed/>
    <w:link w:val="Heading2Char"/>
    <w:qFormat/>
    <w:rsid w:val="663C6BCE"/>
    <w:rPr>
      <w:rFonts w:ascii="Calibri" w:hAnsi="Calibri" w:eastAsia="ＭＳ ゴシック" w:cs="" w:asciiTheme="majorAscii" w:hAnsiTheme="majorAscii" w:eastAsiaTheme="majorEastAsia" w:cstheme="majorBidi"/>
      <w:b w:val="1"/>
      <w:bCs w:val="1"/>
      <w:color w:val="F37021"/>
      <w:sz w:val="26"/>
      <w:szCs w:val="26"/>
    </w:rPr>
    <w:pPr>
      <w:keepNext w:val="1"/>
      <w:keepLines w:val="1"/>
      <w:spacing w:before="160" w:after="100"/>
      <w:outlineLvl w:val="1"/>
    </w:pPr>
  </w:style>
  <w:style w:type="paragraph" w:styleId="Heading3">
    <w:uiPriority w:val="9"/>
    <w:name w:val="heading 3"/>
    <w:basedOn w:val="Normal"/>
    <w:next w:val="Normal"/>
    <w:unhideWhenUsed/>
    <w:link w:val="Heading3Char"/>
    <w:qFormat/>
    <w:rsid w:val="663C6BCE"/>
    <w:rPr>
      <w:rFonts w:ascii="Calibri" w:hAnsi="Calibri" w:eastAsia="ＭＳ ゴシック" w:cs="" w:asciiTheme="majorAscii" w:hAnsiTheme="majorAscii" w:eastAsiaTheme="majorEastAsia" w:cstheme="majorBidi"/>
      <w:b w:val="1"/>
      <w:bCs w:val="1"/>
      <w:color w:val="163A59"/>
      <w:sz w:val="21"/>
      <w:szCs w:val="21"/>
    </w:rPr>
    <w:pPr>
      <w:keepNext w:val="1"/>
      <w:keepLines w:val="1"/>
      <w:spacing w:before="160" w:after="100"/>
      <w:outlineLvl w:val="2"/>
    </w:pPr>
  </w:style>
  <w:style w:type="paragraph" w:styleId="Heading4">
    <w:uiPriority w:val="9"/>
    <w:name w:val="heading 4"/>
    <w:basedOn w:val="Normal"/>
    <w:next w:val="Normal"/>
    <w:semiHidden/>
    <w:unhideWhenUsed/>
    <w:link w:val="Heading4Char"/>
    <w:qFormat/>
    <w:rsid w:val="663C6BCE"/>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663C6BCE"/>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663C6BCE"/>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663C6BCE"/>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663C6BCE"/>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663C6BCE"/>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663C6BCE"/>
    <w:rPr>
      <w:rFonts w:ascii="Calibri" w:hAnsi="Calibri" w:eastAsia="ＭＳ ゴシック" w:cs="" w:asciiTheme="majorAscii" w:hAnsiTheme="majorAscii" w:eastAsiaTheme="majorEastAsia" w:cstheme="majorBidi"/>
      <w:b w:val="1"/>
      <w:bCs w:val="1"/>
      <w:color w:val="163A59"/>
      <w:sz w:val="48"/>
      <w:szCs w:val="48"/>
    </w:rPr>
    <w:pPr>
      <w:pBdr>
        <w:bottom w:val="single" w:color="4F81BD" w:themeColor="accent1" w:sz="8" w:space="4"/>
      </w:pBdr>
      <w:spacing w:before="160" w:after="1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663C6BCE"/>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663C6BCE"/>
    <w:pPr>
      <w:spacing/>
      <w:ind w:left="720"/>
      <w:contextualSpacing/>
    </w:pPr>
  </w:style>
  <w:style w:type="paragraph" w:styleId="BodyText">
    <w:uiPriority w:val="99"/>
    <w:name w:val="Body Text"/>
    <w:basedOn w:val="Normal"/>
    <w:unhideWhenUsed/>
    <w:link w:val="BodyTextChar"/>
    <w:rsid w:val="663C6BCE"/>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663C6BCE"/>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663C6BCE"/>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663C6BCE"/>
    <w:pPr>
      <w:spacing/>
      <w:ind w:left="360" w:hanging="360"/>
      <w:contextualSpacing/>
    </w:pPr>
  </w:style>
  <w:style w:type="paragraph" w:styleId="List2">
    <w:uiPriority w:val="99"/>
    <w:name w:val="List 2"/>
    <w:basedOn w:val="Normal"/>
    <w:unhideWhenUsed/>
    <w:rsid w:val="663C6BCE"/>
    <w:pPr>
      <w:spacing/>
      <w:ind w:left="720" w:hanging="360"/>
      <w:contextualSpacing/>
    </w:pPr>
  </w:style>
  <w:style w:type="paragraph" w:styleId="List3">
    <w:uiPriority w:val="99"/>
    <w:name w:val="List 3"/>
    <w:basedOn w:val="Normal"/>
    <w:unhideWhenUsed/>
    <w:rsid w:val="663C6BCE"/>
    <w:pPr>
      <w:spacing/>
      <w:ind w:left="1080" w:hanging="360"/>
      <w:contextualSpacing/>
    </w:pPr>
  </w:style>
  <w:style w:type="paragraph" w:styleId="ListBullet">
    <w:uiPriority w:val="99"/>
    <w:name w:val="List Bullet"/>
    <w:basedOn w:val="Normal"/>
    <w:unhideWhenUsed/>
    <w:rsid w:val="663C6BCE"/>
    <w:pPr>
      <w:numPr>
        <w:numId w:val="1"/>
      </w:numPr>
      <w:spacing/>
      <w:contextualSpacing/>
    </w:pPr>
  </w:style>
  <w:style w:type="paragraph" w:styleId="ListBullet2">
    <w:uiPriority w:val="99"/>
    <w:name w:val="List Bullet 2"/>
    <w:basedOn w:val="Normal"/>
    <w:unhideWhenUsed/>
    <w:rsid w:val="663C6BCE"/>
    <w:pPr>
      <w:numPr>
        <w:numId w:val="2"/>
      </w:numPr>
      <w:spacing/>
      <w:contextualSpacing/>
    </w:pPr>
  </w:style>
  <w:style w:type="paragraph" w:styleId="ListBullet3">
    <w:uiPriority w:val="99"/>
    <w:name w:val="List Bullet 3"/>
    <w:basedOn w:val="Normal"/>
    <w:unhideWhenUsed/>
    <w:rsid w:val="663C6BCE"/>
    <w:pPr>
      <w:numPr>
        <w:numId w:val="3"/>
      </w:numPr>
      <w:spacing/>
      <w:contextualSpacing/>
    </w:pPr>
  </w:style>
  <w:style w:type="paragraph" w:styleId="ListNumber">
    <w:uiPriority w:val="99"/>
    <w:name w:val="List Number"/>
    <w:basedOn w:val="Normal"/>
    <w:unhideWhenUsed/>
    <w:rsid w:val="663C6BCE"/>
    <w:pPr>
      <w:numPr>
        <w:numId w:val="5"/>
      </w:numPr>
      <w:spacing/>
      <w:contextualSpacing/>
    </w:pPr>
  </w:style>
  <w:style w:type="paragraph" w:styleId="ListNumber2">
    <w:uiPriority w:val="99"/>
    <w:name w:val="List Number 2"/>
    <w:basedOn w:val="Normal"/>
    <w:unhideWhenUsed/>
    <w:rsid w:val="663C6BCE"/>
    <w:pPr>
      <w:numPr>
        <w:numId w:val="6"/>
      </w:numPr>
      <w:spacing/>
      <w:contextualSpacing/>
    </w:pPr>
  </w:style>
  <w:style w:type="paragraph" w:styleId="ListNumber3">
    <w:uiPriority w:val="99"/>
    <w:name w:val="List Number 3"/>
    <w:basedOn w:val="Normal"/>
    <w:unhideWhenUsed/>
    <w:rsid w:val="663C6BCE"/>
    <w:pPr>
      <w:numPr>
        <w:numId w:val="7"/>
      </w:numPr>
      <w:spacing/>
      <w:contextualSpacing/>
    </w:pPr>
  </w:style>
  <w:style w:type="paragraph" w:styleId="ListContinue">
    <w:uiPriority w:val="99"/>
    <w:name w:val="List Continue"/>
    <w:basedOn w:val="Normal"/>
    <w:unhideWhenUsed/>
    <w:rsid w:val="663C6BCE"/>
    <w:pPr>
      <w:spacing w:after="120"/>
      <w:ind w:left="360"/>
      <w:contextualSpacing/>
    </w:pPr>
  </w:style>
  <w:style w:type="paragraph" w:styleId="ListContinue2">
    <w:uiPriority w:val="99"/>
    <w:name w:val="List Continue 2"/>
    <w:basedOn w:val="Normal"/>
    <w:unhideWhenUsed/>
    <w:rsid w:val="663C6BCE"/>
    <w:pPr>
      <w:spacing w:after="120"/>
      <w:ind w:left="720"/>
      <w:contextualSpacing/>
    </w:pPr>
  </w:style>
  <w:style w:type="paragraph" w:styleId="ListContinue3">
    <w:uiPriority w:val="99"/>
    <w:name w:val="List Continue 3"/>
    <w:basedOn w:val="Normal"/>
    <w:unhideWhenUsed/>
    <w:rsid w:val="663C6BCE"/>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663C6BCE"/>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663C6BCE"/>
    <w:rPr>
      <w:b w:val="1"/>
      <w:bCs w:val="1"/>
      <w:color w:val="4F81BD" w:themeColor="accent1" w:themeTint="FF" w:themeShade="FF"/>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663C6BCE"/>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mallNote" w:customStyle="1">
    <w:name w:val="Small Note"/>
    <w:rPr>
      <w:rFonts w:ascii="Aptos" w:hAnsi="Aptos"/>
      <w:color w:val="5F6978"/>
      <w:sz w:val="15"/>
    </w:rPr>
  </w:style>
  <w:style w:type="paragraph" w:styleId="ScriptCallout" w:customStyle="1">
    <w:name w:val="Script Callout"/>
    <w:rPr>
      <w:rFonts w:ascii="Aptos" w:hAnsi="Aptos"/>
      <w:b/>
      <w:color w:val="163A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comments" Target="comments.xml" Id="R0acd2823265c4adb" /><Relationship Type="http://schemas.microsoft.com/office/2016/09/relationships/commentsIds" Target="commentsIds.xml" Id="Raa478e9fbf424789" /><Relationship Type="http://schemas.microsoft.com/office/2011/relationships/commentsExtended" Target="commentsExtended.xml" Id="R72817b4842584c01" /><Relationship Type="http://schemas.microsoft.com/office/2018/08/relationships/commentsExtensible" Target="commentsExtensible.xml" Id="Rcb5628ef3d49406b" /><Relationship Type="http://schemas.microsoft.com/office/2011/relationships/people" Target="people.xml" Id="R60371d17f4114a87" /><Relationship Type="http://schemas.microsoft.com/office/2020/10/relationships/intelligence" Target="intelligence2.xml" Id="R14afccc66005448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LAMF Voicebot Consolidated Calling Knowledge Base – Simple Response Branches</dc:title>
  <dc:subject/>
  <dc:creator>Johan Christopher</dc:creator>
  <keywords/>
  <dc:description>generated by python-docx</dc:description>
  <lastModifiedBy>Guest User</lastModifiedBy>
  <revision>5</revision>
  <dcterms:created xsi:type="dcterms:W3CDTF">2026-07-21T11:55:41.6367079Z</dcterms:created>
  <dcterms:modified xsi:type="dcterms:W3CDTF">2026-07-29T09:54:40.1230149Z</dcterms:modified>
  <category/>
</coreProperties>
</file>